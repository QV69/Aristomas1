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C8A45A"/>
          <w:sz w:val="56"/>
        </w:rPr>
        <w:t>ARISTOMAS®</w:t>
      </w:r>
    </w:p>
    <w:p>
      <w:pPr>
        <w:spacing w:after="120"/>
        <w:jc w:val="center"/>
      </w:pPr>
      <w:r>
        <w:rPr>
          <w:b w:val="0"/>
          <w:i w:val="0"/>
          <w:color w:val="646478"/>
          <w:sz w:val="26"/>
        </w:rPr>
        <w:t>Plataforma de entrenamiento en virtud</w:t>
      </w:r>
    </w:p>
    <w:p>
      <w:pPr>
        <w:spacing w:after="120"/>
        <w:jc w:val="center"/>
      </w:pPr>
      <w:r>
        <w:rPr>
          <w:b w:val="0"/>
          <w:i w:val="0"/>
          <w:color w:val="C8A45A"/>
          <w:sz w:val="20"/>
        </w:rPr>
        <w:t>— ✦ —</w:t>
      </w:r>
    </w:p>
    <w:p>
      <w:pPr>
        <w:spacing w:after="120"/>
        <w:jc w:val="center"/>
      </w:pPr>
      <w:r>
        <w:rPr>
          <w:b/>
          <w:i w:val="0"/>
          <w:color w:val="141428"/>
          <w:sz w:val="44"/>
        </w:rPr>
        <w:t>CICLO 05 · GENEROSIDAD</w:t>
      </w:r>
    </w:p>
    <w:p>
      <w:pPr>
        <w:spacing w:after="120"/>
        <w:jc w:val="center"/>
      </w:pPr>
      <w:r>
        <w:rPr>
          <w:b w:val="0"/>
          <w:i w:val="0"/>
          <w:color w:val="646478"/>
          <w:sz w:val="26"/>
        </w:rPr>
        <w:t>21 días · 4 bloques · Una virtud</w:t>
      </w:r>
    </w:p>
    <w:p>
      <w:pPr>
        <w:spacing w:after="120"/>
        <w:jc w:val="center"/>
      </w:pPr>
      <w:r>
        <w:rPr>
          <w:b w:val="0"/>
          <w:i w:val="0"/>
          <w:color w:val="C8A45A"/>
          <w:sz w:val="20"/>
        </w:rPr>
        <w:t>— ✦ —</w:t>
      </w:r>
    </w:p>
    <w:p>
      <w:pPr>
        <w:spacing w:after="120"/>
        <w:jc w:val="center"/>
      </w:pPr>
      <w:r>
        <w:rPr>
          <w:b w:val="0"/>
          <w:i w:val="0"/>
          <w:color w:val="646478"/>
          <w:sz w:val="20"/>
        </w:rPr>
        <w:t>Documento interno de producción · Versión 1.0 · Mayo 2026</w:t>
      </w:r>
    </w:p>
    <w:p>
      <w:r>
        <w:br w:type="page"/>
      </w:r>
    </w:p>
    <w:p>
      <w:pPr>
        <w:spacing w:after="120"/>
        <w:jc w:val="center"/>
      </w:pPr>
      <w:r>
        <w:rPr>
          <w:b/>
          <w:i w:val="0"/>
          <w:color w:val="141428"/>
          <w:sz w:val="36"/>
        </w:rPr>
        <w:t>INTRODUCCIÓN AL CICLO DE GENEROSIDAD</w:t>
      </w:r>
    </w:p>
    <w:p>
      <w:pPr>
        <w:spacing w:after="120"/>
        <w:jc w:val="center"/>
      </w:pPr>
      <w:r>
        <w:rPr>
          <w:b w:val="0"/>
          <w:i w:val="0"/>
          <w:color w:val="C8A45A"/>
          <w:sz w:val="20"/>
        </w:rPr>
        <w:t>— ✦ —</w:t>
      </w:r>
    </w:p>
    <w:p>
      <w:pPr>
        <w:spacing w:after="160"/>
        <w:jc w:val="left"/>
      </w:pPr>
      <w:r>
        <w:rPr>
          <w:b w:val="0"/>
          <w:i w:val="0"/>
          <w:sz w:val="22"/>
        </w:rPr>
        <w:t>La generosidad es la virtud que más transforma las relaciones humanas. Para Aristóteles, la eleutheriotes —la liberalidad, su término para la generosidad— es la virtud del que da en el momento justo, a quien corresponde, la cantidad adecuada, y por los motivos correctos. No es tirar el dinero. No es el altruismo compulsivo que descuida las propias necesidades. Es la generosidad calibrada y libre.</w:t>
      </w:r>
    </w:p>
    <w:p>
      <w:pPr>
        <w:spacing w:after="160"/>
        <w:jc w:val="left"/>
      </w:pPr>
      <w:r>
        <w:rPr>
          <w:b w:val="0"/>
          <w:i w:val="0"/>
          <w:sz w:val="22"/>
        </w:rPr>
        <w:t>En el mundo moderno, vivimos en la paradoja de la abundancia: nunca ha habido tanta riqueza material y, al mismo tiempo, tanta sensación de escasez. La mentalidad de escasez es el mayor enemigo de la generosidad: opera desde el miedo a que si doy, me quedo sin. La generosidad bien entrenada opera desde la abundancia: desde la certeza de que dar no empobrece, sino que enriquece.</w:t>
      </w:r>
    </w:p>
    <w:p>
      <w:pPr>
        <w:spacing w:after="160"/>
        <w:jc w:val="left"/>
      </w:pPr>
      <w:r>
        <w:rPr>
          <w:b w:val="0"/>
          <w:i w:val="0"/>
          <w:sz w:val="22"/>
        </w:rPr>
        <w:t>Este ciclo de 21 días entrena la generosidad en sus múltiples formas: tiempo, dinero, atención, reconocimiento, conocimiento, presencia. Porque la generosidad no es solo económica: es una forma de estar en el mundo.</w:t>
      </w:r>
    </w:p>
    <w:p>
      <w:pPr>
        <w:spacing w:after="120"/>
        <w:jc w:val="center"/>
      </w:pPr>
      <w:r>
        <w:rPr>
          <w:b w:val="0"/>
          <w:i w:val="0"/>
          <w:color w:val="C8A45A"/>
          <w:sz w:val="20"/>
        </w:rPr>
        <w:t>— ✦ —</w:t>
      </w:r>
    </w:p>
    <w:p>
      <w:pPr>
        <w:spacing w:after="120"/>
        <w:jc w:val="left"/>
      </w:pPr>
      <w:r>
        <w:rPr>
          <w:b/>
          <w:i w:val="0"/>
          <w:sz w:val="24"/>
        </w:rPr>
        <w:t>Las 9 dimensiones de la Generosidad:</w:t>
      </w:r>
    </w:p>
    <w:p>
      <w:pPr>
        <w:spacing w:after="120"/>
        <w:jc w:val="left"/>
      </w:pPr>
      <w:r>
        <w:rPr>
          <w:b w:val="0"/>
          <w:i w:val="0"/>
          <w:sz w:val="22"/>
        </w:rPr>
        <w:t>• 1. Generosidad económica: dar dinero o recursos materiales de forma ordenada y libre.</w:t>
      </w:r>
    </w:p>
    <w:p>
      <w:pPr>
        <w:spacing w:after="120"/>
        <w:jc w:val="left"/>
      </w:pPr>
      <w:r>
        <w:rPr>
          <w:b w:val="0"/>
          <w:i w:val="0"/>
          <w:sz w:val="22"/>
        </w:rPr>
        <w:t>• 2. Generosidad de tiempo: dar atención plena y presencia real a las personas que importan.</w:t>
      </w:r>
    </w:p>
    <w:p>
      <w:pPr>
        <w:spacing w:after="120"/>
        <w:jc w:val="left"/>
      </w:pPr>
      <w:r>
        <w:rPr>
          <w:b w:val="0"/>
          <w:i w:val="0"/>
          <w:sz w:val="22"/>
        </w:rPr>
        <w:t>• 3. Generosidad de conocimiento: compartir lo que sabes sin retener por miedo a la competencia.</w:t>
      </w:r>
    </w:p>
    <w:p>
      <w:pPr>
        <w:spacing w:after="120"/>
        <w:jc w:val="left"/>
      </w:pPr>
      <w:r>
        <w:rPr>
          <w:b w:val="0"/>
          <w:i w:val="0"/>
          <w:sz w:val="22"/>
        </w:rPr>
        <w:t>• 4. Generosidad de reconocimiento: dar crédito y visibilidad a otros sin necesidad de acapararlo.</w:t>
      </w:r>
    </w:p>
    <w:p>
      <w:pPr>
        <w:spacing w:after="120"/>
        <w:jc w:val="left"/>
      </w:pPr>
      <w:r>
        <w:rPr>
          <w:b w:val="0"/>
          <w:i w:val="0"/>
          <w:sz w:val="22"/>
        </w:rPr>
        <w:t>• 5. Generosidad emocional: estar disponible para el dolor ajeno sin huir ni abrumarse.</w:t>
      </w:r>
    </w:p>
    <w:p>
      <w:pPr>
        <w:spacing w:after="120"/>
        <w:jc w:val="left"/>
      </w:pPr>
      <w:r>
        <w:rPr>
          <w:b w:val="0"/>
          <w:i w:val="0"/>
          <w:sz w:val="22"/>
        </w:rPr>
        <w:t>• 6. Generosidad de oportunidad: abrir puertas para otros, hacer conexiones, crear posibilidades.</w:t>
      </w:r>
    </w:p>
    <w:p>
      <w:pPr>
        <w:spacing w:after="120"/>
        <w:jc w:val="left"/>
      </w:pPr>
      <w:r>
        <w:rPr>
          <w:b w:val="0"/>
          <w:i w:val="0"/>
          <w:sz w:val="22"/>
        </w:rPr>
        <w:t>• 7. Generosidad del perdón: la forma más difícil de dar — liberar lo que se nos debe.</w:t>
      </w:r>
    </w:p>
    <w:p>
      <w:pPr>
        <w:spacing w:after="120"/>
        <w:jc w:val="left"/>
      </w:pPr>
      <w:r>
        <w:rPr>
          <w:b w:val="0"/>
          <w:i w:val="0"/>
          <w:sz w:val="22"/>
        </w:rPr>
        <w:t>• 8. Generosidad de la escucha: dar a alguien el regalo de ser realmente escuchado.</w:t>
      </w:r>
    </w:p>
    <w:p>
      <w:pPr>
        <w:spacing w:after="120"/>
        <w:jc w:val="left"/>
      </w:pPr>
      <w:r>
        <w:rPr>
          <w:b w:val="0"/>
          <w:i w:val="0"/>
          <w:sz w:val="22"/>
        </w:rPr>
        <w:t>• 9. Generosidad del silencio: no ocupar todo el espacio — dejar que otros brillen, hablen, existan.</w:t>
      </w:r>
    </w:p>
    <w:p>
      <w:pPr>
        <w:spacing w:after="120"/>
        <w:jc w:val="center"/>
      </w:pPr>
      <w:r>
        <w:rPr>
          <w:b w:val="0"/>
          <w:i w:val="0"/>
          <w:color w:val="C8A45A"/>
          <w:sz w:val="20"/>
        </w:rPr>
        <w:t>— ✦ —</w:t>
      </w:r>
    </w:p>
    <w:p>
      <w:pPr>
        <w:spacing w:after="120"/>
        <w:jc w:val="left"/>
      </w:pPr>
      <w:r>
        <w:rPr>
          <w:b/>
          <w:i w:val="0"/>
          <w:sz w:val="24"/>
        </w:rPr>
        <w:t>Estadísticas del ciclo:</w:t>
      </w:r>
    </w:p>
    <w:p>
      <w:pPr>
        <w:spacing w:after="120"/>
        <w:jc w:val="left"/>
      </w:pPr>
      <w:r>
        <w:rPr>
          <w:b w:val="0"/>
          <w:i w:val="0"/>
          <w:sz w:val="22"/>
        </w:rPr>
        <w:t>• 21 días de práctica estructurada</w:t>
      </w:r>
    </w:p>
    <w:p>
      <w:pPr>
        <w:spacing w:after="120"/>
        <w:jc w:val="left"/>
      </w:pPr>
      <w:r>
        <w:rPr>
          <w:b w:val="0"/>
          <w:i w:val="0"/>
          <w:sz w:val="22"/>
        </w:rPr>
        <w:t>• 4 bloques: Libertad · Abundancia · Relación · Integración</w:t>
      </w:r>
    </w:p>
    <w:p>
      <w:pPr>
        <w:spacing w:after="120"/>
        <w:jc w:val="left"/>
      </w:pPr>
      <w:r>
        <w:rPr>
          <w:b w:val="0"/>
          <w:i w:val="0"/>
          <w:sz w:val="22"/>
        </w:rPr>
        <w:t>• 63 momentos diarios (mañana + mediodía + cierre)</w:t>
      </w:r>
    </w:p>
    <w:p>
      <w:pPr>
        <w:spacing w:after="120"/>
        <w:jc w:val="left"/>
      </w:pPr>
      <w:r>
        <w:rPr>
          <w:b w:val="0"/>
          <w:i w:val="0"/>
          <w:sz w:val="22"/>
        </w:rPr>
        <w:t>• 9 dimensiones de la generosidad trabajadas</w:t>
      </w:r>
    </w:p>
    <w:p>
      <w:pPr>
        <w:spacing w:after="120"/>
        <w:jc w:val="left"/>
      </w:pPr>
      <w:r>
        <w:rPr>
          <w:b w:val="0"/>
          <w:i w:val="0"/>
          <w:sz w:val="22"/>
        </w:rPr>
        <w:t>• 22 libros de referencia filosófica, económica y espiritual</w:t>
      </w:r>
    </w:p>
    <w:p>
      <w:pPr>
        <w:spacing w:after="120"/>
        <w:jc w:val="left"/>
      </w:pPr>
      <w:r>
        <w:rPr>
          <w:b w:val="0"/>
          <w:i w:val="0"/>
          <w:sz w:val="22"/>
        </w:rPr>
        <w:t>• 19 películas con análisis de generosidad y sus límites</w:t>
      </w:r>
    </w:p>
    <w:p>
      <w:r>
        <w:br w:type="page"/>
      </w:r>
    </w:p>
    <w:p>
      <w:pPr>
        <w:spacing w:after="120"/>
        <w:jc w:val="center"/>
      </w:pPr>
      <w:r>
        <w:rPr>
          <w:b/>
          <w:i w:val="0"/>
          <w:color w:val="C8A45A"/>
          <w:sz w:val="40"/>
        </w:rPr>
        <w:t>BLOQUE 1: LIBERTAD</w:t>
      </w:r>
    </w:p>
    <w:p>
      <w:pPr>
        <w:spacing w:after="120"/>
        <w:jc w:val="center"/>
      </w:pPr>
      <w:r>
        <w:rPr>
          <w:b w:val="0"/>
          <w:i w:val="0"/>
          <w:color w:val="646478"/>
          <w:sz w:val="26"/>
        </w:rPr>
        <w:t>Días 1–5 · La generosidad nace de la libertad interior</w:t>
      </w:r>
    </w:p>
    <w:p>
      <w:pPr>
        <w:spacing w:after="120"/>
        <w:jc w:val="center"/>
      </w:pPr>
      <w:r>
        <w:rPr>
          <w:b w:val="0"/>
          <w:i w:val="0"/>
          <w:color w:val="C8A45A"/>
          <w:sz w:val="20"/>
        </w:rPr>
        <w:t>— ✦ —</w:t>
      </w:r>
    </w:p>
    <w:p>
      <w:pPr>
        <w:spacing w:after="160"/>
        <w:jc w:val="left"/>
      </w:pPr>
      <w:r>
        <w:rPr>
          <w:b w:val="0"/>
          <w:i w:val="0"/>
          <w:sz w:val="22"/>
        </w:rPr>
        <w:t>Objetivo del bloque: la generosidad no se puede obligar. El que da por culpa, por imagen o por miedo no es generoso: es esclavo de otra cosa. La generosidad verdadera nace de la libertad interior. Este bloque trabaja las raíces psicológicas y filosóficas de esa libertad: la mentalidad de abundancia, la relación sana con el tener, y el desapego como condición previa al don.</w:t>
      </w:r>
    </w:p>
    <w:p>
      <w:r>
        <w:br w:type="page"/>
      </w:r>
    </w:p>
    <w:p>
      <w:pPr>
        <w:spacing w:after="80"/>
      </w:pPr>
      <w:r>
        <w:rPr>
          <w:b/>
          <w:color w:val="C8A45A"/>
          <w:sz w:val="44"/>
        </w:rPr>
        <w:t>DÍA 1</w:t>
      </w:r>
    </w:p>
    <w:p>
      <w:pPr>
        <w:spacing w:after="120"/>
        <w:jc w:val="left"/>
      </w:pPr>
      <w:r>
        <w:rPr>
          <w:b w:val="0"/>
          <w:i w:val="0"/>
          <w:color w:val="646478"/>
          <w:sz w:val="22"/>
        </w:rPr>
        <w:t>Bloque 1 · Libertad · La generosidad nace de la libertad interior</w:t>
      </w:r>
    </w:p>
    <w:p>
      <w:pPr>
        <w:spacing w:after="120"/>
        <w:jc w:val="left"/>
      </w:pPr>
      <w:r>
        <w:rPr>
          <w:b/>
          <w:i w:val="0"/>
          <w:sz w:val="24"/>
        </w:rPr>
        <w:t>Tema: ¿Qué es la generosidad?</w:t>
      </w:r>
    </w:p>
    <w:p>
      <w:pPr>
        <w:spacing w:after="120"/>
        <w:jc w:val="center"/>
      </w:pPr>
      <w:r>
        <w:rPr>
          <w:b w:val="0"/>
          <w:i w:val="0"/>
          <w:color w:val="C8A45A"/>
          <w:sz w:val="20"/>
        </w:rPr>
        <w:t>— ✦ —</w:t>
      </w:r>
    </w:p>
    <w:p>
      <w:pPr>
        <w:spacing w:after="120"/>
        <w:jc w:val="center"/>
      </w:pPr>
      <w:r>
        <w:rPr>
          <w:b w:val="0"/>
          <w:i/>
          <w:color w:val="646478"/>
          <w:sz w:val="22"/>
        </w:rPr>
        <w:t>"No juzgues a nadie hasta que hayas caminado dos lunas en sus mocasines."</w:t>
      </w:r>
    </w:p>
    <w:p>
      <w:pPr>
        <w:spacing w:after="120"/>
        <w:jc w:val="center"/>
      </w:pPr>
      <w:r>
        <w:rPr>
          <w:b w:val="0"/>
          <w:i w:val="0"/>
          <w:color w:val="646478"/>
          <w:sz w:val="20"/>
        </w:rPr>
        <w:t>— Proverbio Cheyenne</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Bienvenido al Ciclo de Generosidad. La primera pregunta que debemos hacernos no es '¿cómo ser más generoso?' sino '¿qué impide que ya lo sea?' Porque la generosidad es natural al ser humano. Los estudios de psicología evolutiva muestran que los niños de 18 meses ayudan espontáneamente a otros sin necesidad de instrucción.</w:t>
      </w:r>
    </w:p>
    <w:p>
      <w:pPr>
        <w:spacing w:after="160"/>
        <w:jc w:val="left"/>
      </w:pPr>
      <w:r>
        <w:rPr>
          <w:b w:val="0"/>
          <w:i w:val="0"/>
          <w:sz w:val="22"/>
        </w:rPr>
        <w:t>Algo pasa en el camino hacia la adultez. La escasez percibida. El miedo. La competencia. El individualismo que el sistema económico premia. La desconfianza acumulada. El ciclo de dar-recibir que se rompe y deja una herida. Estos obstáculos no son inevitables: son aprendidos. Y lo que se aprende puede desaprenderse.</w:t>
      </w:r>
    </w:p>
    <w:p>
      <w:pPr>
        <w:spacing w:after="160"/>
        <w:jc w:val="left"/>
      </w:pPr>
      <w:r>
        <w:rPr>
          <w:b w:val="0"/>
          <w:i w:val="0"/>
          <w:sz w:val="22"/>
        </w:rPr>
        <w:t>Aristóteles definía la eleutheriotes —la generosidad, literalmente la actitud del hombre libre— como la virtud del que da lo que debe, a quien debe, cuando debe y como debe. Es una definición precisa porque señala que la generosidad tiene una forma correcta: no es dar cualquier cosa a cualquiera en cualquier momento.</w:t>
      </w:r>
    </w:p>
    <w:p>
      <w:pPr>
        <w:spacing w:after="160"/>
        <w:jc w:val="left"/>
      </w:pPr>
      <w:r>
        <w:rPr>
          <w:b w:val="0"/>
          <w:i w:val="0"/>
          <w:sz w:val="22"/>
        </w:rPr>
        <w:t>La persona verdaderamente generosa no da por culpa, no da para quedar bien, no da porque no sabe decir que no. Da porque es libre. Porque tiene suficiente para dar. Porque dar le produce satisfacción genuina, no alivio de la ansiedad.</w:t>
      </w:r>
    </w:p>
    <w:p>
      <w:pPr>
        <w:spacing w:after="160"/>
        <w:jc w:val="left"/>
      </w:pPr>
      <w:r>
        <w:rPr>
          <w:b w:val="0"/>
          <w:i w:val="0"/>
          <w:sz w:val="22"/>
        </w:rPr>
        <w:t>Este ciclo no enseña generosidad: la desbloquea. Juntos vamos a identificar qué la obstruye en ti, y vamos a trabajar para que fluya con más naturalidad, más libertad y más impacto.</w:t>
      </w:r>
    </w:p>
    <w:p>
      <w:pPr>
        <w:spacing w:before="280" w:after="120"/>
        <w:jc w:val="left"/>
      </w:pPr>
      <w:r>
        <w:rPr>
          <w:b/>
          <w:color w:val="C8A45A"/>
          <w:sz w:val="26"/>
        </w:rPr>
        <w:t>⚡ RETO MATINAL</w:t>
      </w:r>
    </w:p>
    <w:p>
      <w:pPr>
        <w:spacing w:after="160"/>
        <w:jc w:val="left"/>
      </w:pPr>
      <w:r>
        <w:rPr>
          <w:b w:val="0"/>
          <w:i w:val="0"/>
          <w:sz w:val="22"/>
        </w:rPr>
        <w:t>Escribe sin filtros: ¿Qué te impide ser más generoso? ¿Es el dinero, el tiempo, el miedo a que abusen, la desconfianza? Sé honesto. No busques la respuesta 'correcta'. La honesta es la útil.</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¿Cuál ha sido tu acto de generosidad más genuino en la última semana? ¿Y el más forzado o culpable?</w:t>
      </w:r>
    </w:p>
    <w:p>
      <w:pPr>
        <w:spacing w:after="160"/>
      </w:pPr>
      <w:r>
        <w:rPr>
          <w:b/>
          <w:color w:val="C8A45A"/>
          <w:sz w:val="22"/>
        </w:rPr>
        <w:t xml:space="preserve">Mini reto: </w:t>
      </w:r>
      <w:r>
        <w:rPr>
          <w:sz w:val="22"/>
        </w:rPr>
        <w:t>Haz hoy algo pequeño por alguien sin que haya ninguna razón especial para hacerlo.</w:t>
      </w:r>
    </w:p>
    <w:p>
      <w:pPr>
        <w:spacing w:before="280" w:after="120"/>
        <w:jc w:val="left"/>
      </w:pPr>
      <w:r>
        <w:rPr>
          <w:b/>
          <w:color w:val="C8A45A"/>
          <w:sz w:val="26"/>
        </w:rPr>
        <w:t>🌙 CIERRE · Reflexión nocturna</w:t>
      </w:r>
    </w:p>
    <w:p>
      <w:pPr>
        <w:spacing w:after="120"/>
        <w:jc w:val="left"/>
      </w:pPr>
      <w:r>
        <w:rPr>
          <w:b w:val="0"/>
          <w:i w:val="0"/>
          <w:sz w:val="22"/>
        </w:rPr>
        <w:t>1. ¿Cuándo fue la última vez que diste algo sin esperar nada a cambio?</w:t>
      </w:r>
    </w:p>
    <w:p>
      <w:pPr>
        <w:spacing w:after="120"/>
        <w:jc w:val="left"/>
      </w:pPr>
      <w:r>
        <w:rPr>
          <w:b w:val="0"/>
          <w:i w:val="0"/>
          <w:sz w:val="22"/>
        </w:rPr>
        <w:t>2. ¿Hay alguna persona o causa a la que le deberías dar más atención y no lo haces?</w:t>
      </w:r>
    </w:p>
    <w:p>
      <w:pPr>
        <w:spacing w:after="160"/>
        <w:jc w:val="left"/>
      </w:pPr>
      <w:r>
        <w:rPr>
          <w:b w:val="0"/>
          <w:i w:val="0"/>
          <w:sz w:val="22"/>
        </w:rPr>
        <w:t>3. ¿Qué tipo de generosidad te resulta más natural? ¿Cuál más difícil?</w:t>
      </w:r>
    </w:p>
    <w:p>
      <w:pPr>
        <w:spacing w:after="80"/>
      </w:pPr>
      <w:r>
        <w:rPr>
          <w:b/>
          <w:color w:val="C8A45A"/>
          <w:sz w:val="22"/>
        </w:rPr>
        <w:t xml:space="preserve">💛 Corazón de la Generosidad: </w:t>
      </w:r>
      <w:r>
        <w:rPr>
          <w:sz w:val="22"/>
        </w:rPr>
        <w:t>Inventario inicial: al final del día, escribe todos los actos de dar que hayas hecho: físicos, emocionales, de tiempo. No juzgues si son suficientes. Solo observa.</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la mentalidad de escasez vs. abundancia — el bloqueo más común de la generosidad</w:t>
      </w:r>
    </w:p>
    <w:p>
      <w:pPr>
        <w:spacing w:before="280" w:after="120"/>
        <w:jc w:val="left"/>
      </w:pPr>
      <w:r>
        <w:rPr>
          <w:b/>
          <w:color w:val="C8A45A"/>
          <w:sz w:val="26"/>
        </w:rPr>
        <w:t>📚 Capa de profundidad</w:t>
      </w:r>
    </w:p>
    <w:p>
      <w:pPr>
        <w:spacing w:after="120"/>
        <w:jc w:val="left"/>
      </w:pPr>
      <w:r>
        <w:rPr>
          <w:b w:val="0"/>
          <w:i w:val="0"/>
          <w:color w:val="646478"/>
          <w:sz w:val="20"/>
        </w:rPr>
        <w:t>Libro recomendado: Give and Take — Adam Grant</w:t>
      </w:r>
    </w:p>
    <w:p>
      <w:pPr>
        <w:spacing w:after="120"/>
        <w:jc w:val="left"/>
      </w:pPr>
      <w:r>
        <w:rPr>
          <w:b w:val="0"/>
          <w:i/>
          <w:color w:val="646478"/>
          <w:sz w:val="20"/>
        </w:rPr>
        <w:t>"Los mejores dadores terminan en lo más alto. Y también en lo más bajo. La diferencia está en saber protegerse."</w:t>
      </w:r>
    </w:p>
    <w:p>
      <w:pPr>
        <w:spacing w:after="120"/>
        <w:jc w:val="left"/>
      </w:pPr>
      <w:r>
        <w:rPr>
          <w:b w:val="0"/>
          <w:i w:val="0"/>
          <w:color w:val="646478"/>
          <w:sz w:val="20"/>
        </w:rPr>
        <w:t>Película: It's a Wonderful Life (1946) — el impacto invisible de la generosidad</w:t>
      </w:r>
    </w:p>
    <w:p>
      <w:r>
        <w:br w:type="page"/>
      </w:r>
    </w:p>
    <w:p>
      <w:pPr>
        <w:spacing w:after="80"/>
      </w:pPr>
      <w:r>
        <w:rPr>
          <w:b/>
          <w:color w:val="C8A45A"/>
          <w:sz w:val="44"/>
        </w:rPr>
        <w:t>DÍA 2</w:t>
      </w:r>
    </w:p>
    <w:p>
      <w:pPr>
        <w:spacing w:after="120"/>
        <w:jc w:val="left"/>
      </w:pPr>
      <w:r>
        <w:rPr>
          <w:b w:val="0"/>
          <w:i w:val="0"/>
          <w:color w:val="646478"/>
          <w:sz w:val="22"/>
        </w:rPr>
        <w:t>Bloque 1 · Libertad · La generosidad nace de la libertad interior</w:t>
      </w:r>
    </w:p>
    <w:p>
      <w:pPr>
        <w:spacing w:after="120"/>
        <w:jc w:val="left"/>
      </w:pPr>
      <w:r>
        <w:rPr>
          <w:b/>
          <w:i w:val="0"/>
          <w:sz w:val="24"/>
        </w:rPr>
        <w:t>Tema: La mentalidad de escasez vs. abundancia</w:t>
      </w:r>
    </w:p>
    <w:p>
      <w:pPr>
        <w:spacing w:after="120"/>
        <w:jc w:val="center"/>
      </w:pPr>
      <w:r>
        <w:rPr>
          <w:b w:val="0"/>
          <w:i w:val="0"/>
          <w:color w:val="C8A45A"/>
          <w:sz w:val="20"/>
        </w:rPr>
        <w:t>— ✦ —</w:t>
      </w:r>
    </w:p>
    <w:p>
      <w:pPr>
        <w:spacing w:after="120"/>
        <w:jc w:val="center"/>
      </w:pPr>
      <w:r>
        <w:rPr>
          <w:b w:val="0"/>
          <w:i/>
          <w:color w:val="646478"/>
          <w:sz w:val="22"/>
        </w:rPr>
        <w:t>"Hay suficiente en el mundo para satisfacer las necesidades de todos, pero no para la codicia de uno solo."</w:t>
      </w:r>
    </w:p>
    <w:p>
      <w:pPr>
        <w:spacing w:after="120"/>
        <w:jc w:val="center"/>
      </w:pPr>
      <w:r>
        <w:rPr>
          <w:b w:val="0"/>
          <w:i w:val="0"/>
          <w:color w:val="646478"/>
          <w:sz w:val="20"/>
        </w:rPr>
        <w:t>— Mahatma Gandhi</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mentalidad de escasez opera desde la convicción de que los recursos son limitados y que si alguien gana, otro pierde. En contextos de supervivencia extrema, eso puede ser cierto. Pero en el mundo moderno, la mayoría de los recursos más valiosos —conocimiento, reconocimiento, conexiones, ideas— son recursos que crecen cuando se comparten.</w:t>
      </w:r>
    </w:p>
    <w:p>
      <w:pPr>
        <w:spacing w:after="160"/>
        <w:jc w:val="left"/>
      </w:pPr>
      <w:r>
        <w:rPr>
          <w:b w:val="0"/>
          <w:i w:val="0"/>
          <w:sz w:val="22"/>
        </w:rPr>
        <w:t>Stephen Covey lo llamó la mentalidad de abundancia: la convicción de que hay suficiente para todos, que el éxito ajeno no resta al propio, que compartir no empobrece. No es naivete ni ingenuidad: es la comprensión de que el mundo del conocimiento y las relaciones tiene rendimientos crecientes, no decrecientes.</w:t>
      </w:r>
    </w:p>
    <w:p>
      <w:pPr>
        <w:spacing w:after="160"/>
        <w:jc w:val="left"/>
      </w:pPr>
      <w:r>
        <w:rPr>
          <w:b w:val="0"/>
          <w:i w:val="0"/>
          <w:sz w:val="22"/>
        </w:rPr>
        <w:t>La mentalidad de escasez produce comportamientos que se autofulfilen. El que no comparte conocimiento se queda solo con lo que sabe. El que no abre puertas para otros se queda sin la red de gratitud y reciprocidad que construyen los que sí lo hacen. El que no da reconocimiento no recibe el ambiente de confianza que necesita para que su equipo dé lo mejor.</w:t>
      </w:r>
    </w:p>
    <w:p>
      <w:pPr>
        <w:spacing w:after="160"/>
        <w:jc w:val="left"/>
      </w:pPr>
      <w:r>
        <w:rPr>
          <w:b w:val="0"/>
          <w:i w:val="0"/>
          <w:sz w:val="22"/>
        </w:rPr>
        <w:t>La mentalidad de abundancia también tiene una dimensión espiritual. Todas las grandes tradiciones religiosas y filosóficas de la humanidad insisten en que el apego excesivo a los bienes materiales empobrece el alma. El rico que no sabe dar es pobre donde más importa.</w:t>
      </w:r>
    </w:p>
    <w:p>
      <w:pPr>
        <w:spacing w:after="160"/>
        <w:jc w:val="left"/>
      </w:pPr>
      <w:r>
        <w:rPr>
          <w:b w:val="0"/>
          <w:i w:val="0"/>
          <w:sz w:val="22"/>
        </w:rPr>
        <w:t>La pregunta concreta para hoy es: ¿en qué áreas específicas de tu vida operas desde la escasez? ¿Dónde retiens que podrías dar? ¿Qué miedo subyace a esa retención?</w:t>
      </w:r>
    </w:p>
    <w:p>
      <w:pPr>
        <w:spacing w:before="280" w:after="120"/>
        <w:jc w:val="left"/>
      </w:pPr>
      <w:r>
        <w:rPr>
          <w:b/>
          <w:color w:val="C8A45A"/>
          <w:sz w:val="26"/>
        </w:rPr>
        <w:t>⚡ RETO MATINAL</w:t>
      </w:r>
    </w:p>
    <w:p>
      <w:pPr>
        <w:spacing w:after="160"/>
        <w:jc w:val="left"/>
      </w:pPr>
      <w:r>
        <w:rPr>
          <w:b w:val="0"/>
          <w:i w:val="0"/>
          <w:sz w:val="22"/>
        </w:rPr>
        <w:t>Durante todo el día, cada vez que sientas el instinto de retener (una información, un contacto, una oportunidad, un cumplido), observa ese instinto. Pregúntate: '¿Viene de una escasez real o de una mentalidad de escasez?'</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¿Cuántas veces hoy has sentido el instinto de retener algo que podrías haber dado?</w:t>
      </w:r>
    </w:p>
    <w:p>
      <w:pPr>
        <w:spacing w:after="160"/>
      </w:pPr>
      <w:r>
        <w:rPr>
          <w:b/>
          <w:color w:val="C8A45A"/>
          <w:sz w:val="22"/>
        </w:rPr>
        <w:t xml:space="preserve">Mini reto: </w:t>
      </w:r>
      <w:r>
        <w:rPr>
          <w:sz w:val="22"/>
        </w:rPr>
        <w:t>Comparte hoy algo que normalmente retendrías: un consejo, una recomendación, un contacto.</w:t>
      </w:r>
    </w:p>
    <w:p>
      <w:pPr>
        <w:spacing w:before="280" w:after="120"/>
        <w:jc w:val="left"/>
      </w:pPr>
      <w:r>
        <w:rPr>
          <w:b/>
          <w:color w:val="C8A45A"/>
          <w:sz w:val="26"/>
        </w:rPr>
        <w:t>🌙 CIERRE · Reflexión nocturna</w:t>
      </w:r>
    </w:p>
    <w:p>
      <w:pPr>
        <w:spacing w:after="120"/>
        <w:jc w:val="left"/>
      </w:pPr>
      <w:r>
        <w:rPr>
          <w:b w:val="0"/>
          <w:i w:val="0"/>
          <w:sz w:val="22"/>
        </w:rPr>
        <w:t>1. ¿En qué área de tu vida operas más desde la escasez: dinero, tiempo, reconocimiento, información?</w:t>
      </w:r>
    </w:p>
    <w:p>
      <w:pPr>
        <w:spacing w:after="120"/>
        <w:jc w:val="left"/>
      </w:pPr>
      <w:r>
        <w:rPr>
          <w:b w:val="0"/>
          <w:i w:val="0"/>
          <w:sz w:val="22"/>
        </w:rPr>
        <w:t>2. ¿Conoces a alguien que viva claramente desde la abundancia? ¿Qué efecto tiene en las personas que le rodean?</w:t>
      </w:r>
    </w:p>
    <w:p>
      <w:pPr>
        <w:spacing w:after="160"/>
        <w:jc w:val="left"/>
      </w:pPr>
      <w:r>
        <w:rPr>
          <w:b w:val="0"/>
          <w:i w:val="0"/>
          <w:sz w:val="22"/>
        </w:rPr>
        <w:t>3. ¿Qué sería diferente en tu vida si operaras desde la abundancia en todas las áreas?</w:t>
      </w:r>
    </w:p>
    <w:p>
      <w:pPr>
        <w:spacing w:after="80"/>
      </w:pPr>
      <w:r>
        <w:rPr>
          <w:b/>
          <w:color w:val="C8A45A"/>
          <w:sz w:val="22"/>
        </w:rPr>
        <w:t xml:space="preserve">💛 Corazón de la Generosidad: </w:t>
      </w:r>
      <w:r>
        <w:rPr>
          <w:sz w:val="22"/>
        </w:rPr>
        <w:t>El experimento de dar: hoy da algo que normalmente retendrías por 'escasez': un consejo profesional, un contacto valioso, un reconocimiento en público. Observa lo que pasa.</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la relación con el dinero — la base de la generosidad económica</w:t>
      </w:r>
    </w:p>
    <w:p>
      <w:pPr>
        <w:spacing w:before="280" w:after="120"/>
        <w:jc w:val="left"/>
      </w:pPr>
      <w:r>
        <w:rPr>
          <w:b/>
          <w:color w:val="C8A45A"/>
          <w:sz w:val="26"/>
        </w:rPr>
        <w:t>📚 Capa de profundidad</w:t>
      </w:r>
    </w:p>
    <w:p>
      <w:pPr>
        <w:spacing w:after="120"/>
        <w:jc w:val="left"/>
      </w:pPr>
      <w:r>
        <w:rPr>
          <w:b w:val="0"/>
          <w:i w:val="0"/>
          <w:color w:val="646478"/>
          <w:sz w:val="20"/>
        </w:rPr>
        <w:t>Libro recomendado: La auténtica felicidad — Martin Seligman</w:t>
      </w:r>
    </w:p>
    <w:p>
      <w:pPr>
        <w:spacing w:after="120"/>
        <w:jc w:val="left"/>
      </w:pPr>
      <w:r>
        <w:rPr>
          <w:b w:val="0"/>
          <w:i/>
          <w:color w:val="646478"/>
          <w:sz w:val="20"/>
        </w:rPr>
        <w:t>"Las emociones positivas que miran al futuro —la esperanza, el optimismo, la fe— se nutren del dar."</w:t>
      </w:r>
    </w:p>
    <w:p>
      <w:pPr>
        <w:spacing w:after="120"/>
        <w:jc w:val="left"/>
      </w:pPr>
      <w:r>
        <w:rPr>
          <w:b w:val="0"/>
          <w:i w:val="0"/>
          <w:color w:val="646478"/>
          <w:sz w:val="20"/>
        </w:rPr>
        <w:t>Película: Pay It Forward (2000) — la cadena de generosidad</w:t>
      </w:r>
    </w:p>
    <w:p>
      <w:r>
        <w:br w:type="page"/>
      </w:r>
    </w:p>
    <w:p>
      <w:pPr>
        <w:spacing w:after="80"/>
      </w:pPr>
      <w:r>
        <w:rPr>
          <w:b/>
          <w:color w:val="C8A45A"/>
          <w:sz w:val="44"/>
        </w:rPr>
        <w:t>DÍA 3</w:t>
      </w:r>
    </w:p>
    <w:p>
      <w:pPr>
        <w:spacing w:after="120"/>
        <w:jc w:val="left"/>
      </w:pPr>
      <w:r>
        <w:rPr>
          <w:b w:val="0"/>
          <w:i w:val="0"/>
          <w:color w:val="646478"/>
          <w:sz w:val="22"/>
        </w:rPr>
        <w:t>Bloque 1 · Libertad · La generosidad nace de la libertad interior</w:t>
      </w:r>
    </w:p>
    <w:p>
      <w:pPr>
        <w:spacing w:after="120"/>
        <w:jc w:val="left"/>
      </w:pPr>
      <w:r>
        <w:rPr>
          <w:b/>
          <w:i w:val="0"/>
          <w:sz w:val="24"/>
        </w:rPr>
        <w:t>Tema: La relación con el dinero</w:t>
      </w:r>
    </w:p>
    <w:p>
      <w:pPr>
        <w:spacing w:after="120"/>
        <w:jc w:val="center"/>
      </w:pPr>
      <w:r>
        <w:rPr>
          <w:b w:val="0"/>
          <w:i w:val="0"/>
          <w:color w:val="C8A45A"/>
          <w:sz w:val="20"/>
        </w:rPr>
        <w:t>— ✦ —</w:t>
      </w:r>
    </w:p>
    <w:p>
      <w:pPr>
        <w:spacing w:after="120"/>
        <w:jc w:val="center"/>
      </w:pPr>
      <w:r>
        <w:rPr>
          <w:b w:val="0"/>
          <w:i/>
          <w:color w:val="646478"/>
          <w:sz w:val="22"/>
        </w:rPr>
        <w:t>"El dinero es un buen sirviente pero un pésimo amo."</w:t>
      </w:r>
    </w:p>
    <w:p>
      <w:pPr>
        <w:spacing w:after="120"/>
        <w:jc w:val="center"/>
      </w:pPr>
      <w:r>
        <w:rPr>
          <w:b w:val="0"/>
          <w:i w:val="0"/>
          <w:color w:val="646478"/>
          <w:sz w:val="20"/>
        </w:rPr>
        <w:t>— Francis Bacon</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generosidad económica requiere tener primero una relación sana con el dinero. El avaro no puede ser generoso porque el dinero le posee: cada euro que sale produce una angustia que bloquea el don. El derrochador tampoco es generoso en el sentido pleno porque da sin orden ni libertad: gasta impulsivamente y no puede sostener el dar de forma sostenida.</w:t>
      </w:r>
    </w:p>
    <w:p>
      <w:pPr>
        <w:spacing w:after="160"/>
        <w:jc w:val="left"/>
      </w:pPr>
      <w:r>
        <w:rPr>
          <w:b w:val="0"/>
          <w:i w:val="0"/>
          <w:sz w:val="22"/>
        </w:rPr>
        <w:t>Aristóteles describía la eleutheriotes —la liberalidad— como el punto medio entre la avaricia y la prodigalidad. El generoso da lo que debe, a quien debe, cuando debe, y lo hace con libertad: no por obligación, no por culpa, no por imagen social.</w:t>
      </w:r>
    </w:p>
    <w:p>
      <w:pPr>
        <w:spacing w:after="160"/>
        <w:jc w:val="left"/>
      </w:pPr>
      <w:r>
        <w:rPr>
          <w:b w:val="0"/>
          <w:i w:val="0"/>
          <w:sz w:val="22"/>
        </w:rPr>
        <w:t>La psicología del dinero revela patrones que la mayoría de las personas no conocen sobre sí mismas. Morgan Housel, en su libro homónimo, muestra que la relación con el dinero no es racional: está profundamente condicionada por las experiencias de la infancia, las narrativas familiares, los miedos ancestrales de escasez.</w:t>
      </w:r>
    </w:p>
    <w:p>
      <w:pPr>
        <w:spacing w:after="160"/>
        <w:jc w:val="left"/>
      </w:pPr>
      <w:r>
        <w:rPr>
          <w:b w:val="0"/>
          <w:i w:val="0"/>
          <w:sz w:val="22"/>
        </w:rPr>
        <w:t>El que creció en una familia con aprietos económicos puede desarrollar un miedo al despilfarro que le impide dar con libertad incluso cuando tiene suficiente. El que creció en abundancia puede tener una relación desconectada con el valor del dinero que le hace incapaz de valorar lo que da.</w:t>
      </w:r>
    </w:p>
    <w:p>
      <w:pPr>
        <w:spacing w:after="160"/>
        <w:jc w:val="left"/>
      </w:pPr>
      <w:r>
        <w:rPr>
          <w:b w:val="0"/>
          <w:i w:val="0"/>
          <w:sz w:val="22"/>
        </w:rPr>
        <w:t>Conocer tu relación con el dinero —sin juzgarla, solo observándola— es el primer paso para liberar la generosidad económica.</w:t>
      </w:r>
    </w:p>
    <w:p>
      <w:pPr>
        <w:spacing w:before="280" w:after="120"/>
        <w:jc w:val="left"/>
      </w:pPr>
      <w:r>
        <w:rPr>
          <w:b/>
          <w:color w:val="C8A45A"/>
          <w:sz w:val="26"/>
        </w:rPr>
        <w:t>⚡ RETO MATINAL</w:t>
      </w:r>
    </w:p>
    <w:p>
      <w:pPr>
        <w:spacing w:after="160"/>
        <w:jc w:val="left"/>
      </w:pPr>
      <w:r>
        <w:rPr>
          <w:b w:val="0"/>
          <w:i w:val="0"/>
          <w:sz w:val="22"/>
        </w:rPr>
        <w:t>Reflexiona honestamente: ¿Cuál es tu relación con el dinero? ¿Te genera ansiedad, libertad, control, vergüenza? ¿Tu forma de dar (o de no dar) está influida por esa relación?</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 habido alguna situación hoy donde el dinero ha afectado tu generosidad de alguna forma?</w:t>
      </w:r>
    </w:p>
    <w:p>
      <w:pPr>
        <w:spacing w:after="160"/>
      </w:pPr>
      <w:r>
        <w:rPr>
          <w:b/>
          <w:color w:val="C8A45A"/>
          <w:sz w:val="22"/>
        </w:rPr>
        <w:t xml:space="preserve">Mini reto: </w:t>
      </w:r>
      <w:r>
        <w:rPr>
          <w:sz w:val="22"/>
        </w:rPr>
        <w:t>Calcula el 1% de tus ingresos mensuales. Observa qué emoción genera ese número.</w:t>
      </w:r>
    </w:p>
    <w:p>
      <w:pPr>
        <w:spacing w:before="280" w:after="120"/>
        <w:jc w:val="left"/>
      </w:pPr>
      <w:r>
        <w:rPr>
          <w:b/>
          <w:color w:val="C8A45A"/>
          <w:sz w:val="26"/>
        </w:rPr>
        <w:t>🌙 CIERRE · Reflexión nocturna</w:t>
      </w:r>
    </w:p>
    <w:p>
      <w:pPr>
        <w:spacing w:after="120"/>
        <w:jc w:val="left"/>
      </w:pPr>
      <w:r>
        <w:rPr>
          <w:b w:val="0"/>
          <w:i w:val="0"/>
          <w:sz w:val="22"/>
        </w:rPr>
        <w:t>1. ¿Hay alguien a quien le has dado dinero por culpa o por imagen en lugar de por generosidad genuina?</w:t>
      </w:r>
    </w:p>
    <w:p>
      <w:pPr>
        <w:spacing w:after="120"/>
        <w:jc w:val="left"/>
      </w:pPr>
      <w:r>
        <w:rPr>
          <w:b w:val="0"/>
          <w:i w:val="0"/>
          <w:sz w:val="22"/>
        </w:rPr>
        <w:t>2. ¿Tienes algún sistema para dar económicamente de forma ordenada?</w:t>
      </w:r>
    </w:p>
    <w:p>
      <w:pPr>
        <w:spacing w:after="160"/>
        <w:jc w:val="left"/>
      </w:pPr>
      <w:r>
        <w:rPr>
          <w:b w:val="0"/>
          <w:i w:val="0"/>
          <w:sz w:val="22"/>
        </w:rPr>
        <w:t>3. ¿Qué sería diferente en tu economía personal si dieras el 1% más de lo que das ahora?</w:t>
      </w:r>
    </w:p>
    <w:p>
      <w:pPr>
        <w:spacing w:after="80"/>
      </w:pPr>
      <w:r>
        <w:rPr>
          <w:b/>
          <w:color w:val="C8A45A"/>
          <w:sz w:val="22"/>
        </w:rPr>
        <w:t xml:space="preserve">💛 Corazón de la Generosidad: </w:t>
      </w:r>
      <w:r>
        <w:rPr>
          <w:sz w:val="22"/>
        </w:rPr>
        <w:t>El 1%: calcula qué representa el 1% de tus ingresos mensuales. No tienes que darlo hoy: solo saber el número. Observa qué emoción genera.</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el desapego como condición de la generosidad — lo que posees te posee</w:t>
      </w:r>
    </w:p>
    <w:p>
      <w:pPr>
        <w:spacing w:before="280" w:after="120"/>
        <w:jc w:val="left"/>
      </w:pPr>
      <w:r>
        <w:rPr>
          <w:b/>
          <w:color w:val="C8A45A"/>
          <w:sz w:val="26"/>
        </w:rPr>
        <w:t>📚 Capa de profundidad</w:t>
      </w:r>
    </w:p>
    <w:p>
      <w:pPr>
        <w:spacing w:after="120"/>
        <w:jc w:val="left"/>
      </w:pPr>
      <w:r>
        <w:rPr>
          <w:b w:val="0"/>
          <w:i w:val="0"/>
          <w:color w:val="646478"/>
          <w:sz w:val="20"/>
        </w:rPr>
        <w:t>Libro recomendado: La psicología del dinero — Morgan Housel</w:t>
      </w:r>
    </w:p>
    <w:p>
      <w:pPr>
        <w:spacing w:after="120"/>
        <w:jc w:val="left"/>
      </w:pPr>
      <w:r>
        <w:rPr>
          <w:b w:val="0"/>
          <w:i/>
          <w:color w:val="646478"/>
          <w:sz w:val="20"/>
        </w:rPr>
        <w:t>"Tu historia con el dinero no es tu historia. Es la historia de todos los que vivieron antes que tú."</w:t>
      </w:r>
    </w:p>
    <w:p>
      <w:pPr>
        <w:spacing w:after="120"/>
        <w:jc w:val="left"/>
      </w:pPr>
      <w:r>
        <w:rPr>
          <w:b w:val="0"/>
          <w:i w:val="0"/>
          <w:color w:val="646478"/>
          <w:sz w:val="20"/>
        </w:rPr>
        <w:t>Película: The Blind Side (2009) — generosidad que transforma vidas</w:t>
      </w:r>
    </w:p>
    <w:p>
      <w:r>
        <w:br w:type="page"/>
      </w:r>
    </w:p>
    <w:p>
      <w:pPr>
        <w:spacing w:after="80"/>
      </w:pPr>
      <w:r>
        <w:rPr>
          <w:b/>
          <w:color w:val="C8A45A"/>
          <w:sz w:val="44"/>
        </w:rPr>
        <w:t>DÍA 4</w:t>
      </w:r>
    </w:p>
    <w:p>
      <w:pPr>
        <w:spacing w:after="120"/>
        <w:jc w:val="left"/>
      </w:pPr>
      <w:r>
        <w:rPr>
          <w:b w:val="0"/>
          <w:i w:val="0"/>
          <w:color w:val="646478"/>
          <w:sz w:val="22"/>
        </w:rPr>
        <w:t>Bloque 1 · Libertad · La generosidad nace de la libertad interior</w:t>
      </w:r>
    </w:p>
    <w:p>
      <w:pPr>
        <w:spacing w:after="120"/>
        <w:jc w:val="left"/>
      </w:pPr>
      <w:r>
        <w:rPr>
          <w:b/>
          <w:i w:val="0"/>
          <w:sz w:val="24"/>
        </w:rPr>
        <w:t>Tema: El desapego como condición de la generosidad</w:t>
      </w:r>
    </w:p>
    <w:p>
      <w:pPr>
        <w:spacing w:after="120"/>
        <w:jc w:val="center"/>
      </w:pPr>
      <w:r>
        <w:rPr>
          <w:b w:val="0"/>
          <w:i w:val="0"/>
          <w:color w:val="C8A45A"/>
          <w:sz w:val="20"/>
        </w:rPr>
        <w:t>— ✦ —</w:t>
      </w:r>
    </w:p>
    <w:p>
      <w:pPr>
        <w:spacing w:after="120"/>
        <w:jc w:val="center"/>
      </w:pPr>
      <w:r>
        <w:rPr>
          <w:b w:val="0"/>
          <w:i/>
          <w:color w:val="646478"/>
          <w:sz w:val="22"/>
        </w:rPr>
        <w:t>"Lo que posees te posee."</w:t>
      </w:r>
    </w:p>
    <w:p>
      <w:pPr>
        <w:spacing w:after="120"/>
        <w:jc w:val="center"/>
      </w:pPr>
      <w:r>
        <w:rPr>
          <w:b w:val="0"/>
          <w:i w:val="0"/>
          <w:color w:val="646478"/>
          <w:sz w:val="20"/>
        </w:rPr>
        <w:t>— Henry David Thoreau</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El desapego no es indiferencia. Es la capacidad de tener cosas sin ser poseído por ellas. Los estoicos distinguían entre lo que está en nuestro poder —opiniones, deseos, acciones— y lo que no —dinero, reputación, el juicio ajeno. El estoico no desprecia los bienes materiales: sabe que puede perderlos sin que eso le destruya.</w:t>
      </w:r>
    </w:p>
    <w:p>
      <w:pPr>
        <w:spacing w:after="160"/>
        <w:jc w:val="left"/>
      </w:pPr>
      <w:r>
        <w:rPr>
          <w:b w:val="0"/>
          <w:i w:val="0"/>
          <w:sz w:val="22"/>
        </w:rPr>
        <w:t>La generosidad auténtica requiere un cierto desapego de lo que se da. Si dar me duele porque pierdo algo que creo 'necesitar', no soy libre. Y si no soy libre, el don no nace de la generosidad sino de la presión social o de la culpa.</w:t>
      </w:r>
    </w:p>
    <w:p>
      <w:pPr>
        <w:spacing w:after="160"/>
        <w:jc w:val="left"/>
      </w:pPr>
      <w:r>
        <w:rPr>
          <w:b w:val="0"/>
          <w:i w:val="0"/>
          <w:sz w:val="22"/>
        </w:rPr>
        <w:t>Las tradiciones contemplativas de todas las culturas han desarrollado prácticas de desapego. El budismo habla del no-apego como condición del sufrimiento reducido. La mística cristiana habla del vaciamiento —kenosis— como condición de la presencia del amor. No son coincidencias: apuntan a la misma realidad psicológica.</w:t>
      </w:r>
    </w:p>
    <w:p>
      <w:pPr>
        <w:spacing w:after="160"/>
        <w:jc w:val="left"/>
      </w:pPr>
      <w:r>
        <w:rPr>
          <w:b w:val="0"/>
          <w:i w:val="0"/>
          <w:sz w:val="22"/>
        </w:rPr>
        <w:t>Thoreau lo formuló con provocación: 'Lo que posees te posee.' Hay posesiones que no solo ocupan espacio físico —ocupan espacio mental. El coleccionista que no puede dormir pensando en su colección. El empresario que no puede delegar porque no puede soltar el control. El padres que no puede ver crecer a sus hijos porque no puede soltar la imagen de cuando eran pequeños.</w:t>
      </w:r>
    </w:p>
    <w:p>
      <w:pPr>
        <w:spacing w:after="160"/>
        <w:jc w:val="left"/>
      </w:pPr>
      <w:r>
        <w:rPr>
          <w:b w:val="0"/>
          <w:i w:val="0"/>
          <w:sz w:val="22"/>
        </w:rPr>
        <w:t>El desapego no vacía la vida: la ordena. Libera la atención y la energía que el apego consume para algo más rico: la relación, el presente, la generosidad.</w:t>
      </w:r>
    </w:p>
    <w:p>
      <w:pPr>
        <w:spacing w:before="280" w:after="120"/>
        <w:jc w:val="left"/>
      </w:pPr>
      <w:r>
        <w:rPr>
          <w:b/>
          <w:color w:val="C8A45A"/>
          <w:sz w:val="26"/>
        </w:rPr>
        <w:t>⚡ RETO MATINAL</w:t>
      </w:r>
    </w:p>
    <w:p>
      <w:pPr>
        <w:spacing w:after="160"/>
        <w:jc w:val="left"/>
      </w:pPr>
      <w:r>
        <w:rPr>
          <w:b w:val="0"/>
          <w:i w:val="0"/>
          <w:sz w:val="22"/>
        </w:rPr>
        <w:t>Identifica un objeto, una costumbre o un recurso al que estés demasiado apegado. Haz algo hoy que ejercite el desapego: dona algo que todavía funciona, presta algo que normalmente no prestarías, o simplemente prescinde de algo que normalmente necesitas.</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¿Hay algo que posees que en realidad te tiene a ti?</w:t>
      </w:r>
    </w:p>
    <w:p>
      <w:pPr>
        <w:spacing w:after="160"/>
      </w:pPr>
      <w:r>
        <w:rPr>
          <w:b/>
          <w:color w:val="C8A45A"/>
          <w:sz w:val="22"/>
        </w:rPr>
        <w:t xml:space="preserve">Mini reto: </w:t>
      </w:r>
      <w:r>
        <w:rPr>
          <w:sz w:val="22"/>
        </w:rPr>
        <w:t>Identifica algo que podrías donar hoy. No lo más fácil: algo que todavía te cueste un poco.</w:t>
      </w:r>
    </w:p>
    <w:p>
      <w:pPr>
        <w:spacing w:before="280" w:after="120"/>
        <w:jc w:val="left"/>
      </w:pPr>
      <w:r>
        <w:rPr>
          <w:b/>
          <w:color w:val="C8A45A"/>
          <w:sz w:val="26"/>
        </w:rPr>
        <w:t>🌙 CIERRE · Reflexión nocturna</w:t>
      </w:r>
    </w:p>
    <w:p>
      <w:pPr>
        <w:spacing w:after="120"/>
        <w:jc w:val="left"/>
      </w:pPr>
      <w:r>
        <w:rPr>
          <w:b w:val="0"/>
          <w:i w:val="0"/>
          <w:sz w:val="22"/>
        </w:rPr>
        <w:t>1. ¿Cuándo fue la última vez que diste algo y el acto de dar fue más valioso que lo dado?</w:t>
      </w:r>
    </w:p>
    <w:p>
      <w:pPr>
        <w:spacing w:after="120"/>
        <w:jc w:val="left"/>
      </w:pPr>
      <w:r>
        <w:rPr>
          <w:b w:val="0"/>
          <w:i w:val="0"/>
          <w:sz w:val="22"/>
        </w:rPr>
        <w:t>2. ¿Qué pasaría si perdieras mañana tu posesión más valiosa? ¿Quién serías sin ella?</w:t>
      </w:r>
    </w:p>
    <w:p>
      <w:pPr>
        <w:spacing w:after="160"/>
        <w:jc w:val="left"/>
      </w:pPr>
      <w:r>
        <w:rPr>
          <w:b w:val="0"/>
          <w:i w:val="0"/>
          <w:sz w:val="22"/>
        </w:rPr>
        <w:t>3. ¿Hay algo que guardas 'por si acaso' que podrías dar a alguien que lo necesita ahora?</w:t>
      </w:r>
    </w:p>
    <w:p>
      <w:pPr>
        <w:spacing w:after="80"/>
      </w:pPr>
      <w:r>
        <w:rPr>
          <w:b/>
          <w:color w:val="C8A45A"/>
          <w:sz w:val="22"/>
        </w:rPr>
        <w:t xml:space="preserve">💛 Corazón de la Generosidad: </w:t>
      </w:r>
      <w:r>
        <w:rPr>
          <w:sz w:val="22"/>
        </w:rPr>
        <w:t>La donación: hoy dona o regala algo físico que todavía tiene valor pero que puedes prescindir. Observa la resistencia y lo que viene después.</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generosidad y reciprocidad — ¿esperamos algo cuando damos?</w:t>
      </w:r>
    </w:p>
    <w:p>
      <w:pPr>
        <w:spacing w:before="280" w:after="120"/>
        <w:jc w:val="left"/>
      </w:pPr>
      <w:r>
        <w:rPr>
          <w:b/>
          <w:color w:val="C8A45A"/>
          <w:sz w:val="26"/>
        </w:rPr>
        <w:t>📚 Capa de profundidad</w:t>
      </w:r>
    </w:p>
    <w:p>
      <w:pPr>
        <w:spacing w:after="120"/>
        <w:jc w:val="left"/>
      </w:pPr>
      <w:r>
        <w:rPr>
          <w:b w:val="0"/>
          <w:i w:val="0"/>
          <w:color w:val="646478"/>
          <w:sz w:val="20"/>
        </w:rPr>
        <w:t>Libro recomendado: Enquiridión — Epicteto</w:t>
      </w:r>
    </w:p>
    <w:p>
      <w:pPr>
        <w:spacing w:after="120"/>
        <w:jc w:val="left"/>
      </w:pPr>
      <w:r>
        <w:rPr>
          <w:b w:val="0"/>
          <w:i/>
          <w:color w:val="646478"/>
          <w:sz w:val="20"/>
        </w:rPr>
        <w:t>"Algunos tienen miedo de la muerte, otros de perder lo que tienen. Ambos están en error."</w:t>
      </w:r>
    </w:p>
    <w:p>
      <w:pPr>
        <w:spacing w:after="120"/>
        <w:jc w:val="left"/>
      </w:pPr>
      <w:r>
        <w:rPr>
          <w:b w:val="0"/>
          <w:i w:val="0"/>
          <w:color w:val="646478"/>
          <w:sz w:val="20"/>
        </w:rPr>
        <w:t>Película: Gandhi (1982) — generosidad de causa y sacrificio</w:t>
      </w:r>
    </w:p>
    <w:p>
      <w:r>
        <w:br w:type="page"/>
      </w:r>
    </w:p>
    <w:p>
      <w:pPr>
        <w:spacing w:after="80"/>
      </w:pPr>
      <w:r>
        <w:rPr>
          <w:b/>
          <w:color w:val="C8A45A"/>
          <w:sz w:val="44"/>
        </w:rPr>
        <w:t>DÍA 5</w:t>
      </w:r>
    </w:p>
    <w:p>
      <w:pPr>
        <w:spacing w:after="120"/>
        <w:jc w:val="left"/>
      </w:pPr>
      <w:r>
        <w:rPr>
          <w:b w:val="0"/>
          <w:i w:val="0"/>
          <w:color w:val="646478"/>
          <w:sz w:val="22"/>
        </w:rPr>
        <w:t>Bloque 1 · Libertad · La generosidad nace de la libertad interior</w:t>
      </w:r>
    </w:p>
    <w:p>
      <w:pPr>
        <w:spacing w:after="120"/>
        <w:jc w:val="left"/>
      </w:pPr>
      <w:r>
        <w:rPr>
          <w:b/>
          <w:i w:val="0"/>
          <w:sz w:val="24"/>
        </w:rPr>
        <w:t>Tema: Generosidad y reciprocidad: ¿esperamos algo?</w:t>
      </w:r>
    </w:p>
    <w:p>
      <w:pPr>
        <w:spacing w:after="120"/>
        <w:jc w:val="center"/>
      </w:pPr>
      <w:r>
        <w:rPr>
          <w:b w:val="0"/>
          <w:i w:val="0"/>
          <w:color w:val="C8A45A"/>
          <w:sz w:val="20"/>
        </w:rPr>
        <w:t>— ✦ —</w:t>
      </w:r>
    </w:p>
    <w:p>
      <w:pPr>
        <w:spacing w:before="120" w:after="120"/>
      </w:pPr>
      <w:r>
        <w:rPr>
          <w:b/>
          <w:color w:val="3C78B4"/>
          <w:sz w:val="22"/>
        </w:rPr>
        <w:t>📍 RODAJE EXTERIOR — Plaza pública o espacio urbano abierto — el Manager entre la gente, en el corazón de lo cotidiano</w:t>
      </w:r>
    </w:p>
    <w:p>
      <w:pPr>
        <w:spacing w:after="120"/>
        <w:jc w:val="center"/>
      </w:pPr>
      <w:r>
        <w:rPr>
          <w:b w:val="0"/>
          <w:i/>
          <w:color w:val="646478"/>
          <w:sz w:val="22"/>
        </w:rPr>
        <w:t>"Da sin recordar. Recibe sin olvidar."</w:t>
      </w:r>
    </w:p>
    <w:p>
      <w:pPr>
        <w:spacing w:after="120"/>
        <w:jc w:val="center"/>
      </w:pPr>
      <w:r>
        <w:rPr>
          <w:b w:val="0"/>
          <w:i w:val="0"/>
          <w:color w:val="646478"/>
          <w:sz w:val="20"/>
        </w:rPr>
        <w:t>— Elizabeth Bibesco</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generosidad pura no espera reciprocidad. Pero hay una realidad psicológica que no podemos ignorar: el ser humano tiende a esperar algo a cambio de lo que da. Esto no es necesariamente malo —la reciprocidad es el fundamento de las sociedades humanas y produce vínculos sociales esenciales.</w:t>
      </w:r>
    </w:p>
    <w:p>
      <w:pPr>
        <w:spacing w:after="160"/>
        <w:jc w:val="left"/>
      </w:pPr>
      <w:r>
        <w:rPr>
          <w:b w:val="0"/>
          <w:i w:val="0"/>
          <w:sz w:val="22"/>
        </w:rPr>
        <w:t>El problema surge cuando la expectativa se convierte en condición no dicha. El don que en realidad es un préstamo no escrito. La ayuda que en el fondo es una inversión emocional esperando retorno. La generosidad que lleva la cuenta. Estos dones envenenados no son generosidad: son transacciones disfrazadas de regalo.</w:t>
      </w:r>
    </w:p>
    <w:p>
      <w:pPr>
        <w:spacing w:after="160"/>
        <w:jc w:val="left"/>
      </w:pPr>
      <w:r>
        <w:rPr>
          <w:b w:val="0"/>
          <w:i w:val="0"/>
          <w:sz w:val="22"/>
        </w:rPr>
        <w:t>Adam Grant ha estudiado este fenómeno durante décadas. Su distinción entre givers (los que dan sin calcular), matchers (los que llevan la cuenta) y takers (los que solo toman) muestra que los givers puros son simultáneamente los más exitosos y los más explotados. La clave no es dejar de dar: es aprender a dar con discernimiento.</w:t>
      </w:r>
    </w:p>
    <w:p>
      <w:pPr>
        <w:spacing w:after="160"/>
        <w:jc w:val="left"/>
      </w:pPr>
      <w:r>
        <w:rPr>
          <w:b w:val="0"/>
          <w:i w:val="0"/>
          <w:sz w:val="22"/>
        </w:rPr>
        <w:t>La diferencia entre un regalo y un préstamo no escrito es enorme, y muchos conflictos relacionales nacen de esa confusión. '¡Después de todo lo que he hecho por ti!' es la señal de que lo que se creía generosidad era en realidad una expectativa no comunicada.</w:t>
      </w:r>
    </w:p>
    <w:p>
      <w:pPr>
        <w:spacing w:after="160"/>
        <w:jc w:val="left"/>
      </w:pPr>
      <w:r>
        <w:rPr>
          <w:b w:val="0"/>
          <w:i w:val="0"/>
          <w:sz w:val="22"/>
        </w:rPr>
        <w:t>Terminar este primer bloque reconociendo honestamente qué parte de tu generosidad está condicionada por la expectativa de reciprocidad es un acto de claridad que transforma la calidad de lo que das.</w:t>
      </w:r>
    </w:p>
    <w:p>
      <w:pPr>
        <w:spacing w:before="280" w:after="120"/>
        <w:jc w:val="left"/>
      </w:pPr>
      <w:r>
        <w:rPr>
          <w:b/>
          <w:color w:val="C8A45A"/>
          <w:sz w:val="26"/>
        </w:rPr>
        <w:t>⚡ RETO MATINAL</w:t>
      </w:r>
    </w:p>
    <w:p>
      <w:pPr>
        <w:spacing w:after="160"/>
        <w:jc w:val="left"/>
      </w:pPr>
      <w:r>
        <w:rPr>
          <w:b w:val="0"/>
          <w:i w:val="0"/>
          <w:sz w:val="22"/>
        </w:rPr>
        <w:t>Identifica algo que hayas dado en el pasado esperando reciprocidad y que no llegó. ¿Cómo te afectó? ¿Qué te dice eso sobre el tipo de generosidad que estás practicando?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¿Hay algo que hayas dado y que todavía 'llevas la cuenta'?</w:t>
      </w:r>
    </w:p>
    <w:p>
      <w:pPr>
        <w:spacing w:after="160"/>
      </w:pPr>
      <w:r>
        <w:rPr>
          <w:b/>
          <w:color w:val="C8A45A"/>
          <w:sz w:val="22"/>
        </w:rPr>
        <w:t xml:space="preserve">Mini reto: </w:t>
      </w:r>
      <w:r>
        <w:rPr>
          <w:sz w:val="22"/>
        </w:rPr>
        <w:t>Haz algo por alguien con quien sientes que tienes una deuda emocional sin esperar que cambie.</w:t>
      </w:r>
    </w:p>
    <w:p>
      <w:pPr>
        <w:spacing w:before="280" w:after="120"/>
        <w:jc w:val="left"/>
      </w:pPr>
      <w:r>
        <w:rPr>
          <w:b/>
          <w:color w:val="C8A45A"/>
          <w:sz w:val="26"/>
        </w:rPr>
        <w:t>🌙 CIERRE · Reflexión nocturna</w:t>
      </w:r>
    </w:p>
    <w:p>
      <w:pPr>
        <w:spacing w:after="120"/>
        <w:jc w:val="left"/>
      </w:pPr>
      <w:r>
        <w:rPr>
          <w:b w:val="0"/>
          <w:i w:val="0"/>
          <w:sz w:val="22"/>
        </w:rPr>
        <w:t>1. ¿Puedes identificar cuándo tu generosidad es un regalo y cuándo es una inversión disfrazada?</w:t>
      </w:r>
    </w:p>
    <w:p>
      <w:pPr>
        <w:spacing w:after="120"/>
        <w:jc w:val="left"/>
      </w:pPr>
      <w:r>
        <w:rPr>
          <w:b w:val="0"/>
          <w:i w:val="0"/>
          <w:sz w:val="22"/>
        </w:rPr>
        <w:t>2. ¿Con quién tienes una dinámica de reciprocidad sana? ¿Con quién está desequilibrada?</w:t>
      </w:r>
    </w:p>
    <w:p>
      <w:pPr>
        <w:spacing w:after="160"/>
        <w:jc w:val="left"/>
      </w:pPr>
      <w:r>
        <w:rPr>
          <w:b w:val="0"/>
          <w:i w:val="0"/>
          <w:sz w:val="22"/>
        </w:rPr>
        <w:t>3. ¿Qué liberaría en ti si decidieras no esperar nunca nada a cambio de lo que das?</w:t>
      </w:r>
    </w:p>
    <w:p>
      <w:pPr>
        <w:spacing w:after="80"/>
      </w:pPr>
      <w:r>
        <w:rPr>
          <w:b/>
          <w:color w:val="C8A45A"/>
          <w:sz w:val="22"/>
        </w:rPr>
        <w:t xml:space="preserve">💛 Corazón de la Generosidad: </w:t>
      </w:r>
      <w:r>
        <w:rPr>
          <w:sz w:val="22"/>
        </w:rPr>
        <w:t>El regalo puro: haz hoy algo por alguien con quien tienes una dinámica de desequilibrio, sin esperar que cambie. Solo da. Observa cómo te sientes después.</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empieza el Bloque 2 — exploraremos las formas de generosidad más allá del dinero</w:t>
      </w:r>
    </w:p>
    <w:p>
      <w:pPr>
        <w:spacing w:before="280" w:after="120"/>
        <w:jc w:val="left"/>
      </w:pPr>
      <w:r>
        <w:rPr>
          <w:b/>
          <w:color w:val="C8A45A"/>
          <w:sz w:val="26"/>
        </w:rPr>
        <w:t>📚 Capa de profundidad</w:t>
      </w:r>
    </w:p>
    <w:p>
      <w:pPr>
        <w:spacing w:after="120"/>
        <w:jc w:val="left"/>
      </w:pPr>
      <w:r>
        <w:rPr>
          <w:b w:val="0"/>
          <w:i w:val="0"/>
          <w:color w:val="646478"/>
          <w:sz w:val="20"/>
        </w:rPr>
        <w:t>Libro recomendado: Give and Take — Adam Grant</w:t>
      </w:r>
    </w:p>
    <w:p>
      <w:pPr>
        <w:spacing w:after="120"/>
        <w:jc w:val="left"/>
      </w:pPr>
      <w:r>
        <w:rPr>
          <w:b w:val="0"/>
          <w:i/>
          <w:color w:val="646478"/>
          <w:sz w:val="20"/>
        </w:rPr>
        <w:t>"Los givers que aprenden a dar con discernimiento son los que más impacto tienen."</w:t>
      </w:r>
    </w:p>
    <w:p>
      <w:pPr>
        <w:spacing w:after="120"/>
        <w:jc w:val="left"/>
      </w:pPr>
      <w:r>
        <w:rPr>
          <w:b w:val="0"/>
          <w:i w:val="0"/>
          <w:color w:val="646478"/>
          <w:sz w:val="20"/>
        </w:rPr>
        <w:t>Película: Schindler's List (1993) — generosidad heroica ante la injusticia</w:t>
      </w:r>
    </w:p>
    <w:p>
      <w:pPr>
        <w:spacing w:after="120"/>
        <w:jc w:val="center"/>
      </w:pPr>
      <w:r>
        <w:rPr>
          <w:b w:val="0"/>
          <w:i w:val="0"/>
          <w:color w:val="C8A45A"/>
          <w:sz w:val="20"/>
        </w:rPr>
        <w:t>— ✦ —</w:t>
      </w:r>
    </w:p>
    <w:p>
      <w:pPr>
        <w:spacing w:after="120"/>
        <w:jc w:val="center"/>
      </w:pPr>
      <w:r>
        <w:rPr>
          <w:b/>
          <w:i w:val="0"/>
          <w:color w:val="C8A45A"/>
          <w:sz w:val="24"/>
        </w:rPr>
        <w:t>🏅 BLOQUE 1 COMPLETADO · LIBERTAD</w:t>
      </w:r>
    </w:p>
    <w:p>
      <w:pPr>
        <w:spacing w:after="120"/>
        <w:jc w:val="center"/>
      </w:pPr>
      <w:r>
        <w:rPr>
          <w:b w:val="0"/>
          <w:i w:val="0"/>
          <w:color w:val="C8A45A"/>
          <w:sz w:val="20"/>
        </w:rPr>
        <w:t>— ✦ —</w:t>
      </w:r>
    </w:p>
    <w:p>
      <w:r>
        <w:br w:type="page"/>
      </w:r>
    </w:p>
    <w:p>
      <w:pPr>
        <w:spacing w:after="120"/>
        <w:jc w:val="center"/>
      </w:pPr>
      <w:r>
        <w:rPr>
          <w:b/>
          <w:i w:val="0"/>
          <w:color w:val="C8A45A"/>
          <w:sz w:val="40"/>
        </w:rPr>
        <w:t>BLOQUE 2: ABUNDANCIA</w:t>
      </w:r>
    </w:p>
    <w:p>
      <w:pPr>
        <w:spacing w:after="120"/>
        <w:jc w:val="center"/>
      </w:pPr>
      <w:r>
        <w:rPr>
          <w:b w:val="0"/>
          <w:i w:val="0"/>
          <w:color w:val="646478"/>
          <w:sz w:val="26"/>
        </w:rPr>
        <w:t>Días 6–11 · Las formas de la generosidad</w:t>
      </w:r>
    </w:p>
    <w:p>
      <w:pPr>
        <w:spacing w:after="120"/>
        <w:jc w:val="center"/>
      </w:pPr>
      <w:r>
        <w:rPr>
          <w:b w:val="0"/>
          <w:i w:val="0"/>
          <w:color w:val="C8A45A"/>
          <w:sz w:val="20"/>
        </w:rPr>
        <w:t>— ✦ —</w:t>
      </w:r>
    </w:p>
    <w:p>
      <w:pPr>
        <w:spacing w:after="160"/>
        <w:jc w:val="left"/>
      </w:pPr>
      <w:r>
        <w:rPr>
          <w:b w:val="0"/>
          <w:i w:val="0"/>
          <w:sz w:val="22"/>
        </w:rPr>
        <w:t>Objetivo del bloque: explorar las múltiples formas que toma la generosidad más allá del dinero. Tiempo, conocimiento, reconocimiento, escucha, oportunidad: el practicante descubre en qué formas de generosidad es más rico y cuáles ha descuidado.</w:t>
      </w:r>
    </w:p>
    <w:p>
      <w:r>
        <w:br w:type="page"/>
      </w:r>
    </w:p>
    <w:p>
      <w:pPr>
        <w:spacing w:after="80"/>
      </w:pPr>
      <w:r>
        <w:rPr>
          <w:b/>
          <w:color w:val="C8A45A"/>
          <w:sz w:val="44"/>
        </w:rPr>
        <w:t>DÍA 6</w:t>
      </w:r>
    </w:p>
    <w:p>
      <w:pPr>
        <w:spacing w:after="120"/>
        <w:jc w:val="left"/>
      </w:pPr>
      <w:r>
        <w:rPr>
          <w:b w:val="0"/>
          <w:i w:val="0"/>
          <w:color w:val="646478"/>
          <w:sz w:val="22"/>
        </w:rPr>
        <w:t>Bloque 2 · Abundancia · Las formas de la generosidad</w:t>
      </w:r>
    </w:p>
    <w:p>
      <w:pPr>
        <w:spacing w:after="120"/>
        <w:jc w:val="left"/>
      </w:pPr>
      <w:r>
        <w:rPr>
          <w:b/>
          <w:i w:val="0"/>
          <w:sz w:val="24"/>
        </w:rPr>
        <w:t>Tema: La generosidad de tiempo</w:t>
      </w:r>
    </w:p>
    <w:p>
      <w:pPr>
        <w:spacing w:after="120"/>
        <w:jc w:val="center"/>
      </w:pPr>
      <w:r>
        <w:rPr>
          <w:b w:val="0"/>
          <w:i w:val="0"/>
          <w:color w:val="C8A45A"/>
          <w:sz w:val="20"/>
        </w:rPr>
        <w:t>— ✦ —</w:t>
      </w:r>
    </w:p>
    <w:p>
      <w:pPr>
        <w:spacing w:after="120"/>
        <w:jc w:val="center"/>
      </w:pPr>
      <w:r>
        <w:rPr>
          <w:b w:val="0"/>
          <w:i/>
          <w:color w:val="646478"/>
          <w:sz w:val="22"/>
        </w:rPr>
        <w:t>"El tiempo es lo único que no puedes recuperar una vez perdido."</w:t>
      </w:r>
    </w:p>
    <w:p>
      <w:pPr>
        <w:spacing w:after="120"/>
        <w:jc w:val="center"/>
      </w:pPr>
      <w:r>
        <w:rPr>
          <w:b w:val="0"/>
          <w:i w:val="0"/>
          <w:color w:val="646478"/>
          <w:sz w:val="20"/>
        </w:rPr>
        <w:t>— Harvey MacKay</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El tiempo es el recurso más igualitario y más escaso. Todos tenemos exactamente 24 horas, independientemente del dinero, el poder o la posición social. Y la forma en que lo distribuimos dice más sobre nuestros valores reales que cualquier declaración de principios.</w:t>
      </w:r>
    </w:p>
    <w:p>
      <w:pPr>
        <w:spacing w:after="160"/>
        <w:jc w:val="left"/>
      </w:pPr>
      <w:r>
        <w:rPr>
          <w:b w:val="0"/>
          <w:i w:val="0"/>
          <w:sz w:val="22"/>
        </w:rPr>
        <w:t>La generosidad de tiempo —dar atención plena, presencia real, sin el móvil, sin prisa, sin estar pensando en la siguiente cosa— es en muchos casos el mayor regalo que se puede hacer a alguien. Un hijo no necesita juguetes caros: necesita que su padre esté presente cuando juega con él. Un amigo que sufre no necesita soluciones: necesita que alguien esté ahí.</w:t>
      </w:r>
    </w:p>
    <w:p>
      <w:pPr>
        <w:spacing w:after="160"/>
        <w:jc w:val="left"/>
      </w:pPr>
      <w:r>
        <w:rPr>
          <w:b w:val="0"/>
          <w:i w:val="0"/>
          <w:sz w:val="22"/>
        </w:rPr>
        <w:t>El problema moderno no es solo la falta de tiempo: es la fragmentación de la atención. Podemos estar físicamente presentes y completamente ausentes. El teléfono en la mesa, aunque no lo miremos, reduce la calidad de la conversación —esto se ha demostrado empíricamente.</w:t>
      </w:r>
    </w:p>
    <w:p>
      <w:pPr>
        <w:spacing w:after="160"/>
        <w:jc w:val="left"/>
      </w:pPr>
      <w:r>
        <w:rPr>
          <w:b w:val="0"/>
          <w:i w:val="0"/>
          <w:sz w:val="22"/>
        </w:rPr>
        <w:t>La presencia plena es un arte que se ha vuelto escaso porque el mundo digital ha entrenado nuestra atención para el escaneo rápido y la multitarea. Recuperar la capacidad de dar presencia plena —de estar completamente aquí, con esta persona, en este momento— requiere práctica deliberada.</w:t>
      </w:r>
    </w:p>
    <w:p>
      <w:pPr>
        <w:spacing w:after="160"/>
        <w:jc w:val="left"/>
      </w:pPr>
      <w:r>
        <w:rPr>
          <w:b w:val="0"/>
          <w:i w:val="0"/>
          <w:sz w:val="22"/>
        </w:rPr>
        <w:t>Pregúntate: ¿a quién le estás dando tu tiempo pero no tu presencia? ¿Quién merece algo que tú tienes y que no le das no porque no quieras sino porque no te has parado a darlo?</w:t>
      </w:r>
    </w:p>
    <w:p>
      <w:pPr>
        <w:spacing w:before="280" w:after="120"/>
        <w:jc w:val="left"/>
      </w:pPr>
      <w:r>
        <w:rPr>
          <w:b/>
          <w:color w:val="C8A45A"/>
          <w:sz w:val="26"/>
        </w:rPr>
        <w:t>⚡ RETO MATINAL</w:t>
      </w:r>
    </w:p>
    <w:p>
      <w:pPr>
        <w:spacing w:after="160"/>
        <w:jc w:val="left"/>
      </w:pPr>
      <w:r>
        <w:rPr>
          <w:b w:val="0"/>
          <w:i w:val="0"/>
          <w:sz w:val="22"/>
        </w:rPr>
        <w:t>Elige a alguien importante en tu vida (pareja, hijo, amigo, padre) y dale hoy 30 minutos de atención completamente plena. Sin teléfono, sin distracciones, sin agenda. Solo presencia.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¿A quién le robas tiempo que debería ser suyo?</w:t>
      </w:r>
    </w:p>
    <w:p>
      <w:pPr>
        <w:spacing w:after="160"/>
      </w:pPr>
      <w:r>
        <w:rPr>
          <w:b/>
          <w:color w:val="C8A45A"/>
          <w:sz w:val="22"/>
        </w:rPr>
        <w:t xml:space="preserve">Mini reto: </w:t>
      </w:r>
      <w:r>
        <w:rPr>
          <w:sz w:val="22"/>
        </w:rPr>
        <w:t>En la próxima conversación importante, deja el teléfono en otro lugar. Solo escucha.</w:t>
      </w:r>
    </w:p>
    <w:p>
      <w:pPr>
        <w:spacing w:before="280" w:after="120"/>
        <w:jc w:val="left"/>
      </w:pPr>
      <w:r>
        <w:rPr>
          <w:b/>
          <w:color w:val="C8A45A"/>
          <w:sz w:val="26"/>
        </w:rPr>
        <w:t>🌙 CIERRE · Reflexión nocturna</w:t>
      </w:r>
    </w:p>
    <w:p>
      <w:pPr>
        <w:spacing w:after="120"/>
        <w:jc w:val="left"/>
      </w:pPr>
      <w:r>
        <w:rPr>
          <w:b w:val="0"/>
          <w:i w:val="0"/>
          <w:sz w:val="22"/>
        </w:rPr>
        <w:t>1. ¿Cuándo fue la última vez que diste atención completamente plena a alguien sin mirar el móvil?</w:t>
      </w:r>
    </w:p>
    <w:p>
      <w:pPr>
        <w:spacing w:after="120"/>
        <w:jc w:val="left"/>
      </w:pPr>
      <w:r>
        <w:rPr>
          <w:b w:val="0"/>
          <w:i w:val="0"/>
          <w:sz w:val="22"/>
        </w:rPr>
        <w:t>2. ¿Hay alguien en tu vida que necesita más de tu tiempo y que llevas ignorando?</w:t>
      </w:r>
    </w:p>
    <w:p>
      <w:pPr>
        <w:spacing w:after="160"/>
        <w:jc w:val="left"/>
      </w:pPr>
      <w:r>
        <w:rPr>
          <w:b w:val="0"/>
          <w:i w:val="0"/>
          <w:sz w:val="22"/>
        </w:rPr>
        <w:t>3. ¿Qué actividad de tu agenda podría eliminarse para crear tiempo para algo que importa más?</w:t>
      </w:r>
    </w:p>
    <w:p>
      <w:pPr>
        <w:spacing w:after="80"/>
      </w:pPr>
      <w:r>
        <w:rPr>
          <w:b/>
          <w:color w:val="C8A45A"/>
          <w:sz w:val="22"/>
        </w:rPr>
        <w:t xml:space="preserve">💛 Corazón de la Generosidad: </w:t>
      </w:r>
      <w:r>
        <w:rPr>
          <w:sz w:val="22"/>
        </w:rPr>
        <w:t>La presencia plena: esta semana, una vez al día, deja el teléfono fuera de la habitación durante una comida o conversación importante.</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generosidad de conocimiento — el recurso que crece cuando se comparte</w:t>
      </w:r>
    </w:p>
    <w:p>
      <w:pPr>
        <w:spacing w:before="280" w:after="120"/>
        <w:jc w:val="left"/>
      </w:pPr>
      <w:r>
        <w:rPr>
          <w:b/>
          <w:color w:val="C8A45A"/>
          <w:sz w:val="26"/>
        </w:rPr>
        <w:t>📚 Capa de profundidad</w:t>
      </w:r>
    </w:p>
    <w:p>
      <w:pPr>
        <w:spacing w:after="120"/>
        <w:jc w:val="left"/>
      </w:pPr>
      <w:r>
        <w:rPr>
          <w:b w:val="0"/>
          <w:i w:val="0"/>
          <w:color w:val="646478"/>
          <w:sz w:val="20"/>
        </w:rPr>
        <w:t>Libro recomendado: Drive — Daniel Pink</w:t>
      </w:r>
    </w:p>
    <w:p>
      <w:pPr>
        <w:spacing w:after="120"/>
        <w:jc w:val="left"/>
      </w:pPr>
      <w:r>
        <w:rPr>
          <w:b w:val="0"/>
          <w:i/>
          <w:color w:val="646478"/>
          <w:sz w:val="20"/>
        </w:rPr>
        <w:t>"La motivación intrínseca —dar, crear, contribuir— produce resultados más sostenibles que la extrínseca."</w:t>
      </w:r>
    </w:p>
    <w:p>
      <w:pPr>
        <w:spacing w:after="120"/>
        <w:jc w:val="left"/>
      </w:pPr>
      <w:r>
        <w:rPr>
          <w:b w:val="0"/>
          <w:i w:val="0"/>
          <w:color w:val="646478"/>
          <w:sz w:val="20"/>
        </w:rPr>
        <w:t>Película: The Pursuit of Happyness (2006) — generosidad intergeneracional</w:t>
      </w:r>
    </w:p>
    <w:p>
      <w:r>
        <w:br w:type="page"/>
      </w:r>
    </w:p>
    <w:p>
      <w:pPr>
        <w:spacing w:after="80"/>
      </w:pPr>
      <w:r>
        <w:rPr>
          <w:b/>
          <w:color w:val="C8A45A"/>
          <w:sz w:val="44"/>
        </w:rPr>
        <w:t>DÍA 7</w:t>
      </w:r>
    </w:p>
    <w:p>
      <w:pPr>
        <w:spacing w:after="120"/>
        <w:jc w:val="left"/>
      </w:pPr>
      <w:r>
        <w:rPr>
          <w:b w:val="0"/>
          <w:i w:val="0"/>
          <w:color w:val="646478"/>
          <w:sz w:val="22"/>
        </w:rPr>
        <w:t>Bloque 2 · Abundancia · Las formas de la generosidad</w:t>
      </w:r>
    </w:p>
    <w:p>
      <w:pPr>
        <w:spacing w:after="120"/>
        <w:jc w:val="left"/>
      </w:pPr>
      <w:r>
        <w:rPr>
          <w:b/>
          <w:i w:val="0"/>
          <w:sz w:val="24"/>
        </w:rPr>
        <w:t>Tema: Generosidad de conocimiento</w:t>
      </w:r>
    </w:p>
    <w:p>
      <w:pPr>
        <w:spacing w:after="120"/>
        <w:jc w:val="center"/>
      </w:pPr>
      <w:r>
        <w:rPr>
          <w:b w:val="0"/>
          <w:i w:val="0"/>
          <w:color w:val="C8A45A"/>
          <w:sz w:val="20"/>
        </w:rPr>
        <w:t>— ✦ —</w:t>
      </w:r>
    </w:p>
    <w:p>
      <w:pPr>
        <w:spacing w:after="120"/>
        <w:jc w:val="center"/>
      </w:pPr>
      <w:r>
        <w:rPr>
          <w:b w:val="0"/>
          <w:i/>
          <w:color w:val="646478"/>
          <w:sz w:val="22"/>
        </w:rPr>
        <w:t>"Si tienes una manzana y yo tengo una manzana y las intercambiamos, cada uno tiene una manzana. Si tienes una idea y yo tengo una idea y las intercambiamos, cada uno tiene dos ideas."</w:t>
      </w:r>
    </w:p>
    <w:p>
      <w:pPr>
        <w:spacing w:after="120"/>
        <w:jc w:val="center"/>
      </w:pPr>
      <w:r>
        <w:rPr>
          <w:b w:val="0"/>
          <w:i w:val="0"/>
          <w:color w:val="646478"/>
          <w:sz w:val="20"/>
        </w:rPr>
        <w:t>— George Bernard Shaw</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El conocimiento es el único recurso que no disminuye cuando se da. Al contrario: compartir lo que sabes lo consolida, lo refina, lo amplifica. La mejor forma de aprender algo profundamente es enseñarlo. Al explicar lo que sabes, descubres lo que no sabías que sabías y lo que creías saber pero no entendías del todo.</w:t>
      </w:r>
    </w:p>
    <w:p>
      <w:pPr>
        <w:spacing w:after="160"/>
        <w:jc w:val="left"/>
      </w:pPr>
      <w:r>
        <w:rPr>
          <w:b w:val="0"/>
          <w:i w:val="0"/>
          <w:sz w:val="22"/>
        </w:rPr>
        <w:t>Pero muchos profesionales retienen el conocimiento. Por miedo a la competencia: 'si le enseño, me pueden reemplazar'. Por inseguridad: 'si comparto mis secretos, pierdo lo que me hace valioso'. Por inercia: simplemente no han pensado en compartirlo.</w:t>
      </w:r>
    </w:p>
    <w:p>
      <w:pPr>
        <w:spacing w:after="160"/>
        <w:jc w:val="left"/>
      </w:pPr>
      <w:r>
        <w:rPr>
          <w:b w:val="0"/>
          <w:i w:val="0"/>
          <w:sz w:val="22"/>
        </w:rPr>
        <w:t>Estas razones tienen algo en común: son falsas a largo plazo. Los profesionales que enseñan construyen reputaciones, redes y legados que los que retienen nunca construyen. El consultor que forma a su cliente no pierde el cliente: gana su confianza profunda. El directivo que desarrolla a su equipo no se queda sin gente: se vuelve indispensable como formador.</w:t>
      </w:r>
    </w:p>
    <w:p>
      <w:pPr>
        <w:spacing w:after="160"/>
        <w:jc w:val="left"/>
      </w:pPr>
      <w:r>
        <w:rPr>
          <w:b w:val="0"/>
          <w:i w:val="0"/>
          <w:sz w:val="22"/>
        </w:rPr>
        <w:t>La generosidad de conocimiento tiene también una dimensión cívica: la salud de las sociedades depende de que el conocimiento fluya. Las instituciones que acaparan conocimiento —y las personas que hacen lo mismo dentro de ellas— producen desiertos culturales y organizacionales.</w:t>
      </w:r>
    </w:p>
    <w:p>
      <w:pPr>
        <w:spacing w:after="160"/>
        <w:jc w:val="left"/>
      </w:pPr>
      <w:r>
        <w:rPr>
          <w:b w:val="0"/>
          <w:i w:val="0"/>
          <w:sz w:val="22"/>
        </w:rPr>
        <w:t>¿Qué sabes que alguien que empieza necesitaría saber y que no tienes ninguna razón para no compartir?</w:t>
      </w:r>
    </w:p>
    <w:p>
      <w:pPr>
        <w:spacing w:before="280" w:after="120"/>
        <w:jc w:val="left"/>
      </w:pPr>
      <w:r>
        <w:rPr>
          <w:b/>
          <w:color w:val="C8A45A"/>
          <w:sz w:val="26"/>
        </w:rPr>
        <w:t>⚡ RETO MATINAL</w:t>
      </w:r>
    </w:p>
    <w:p>
      <w:pPr>
        <w:spacing w:after="160"/>
        <w:jc w:val="left"/>
      </w:pPr>
      <w:r>
        <w:rPr>
          <w:b w:val="0"/>
          <w:i w:val="0"/>
          <w:sz w:val="22"/>
        </w:rPr>
        <w:t>Hoy comparte un aprendizaje, un recurso o un consejo que normalmente retendrías. Puede ser un artículo, una recomendación, un contacto, o una conversación de mentoría.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¿Hay algún conocimiento o habilidad tuya que podrías enseñar a alguien que se beneficiaría de ello?</w:t>
      </w:r>
    </w:p>
    <w:p>
      <w:pPr>
        <w:spacing w:after="160"/>
      </w:pPr>
      <w:r>
        <w:rPr>
          <w:b/>
          <w:color w:val="C8A45A"/>
          <w:sz w:val="22"/>
        </w:rPr>
        <w:t xml:space="preserve">Mini reto: </w:t>
      </w:r>
      <w:r>
        <w:rPr>
          <w:sz w:val="22"/>
        </w:rPr>
        <w:t>Envía hoy a alguien un recurso (libro, artículo, podcast) que le sea útil y que nunca se lo habrías enviado sin este ciclo.</w:t>
      </w:r>
    </w:p>
    <w:p>
      <w:pPr>
        <w:spacing w:before="280" w:after="120"/>
        <w:jc w:val="left"/>
      </w:pPr>
      <w:r>
        <w:rPr>
          <w:b/>
          <w:color w:val="C8A45A"/>
          <w:sz w:val="26"/>
        </w:rPr>
        <w:t>🌙 CIERRE · Reflexión nocturna</w:t>
      </w:r>
    </w:p>
    <w:p>
      <w:pPr>
        <w:spacing w:after="120"/>
        <w:jc w:val="left"/>
      </w:pPr>
      <w:r>
        <w:rPr>
          <w:b w:val="0"/>
          <w:i w:val="0"/>
          <w:sz w:val="22"/>
        </w:rPr>
        <w:t>1. ¿Hay alguien en tu entorno que está empezando en algo donde tú ya tienes experiencia y que podría beneficiarse de tu guía?</w:t>
      </w:r>
    </w:p>
    <w:p>
      <w:pPr>
        <w:spacing w:after="120"/>
        <w:jc w:val="left"/>
      </w:pPr>
      <w:r>
        <w:rPr>
          <w:b w:val="0"/>
          <w:i w:val="0"/>
          <w:sz w:val="22"/>
        </w:rPr>
        <w:t>2. ¿Retienes algún tipo de conocimiento por miedo a que otros 'te superen'? ¿Qué dice eso sobre tu mentalidad?</w:t>
      </w:r>
    </w:p>
    <w:p>
      <w:pPr>
        <w:spacing w:after="160"/>
        <w:jc w:val="left"/>
      </w:pPr>
      <w:r>
        <w:rPr>
          <w:b w:val="0"/>
          <w:i w:val="0"/>
          <w:sz w:val="22"/>
        </w:rPr>
        <w:t>3. ¿Cuándo fue la última vez que alguien compartió contigo algo valioso que le costaba dar?</w:t>
      </w:r>
    </w:p>
    <w:p>
      <w:pPr>
        <w:spacing w:after="80"/>
      </w:pPr>
      <w:r>
        <w:rPr>
          <w:b/>
          <w:color w:val="C8A45A"/>
          <w:sz w:val="22"/>
        </w:rPr>
        <w:t xml:space="preserve">💛 Corazón de la Generosidad: </w:t>
      </w:r>
      <w:r>
        <w:rPr>
          <w:sz w:val="22"/>
        </w:rPr>
        <w:t>El mentor espontáneo: identifica a alguien que esté donde tú estabas hace 5 años. Ofrécele 30 minutos de tu tiempo esta semana.</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generosidad de reconocimiento — la forma de dar más escasa y más poderosa</w:t>
      </w:r>
    </w:p>
    <w:p>
      <w:pPr>
        <w:spacing w:before="280" w:after="120"/>
        <w:jc w:val="left"/>
      </w:pPr>
      <w:r>
        <w:rPr>
          <w:b/>
          <w:color w:val="C8A45A"/>
          <w:sz w:val="26"/>
        </w:rPr>
        <w:t>📚 Capa de profundidad</w:t>
      </w:r>
    </w:p>
    <w:p>
      <w:pPr>
        <w:spacing w:after="120"/>
        <w:jc w:val="left"/>
      </w:pPr>
      <w:r>
        <w:rPr>
          <w:b w:val="0"/>
          <w:i w:val="0"/>
          <w:color w:val="646478"/>
          <w:sz w:val="20"/>
        </w:rPr>
        <w:t>Libro recomendado: Originals — Adam Grant</w:t>
      </w:r>
    </w:p>
    <w:p>
      <w:pPr>
        <w:spacing w:after="120"/>
        <w:jc w:val="left"/>
      </w:pPr>
      <w:r>
        <w:rPr>
          <w:b w:val="0"/>
          <w:i/>
          <w:color w:val="646478"/>
          <w:sz w:val="20"/>
        </w:rPr>
        <w:t>"Los que comparten sus ideas libremente crean entornos donde las mejores ideas ganan."</w:t>
      </w:r>
    </w:p>
    <w:p>
      <w:pPr>
        <w:spacing w:after="120"/>
        <w:jc w:val="left"/>
      </w:pPr>
      <w:r>
        <w:rPr>
          <w:b w:val="0"/>
          <w:i w:val="0"/>
          <w:color w:val="646478"/>
          <w:sz w:val="20"/>
        </w:rPr>
        <w:t>Película: Chef (2014) — generosidad de conocimiento y alegría</w:t>
      </w:r>
    </w:p>
    <w:p>
      <w:r>
        <w:br w:type="page"/>
      </w:r>
    </w:p>
    <w:p>
      <w:pPr>
        <w:spacing w:after="80"/>
      </w:pPr>
      <w:r>
        <w:rPr>
          <w:b/>
          <w:color w:val="C8A45A"/>
          <w:sz w:val="44"/>
        </w:rPr>
        <w:t>DÍA 8</w:t>
      </w:r>
    </w:p>
    <w:p>
      <w:pPr>
        <w:spacing w:after="120"/>
        <w:jc w:val="left"/>
      </w:pPr>
      <w:r>
        <w:rPr>
          <w:b w:val="0"/>
          <w:i w:val="0"/>
          <w:color w:val="646478"/>
          <w:sz w:val="22"/>
        </w:rPr>
        <w:t>Bloque 2 · Abundancia · Las formas de la generosidad</w:t>
      </w:r>
    </w:p>
    <w:p>
      <w:pPr>
        <w:spacing w:after="120"/>
        <w:jc w:val="left"/>
      </w:pPr>
      <w:r>
        <w:rPr>
          <w:b/>
          <w:i w:val="0"/>
          <w:sz w:val="24"/>
        </w:rPr>
        <w:t>Tema: Generosidad de reconocimiento</w:t>
      </w:r>
    </w:p>
    <w:p>
      <w:pPr>
        <w:spacing w:after="120"/>
        <w:jc w:val="center"/>
      </w:pPr>
      <w:r>
        <w:rPr>
          <w:b w:val="0"/>
          <w:i w:val="0"/>
          <w:color w:val="C8A45A"/>
          <w:sz w:val="20"/>
        </w:rPr>
        <w:t>— ✦ —</w:t>
      </w:r>
    </w:p>
    <w:p>
      <w:pPr>
        <w:spacing w:after="120"/>
        <w:jc w:val="center"/>
      </w:pPr>
      <w:r>
        <w:rPr>
          <w:b w:val="0"/>
          <w:i/>
          <w:color w:val="646478"/>
          <w:sz w:val="22"/>
        </w:rPr>
        <w:t>"Las personas trabajarán durante meses por un salario, pero morirán por un reconocimiento."</w:t>
      </w:r>
    </w:p>
    <w:p>
      <w:pPr>
        <w:spacing w:after="120"/>
        <w:jc w:val="center"/>
      </w:pPr>
      <w:r>
        <w:rPr>
          <w:b w:val="0"/>
          <w:i w:val="0"/>
          <w:color w:val="646478"/>
          <w:sz w:val="20"/>
        </w:rPr>
        <w:t>— Napoleon Bonaparte</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El reconocimiento es una forma de dar que cuesta nada y vale mucho. Y sin embargo, es extraordinariamente escasa. Las organizaciones gastan millones en sistemas de compensación y cero en sistemas de reconocimiento genuino. Las familias expresan sus expectativas constantemente y raramente su gratitud.</w:t>
      </w:r>
    </w:p>
    <w:p>
      <w:pPr>
        <w:spacing w:after="160"/>
        <w:jc w:val="left"/>
      </w:pPr>
      <w:r>
        <w:rPr>
          <w:b w:val="0"/>
          <w:i w:val="0"/>
          <w:sz w:val="22"/>
        </w:rPr>
        <w:t>La investigación en psicología organizacional muestra que el reconocimiento específico —nombrar exactamente qué hizo bien alguien y por qué importó— tiene un impacto en el compromiso y el rendimiento muy superior a los aumentos de salario por encima de cierto umbral. La gente quiere sentir que su trabajo importa, que alguien lo ve, que tiene valor.</w:t>
      </w:r>
    </w:p>
    <w:p>
      <w:pPr>
        <w:spacing w:after="160"/>
        <w:jc w:val="left"/>
      </w:pPr>
      <w:r>
        <w:rPr>
          <w:b w:val="0"/>
          <w:i w:val="0"/>
          <w:sz w:val="22"/>
        </w:rPr>
        <w:t>Cuántas personas en tu entorno hacen cosas valiosas que nunca son reconocidas porque das por sentado que lo saben. Tu hijo que sacó buenas notas con mucho esfuerzo. Tu colega que llegó temprano para que la presentación saliera bien. Tu pareja que cuida los detalles que hacen que la vida funcione.</w:t>
      </w:r>
    </w:p>
    <w:p>
      <w:pPr>
        <w:spacing w:after="160"/>
        <w:jc w:val="left"/>
      </w:pPr>
      <w:r>
        <w:rPr>
          <w:b w:val="0"/>
          <w:i w:val="0"/>
          <w:sz w:val="22"/>
        </w:rPr>
        <w:t>La generosidad del reconocimiento —dar crédito donde es debido, celebrar el logro ajeno, nombrar el aporte que nadie nombra— es una de las formas más poderosas y menos usadas de la generosidad. Y tiene un efecto multiplicador: quien se siente reconocido tiende a dar más.</w:t>
      </w:r>
    </w:p>
    <w:p>
      <w:pPr>
        <w:spacing w:after="160"/>
        <w:jc w:val="left"/>
      </w:pPr>
      <w:r>
        <w:rPr>
          <w:b w:val="0"/>
          <w:i w:val="0"/>
          <w:sz w:val="22"/>
        </w:rPr>
        <w:t>La especificidad es la que llega. El reconocimiento genérico ('eres muy bueno en lo que haces') suena a protocolo. El específico ('lo que hiciste en esa reunión cuando defendiste la posición con esos argumentos —eso marcó la diferencia') deja huella.</w:t>
      </w:r>
    </w:p>
    <w:p>
      <w:pPr>
        <w:spacing w:before="280" w:after="120"/>
        <w:jc w:val="left"/>
      </w:pPr>
      <w:r>
        <w:rPr>
          <w:b/>
          <w:color w:val="C8A45A"/>
          <w:sz w:val="26"/>
        </w:rPr>
        <w:t>⚡ RETO MATINAL</w:t>
      </w:r>
    </w:p>
    <w:p>
      <w:pPr>
        <w:spacing w:after="160"/>
        <w:jc w:val="left"/>
      </w:pPr>
      <w:r>
        <w:rPr>
          <w:b w:val="0"/>
          <w:i w:val="0"/>
          <w:sz w:val="22"/>
        </w:rPr>
        <w:t>Hoy da reconocimiento específico y público a al menos tres personas. No el 'muy bien' genérico: algo concreto, que nombre exactamente qué hicieron y por qué importó.</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¿A quién le debes un reconocimiento atrasado?</w:t>
      </w:r>
    </w:p>
    <w:p>
      <w:pPr>
        <w:spacing w:after="160"/>
      </w:pPr>
      <w:r>
        <w:rPr>
          <w:b/>
          <w:color w:val="C8A45A"/>
          <w:sz w:val="22"/>
        </w:rPr>
        <w:t xml:space="preserve">Mini reto: </w:t>
      </w:r>
      <w:r>
        <w:rPr>
          <w:sz w:val="22"/>
        </w:rPr>
        <w:t>Escribe un mensaje de reconocimiento específico a alguien que hace algo valioso que normalmente no se nombra.</w:t>
      </w:r>
    </w:p>
    <w:p>
      <w:pPr>
        <w:spacing w:before="280" w:after="120"/>
        <w:jc w:val="left"/>
      </w:pPr>
      <w:r>
        <w:rPr>
          <w:b/>
          <w:color w:val="C8A45A"/>
          <w:sz w:val="26"/>
        </w:rPr>
        <w:t>🌙 CIERRE · Reflexión nocturna</w:t>
      </w:r>
    </w:p>
    <w:p>
      <w:pPr>
        <w:spacing w:after="120"/>
        <w:jc w:val="left"/>
      </w:pPr>
      <w:r>
        <w:rPr>
          <w:b w:val="0"/>
          <w:i w:val="0"/>
          <w:sz w:val="22"/>
        </w:rPr>
        <w:t>1. ¿Cuándo fue la última vez que alguien te reconoció algo de forma genuina y específica? ¿Cómo te sentó?</w:t>
      </w:r>
    </w:p>
    <w:p>
      <w:pPr>
        <w:spacing w:after="120"/>
        <w:jc w:val="left"/>
      </w:pPr>
      <w:r>
        <w:rPr>
          <w:b w:val="0"/>
          <w:i w:val="0"/>
          <w:sz w:val="22"/>
        </w:rPr>
        <w:t>2. ¿Hay alguien en tu entorno que trabaja duro pero que rara vez recibe reconocimiento porque hace cosas 'invisibles'?</w:t>
      </w:r>
    </w:p>
    <w:p>
      <w:pPr>
        <w:spacing w:after="160"/>
        <w:jc w:val="left"/>
      </w:pPr>
      <w:r>
        <w:rPr>
          <w:b w:val="0"/>
          <w:i w:val="0"/>
          <w:sz w:val="22"/>
        </w:rPr>
        <w:t>3. ¿Eres más propenso a criticar o a reconocer? ¿En qué proporción?</w:t>
      </w:r>
    </w:p>
    <w:p>
      <w:pPr>
        <w:spacing w:after="80"/>
      </w:pPr>
      <w:r>
        <w:rPr>
          <w:b/>
          <w:color w:val="C8A45A"/>
          <w:sz w:val="22"/>
        </w:rPr>
        <w:t xml:space="preserve">💛 Corazón de la Generosidad: </w:t>
      </w:r>
      <w:r>
        <w:rPr>
          <w:sz w:val="22"/>
        </w:rPr>
        <w:t>El reconocimiento sistematizado: instala el hábito semanal de enviar un mensaje de reconocimiento genuino a alguien diferente cada semana.</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generosidad emocional — estar para el otro sin intentar resolver</w:t>
      </w:r>
    </w:p>
    <w:p>
      <w:pPr>
        <w:spacing w:before="280" w:after="120"/>
        <w:jc w:val="left"/>
      </w:pPr>
      <w:r>
        <w:rPr>
          <w:b/>
          <w:color w:val="C8A45A"/>
          <w:sz w:val="26"/>
        </w:rPr>
        <w:t>📚 Capa de profundidad</w:t>
      </w:r>
    </w:p>
    <w:p>
      <w:pPr>
        <w:spacing w:after="120"/>
        <w:jc w:val="left"/>
      </w:pPr>
      <w:r>
        <w:rPr>
          <w:b w:val="0"/>
          <w:i w:val="0"/>
          <w:color w:val="646478"/>
          <w:sz w:val="20"/>
        </w:rPr>
        <w:t>Libro recomendado: Los ángeles que llevamos dentro — Steven Pinker</w:t>
      </w:r>
    </w:p>
    <w:p>
      <w:pPr>
        <w:spacing w:after="120"/>
        <w:jc w:val="left"/>
      </w:pPr>
      <w:r>
        <w:rPr>
          <w:b w:val="0"/>
          <w:i/>
          <w:color w:val="646478"/>
          <w:sz w:val="20"/>
        </w:rPr>
        <w:t>"La empatía y el reconocimiento son las fuerzas más poderosas de cohesión social."</w:t>
      </w:r>
    </w:p>
    <w:p>
      <w:pPr>
        <w:spacing w:after="120"/>
        <w:jc w:val="left"/>
      </w:pPr>
      <w:r>
        <w:rPr>
          <w:b w:val="0"/>
          <w:i w:val="0"/>
          <w:color w:val="646478"/>
          <w:sz w:val="20"/>
        </w:rPr>
        <w:t>Película: Wonder (2017) — generosidad con quien es diferente</w:t>
      </w:r>
    </w:p>
    <w:p>
      <w:r>
        <w:br w:type="page"/>
      </w:r>
    </w:p>
    <w:p>
      <w:pPr>
        <w:spacing w:after="80"/>
      </w:pPr>
      <w:r>
        <w:rPr>
          <w:b/>
          <w:color w:val="C8A45A"/>
          <w:sz w:val="44"/>
        </w:rPr>
        <w:t>DÍA 9</w:t>
      </w:r>
    </w:p>
    <w:p>
      <w:pPr>
        <w:spacing w:after="120"/>
        <w:jc w:val="left"/>
      </w:pPr>
      <w:r>
        <w:rPr>
          <w:b w:val="0"/>
          <w:i w:val="0"/>
          <w:color w:val="646478"/>
          <w:sz w:val="22"/>
        </w:rPr>
        <w:t>Bloque 2 · Abundancia · Las formas de la generosidad</w:t>
      </w:r>
    </w:p>
    <w:p>
      <w:pPr>
        <w:spacing w:after="120"/>
        <w:jc w:val="left"/>
      </w:pPr>
      <w:r>
        <w:rPr>
          <w:b/>
          <w:i w:val="0"/>
          <w:sz w:val="24"/>
        </w:rPr>
        <w:t>Tema: Generosidad emocional: estar para el otro</w:t>
      </w:r>
    </w:p>
    <w:p>
      <w:pPr>
        <w:spacing w:after="120"/>
        <w:jc w:val="center"/>
      </w:pPr>
      <w:r>
        <w:rPr>
          <w:b w:val="0"/>
          <w:i w:val="0"/>
          <w:color w:val="C8A45A"/>
          <w:sz w:val="20"/>
        </w:rPr>
        <w:t>— ✦ —</w:t>
      </w:r>
    </w:p>
    <w:p>
      <w:pPr>
        <w:spacing w:after="120"/>
        <w:jc w:val="center"/>
      </w:pPr>
      <w:r>
        <w:rPr>
          <w:b w:val="0"/>
          <w:i/>
          <w:color w:val="646478"/>
          <w:sz w:val="22"/>
        </w:rPr>
        <w:t>"El mayor regalo que puedes dar a otro ser humano es tu presencia."</w:t>
      </w:r>
    </w:p>
    <w:p>
      <w:pPr>
        <w:spacing w:after="120"/>
        <w:jc w:val="center"/>
      </w:pPr>
      <w:r>
        <w:rPr>
          <w:b w:val="0"/>
          <w:i w:val="0"/>
          <w:color w:val="646478"/>
          <w:sz w:val="20"/>
        </w:rPr>
        <w:t>— Eckhart Tolle</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generosidad emocional es la capacidad de estar disponible para el dolor, la alegría, la duda o la crisis del otro. No para resolver: para acompañar. En una cultura que tiende a dar soluciones inmediatas a problemas que piden presencia, la generosidad emocional es un arte perdido.</w:t>
      </w:r>
    </w:p>
    <w:p>
      <w:pPr>
        <w:spacing w:after="160"/>
        <w:jc w:val="left"/>
      </w:pPr>
      <w:r>
        <w:rPr>
          <w:b w:val="0"/>
          <w:i w:val="0"/>
          <w:sz w:val="22"/>
        </w:rPr>
        <w:t>La diferencia entre empatía y simpatía —que Brené Brown explica con precisión— es fundamental aquí. La simpatía mira el dolor del otro desde fuera y dice 'al menos...'. La empatía baja al mismo nivel y dice 'estoy aquí'. La simpatía cierra la conversación. La empatía la sostiene.</w:t>
      </w:r>
    </w:p>
    <w:p>
      <w:pPr>
        <w:spacing w:after="160"/>
        <w:jc w:val="left"/>
      </w:pPr>
      <w:r>
        <w:rPr>
          <w:b w:val="0"/>
          <w:i w:val="0"/>
          <w:sz w:val="22"/>
        </w:rPr>
        <w:t>Acompañar emocionalmente requiere tolerar la incomodidad del dolor ajeno sin huir. Es difícil. Cuando alguien que queremos sufre, el instinto más humano es intentar que deje de sufrir lo antes posible —no porque seamos malos, sino porque su dolor nos duele a nosotros. Y lo resolvemos para nosotros, no para ellos.</w:t>
      </w:r>
    </w:p>
    <w:p>
      <w:pPr>
        <w:spacing w:after="160"/>
        <w:jc w:val="left"/>
      </w:pPr>
      <w:r>
        <w:rPr>
          <w:b w:val="0"/>
          <w:i w:val="0"/>
          <w:sz w:val="22"/>
        </w:rPr>
        <w:t>La generosidad emocional no tiene prisa. No tiene agenda de cuándo el otro tiene que estar bien. No juzga el proceso del otro comparándolo con cómo tú lo habrías vivido. Es simplemente estar: presente, sin prisa, sin soluciones no pedidas.</w:t>
      </w:r>
    </w:p>
    <w:p>
      <w:pPr>
        <w:spacing w:after="160"/>
        <w:jc w:val="left"/>
      </w:pPr>
      <w:r>
        <w:rPr>
          <w:b w:val="0"/>
          <w:i w:val="0"/>
          <w:sz w:val="22"/>
        </w:rPr>
        <w:t>Es también reconocer que hay cosas que no tienen solución y que eso está bien. Que a veces lo más generoso que puedes hacer es simplemente no desaparecer.</w:t>
      </w:r>
    </w:p>
    <w:p>
      <w:pPr>
        <w:spacing w:before="280" w:after="120"/>
        <w:jc w:val="left"/>
      </w:pPr>
      <w:r>
        <w:rPr>
          <w:b/>
          <w:color w:val="C8A45A"/>
          <w:sz w:val="26"/>
        </w:rPr>
        <w:t>⚡ RETO MATINAL</w:t>
      </w:r>
    </w:p>
    <w:p>
      <w:pPr>
        <w:spacing w:after="160"/>
        <w:jc w:val="left"/>
      </w:pPr>
      <w:r>
        <w:rPr>
          <w:b w:val="0"/>
          <w:i w:val="0"/>
          <w:sz w:val="22"/>
        </w:rPr>
        <w:t>Busca hoy a alguien que esté pasando por algo difícil. No le des consejos a menos que los pida explícitamente. Solo escucha. Haz preguntas que inviten a seguir hablando. Valida lo que siente.</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¿Cuándo fue la última vez que alguien estuvo presente para ti sin intentar resolver nada?</w:t>
      </w:r>
    </w:p>
    <w:p>
      <w:pPr>
        <w:spacing w:after="160"/>
      </w:pPr>
      <w:r>
        <w:rPr>
          <w:b/>
          <w:color w:val="C8A45A"/>
          <w:sz w:val="22"/>
        </w:rPr>
        <w:t xml:space="preserve">Mini reto: </w:t>
      </w:r>
      <w:r>
        <w:rPr>
          <w:sz w:val="22"/>
        </w:rPr>
        <w:t>En la próxima conversación difícil que tengas hoy, espera 2 minutos antes de ofrecer ninguna solución.</w:t>
      </w:r>
    </w:p>
    <w:p>
      <w:pPr>
        <w:spacing w:before="280" w:after="120"/>
        <w:jc w:val="left"/>
      </w:pPr>
      <w:r>
        <w:rPr>
          <w:b/>
          <w:color w:val="C8A45A"/>
          <w:sz w:val="26"/>
        </w:rPr>
        <w:t>🌙 CIERRE · Reflexión nocturna</w:t>
      </w:r>
    </w:p>
    <w:p>
      <w:pPr>
        <w:spacing w:after="120"/>
        <w:jc w:val="left"/>
      </w:pPr>
      <w:r>
        <w:rPr>
          <w:b w:val="0"/>
          <w:i w:val="0"/>
          <w:sz w:val="22"/>
        </w:rPr>
        <w:t>1. ¿Tiendes a dar consejos cuando alguien comparte un problema, o a escuchar primero?</w:t>
      </w:r>
    </w:p>
    <w:p>
      <w:pPr>
        <w:spacing w:after="120"/>
        <w:jc w:val="left"/>
      </w:pPr>
      <w:r>
        <w:rPr>
          <w:b w:val="0"/>
          <w:i w:val="0"/>
          <w:sz w:val="22"/>
        </w:rPr>
        <w:t>2. ¿Hay alguien en tu vida que lleva tiempo necesitando que simplemente estés ahí y tú has estado demasiado ocupado?</w:t>
      </w:r>
    </w:p>
    <w:p>
      <w:pPr>
        <w:spacing w:after="160"/>
        <w:jc w:val="left"/>
      </w:pPr>
      <w:r>
        <w:rPr>
          <w:b w:val="0"/>
          <w:i w:val="0"/>
          <w:sz w:val="22"/>
        </w:rPr>
        <w:t>3. ¿Cuál es la diferencia entre la empatía y la simpatía? ¿Cuál practicas más?</w:t>
      </w:r>
    </w:p>
    <w:p>
      <w:pPr>
        <w:spacing w:after="80"/>
      </w:pPr>
      <w:r>
        <w:rPr>
          <w:b/>
          <w:color w:val="C8A45A"/>
          <w:sz w:val="22"/>
        </w:rPr>
        <w:t xml:space="preserve">💛 Corazón de la Generosidad: </w:t>
      </w:r>
      <w:r>
        <w:rPr>
          <w:sz w:val="22"/>
        </w:rPr>
        <w:t>El acompañamiento: esta semana, cuando alguien te cuente un problema, espera al menos 5 minutos antes de ofrecer cualquier solución. Solo escucha y pregunta.</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generosidad de oportunidad — abrir puertas que sin ti estarían cerradas</w:t>
      </w:r>
    </w:p>
    <w:p>
      <w:pPr>
        <w:spacing w:before="280" w:after="120"/>
        <w:jc w:val="left"/>
      </w:pPr>
      <w:r>
        <w:rPr>
          <w:b/>
          <w:color w:val="C8A45A"/>
          <w:sz w:val="26"/>
        </w:rPr>
        <w:t>📚 Capa de profundidad</w:t>
      </w:r>
    </w:p>
    <w:p>
      <w:pPr>
        <w:spacing w:after="120"/>
        <w:jc w:val="left"/>
      </w:pPr>
      <w:r>
        <w:rPr>
          <w:b w:val="0"/>
          <w:i w:val="0"/>
          <w:color w:val="646478"/>
          <w:sz w:val="20"/>
        </w:rPr>
        <w:t>Libro recomendado: El regreso del hijo pródigo — Henri Nouwen</w:t>
      </w:r>
    </w:p>
    <w:p>
      <w:pPr>
        <w:spacing w:after="120"/>
        <w:jc w:val="left"/>
      </w:pPr>
      <w:r>
        <w:rPr>
          <w:b w:val="0"/>
          <w:i/>
          <w:color w:val="646478"/>
          <w:sz w:val="20"/>
        </w:rPr>
        <w:t>"Acompañar el dolor del otro sin intentar borrarlo es la forma más alta de amor."</w:t>
      </w:r>
    </w:p>
    <w:p>
      <w:pPr>
        <w:spacing w:after="120"/>
        <w:jc w:val="left"/>
      </w:pPr>
      <w:r>
        <w:rPr>
          <w:b w:val="0"/>
          <w:i w:val="0"/>
          <w:color w:val="646478"/>
          <w:sz w:val="20"/>
        </w:rPr>
        <w:t>Película: Philadelphia (1993) — generosidad ante el estigma</w:t>
      </w:r>
    </w:p>
    <w:p>
      <w:r>
        <w:br w:type="page"/>
      </w:r>
    </w:p>
    <w:p>
      <w:pPr>
        <w:spacing w:after="80"/>
      </w:pPr>
      <w:r>
        <w:rPr>
          <w:b/>
          <w:color w:val="C8A45A"/>
          <w:sz w:val="44"/>
        </w:rPr>
        <w:t>DÍA 10</w:t>
      </w:r>
    </w:p>
    <w:p>
      <w:pPr>
        <w:spacing w:after="120"/>
        <w:jc w:val="left"/>
      </w:pPr>
      <w:r>
        <w:rPr>
          <w:b w:val="0"/>
          <w:i w:val="0"/>
          <w:color w:val="646478"/>
          <w:sz w:val="22"/>
        </w:rPr>
        <w:t>Bloque 2 · Abundancia · Las formas de la generosidad</w:t>
      </w:r>
    </w:p>
    <w:p>
      <w:pPr>
        <w:spacing w:after="120"/>
        <w:jc w:val="left"/>
      </w:pPr>
      <w:r>
        <w:rPr>
          <w:b/>
          <w:i w:val="0"/>
          <w:sz w:val="24"/>
        </w:rPr>
        <w:t>Tema: Generosidad de oportunidad</w:t>
      </w:r>
    </w:p>
    <w:p>
      <w:pPr>
        <w:spacing w:after="120"/>
        <w:jc w:val="center"/>
      </w:pPr>
      <w:r>
        <w:rPr>
          <w:b w:val="0"/>
          <w:i w:val="0"/>
          <w:color w:val="C8A45A"/>
          <w:sz w:val="20"/>
        </w:rPr>
        <w:t>— ✦ —</w:t>
      </w:r>
    </w:p>
    <w:p>
      <w:pPr>
        <w:spacing w:before="120" w:after="120"/>
      </w:pPr>
      <w:r>
        <w:rPr>
          <w:b/>
          <w:color w:val="3C78B4"/>
          <w:sz w:val="22"/>
        </w:rPr>
        <w:t>📍 RODAJE EXTERIOR — Espacio de encuentro o networking — el Manager entre personas, en el mundo de las conexiones</w:t>
      </w:r>
    </w:p>
    <w:p>
      <w:pPr>
        <w:spacing w:after="120"/>
        <w:jc w:val="center"/>
      </w:pPr>
      <w:r>
        <w:rPr>
          <w:b w:val="0"/>
          <w:i/>
          <w:color w:val="646478"/>
          <w:sz w:val="22"/>
        </w:rPr>
        <w:t>"El éxito sin sucesor es un fracaso."</w:t>
      </w:r>
    </w:p>
    <w:p>
      <w:pPr>
        <w:spacing w:after="120"/>
        <w:jc w:val="center"/>
      </w:pPr>
      <w:r>
        <w:rPr>
          <w:b w:val="0"/>
          <w:i w:val="0"/>
          <w:color w:val="646478"/>
          <w:sz w:val="20"/>
        </w:rPr>
        <w:t>— Peter Drucker</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generosidad de oportunidad es abrir puertas que sin ti estarían cerradas. Hacer una presentación, una recomendación, una introducción que conecta a dos personas que necesitan conocerse. Crear condiciones para que otros brillen. Compartir el acceso que tú tienes.</w:t>
      </w:r>
    </w:p>
    <w:p>
      <w:pPr>
        <w:spacing w:after="160"/>
        <w:jc w:val="left"/>
      </w:pPr>
      <w:r>
        <w:rPr>
          <w:b w:val="0"/>
          <w:i w:val="0"/>
          <w:sz w:val="22"/>
        </w:rPr>
        <w:t>Es quizás la forma más poderosa de generosidad porque puede cambiar una vida con un solo acto. Una presentación en el momento correcto puede abrir un camino que de otra forma habría tardado años en encontrarse. Una recomendación genuina puede dar a alguien el crédito que se merece y que el sistema no le estaba dando.</w:t>
      </w:r>
    </w:p>
    <w:p>
      <w:pPr>
        <w:spacing w:after="160"/>
        <w:jc w:val="left"/>
      </w:pPr>
      <w:r>
        <w:rPr>
          <w:b w:val="0"/>
          <w:i w:val="0"/>
          <w:sz w:val="22"/>
        </w:rPr>
        <w:t>Pero requiere algo que no todos tienen: la mentalidad de que el éxito de otros no resta al propio. Quien opera desde la escasez no abre puertas porque teme que el que entra le compita. Quien opera desde la abundancia abre puertas porque sabe que la generosidad de red se multiplica.</w:t>
      </w:r>
    </w:p>
    <w:p>
      <w:pPr>
        <w:spacing w:after="160"/>
        <w:jc w:val="left"/>
      </w:pPr>
      <w:r>
        <w:rPr>
          <w:b w:val="0"/>
          <w:i w:val="0"/>
          <w:sz w:val="22"/>
        </w:rPr>
        <w:t>Robert Putnam, en su estudio sobre el capital social, mostró que las comunidades con mayor generosidad de red —donde la gente se ayuda mutuamente, se conecta, se recomienda— tienen mejores resultados económicos, sociales y de salud que las comunidades donde cada uno gestiona solo su red.</w:t>
      </w:r>
    </w:p>
    <w:p>
      <w:pPr>
        <w:spacing w:after="160"/>
        <w:jc w:val="left"/>
      </w:pPr>
      <w:r>
        <w:rPr>
          <w:b w:val="0"/>
          <w:i w:val="0"/>
          <w:sz w:val="22"/>
        </w:rPr>
        <w:t>¿A quién podrías abrir una puerta hoy con una sola presentación o recomendación? ¿Hay alguien con talento en tu entorno que no tiene la visibilidad que merece y que tú podrías ayudar a dar?</w:t>
      </w:r>
    </w:p>
    <w:p>
      <w:pPr>
        <w:spacing w:before="280" w:after="120"/>
        <w:jc w:val="left"/>
      </w:pPr>
      <w:r>
        <w:rPr>
          <w:b/>
          <w:color w:val="C8A45A"/>
          <w:sz w:val="26"/>
        </w:rPr>
        <w:t>⚡ RETO MATINAL</w:t>
      </w:r>
    </w:p>
    <w:p>
      <w:pPr>
        <w:spacing w:after="160"/>
        <w:jc w:val="left"/>
      </w:pPr>
      <w:r>
        <w:rPr>
          <w:b w:val="0"/>
          <w:i w:val="0"/>
          <w:sz w:val="22"/>
        </w:rPr>
        <w:t>Hoy, haz una conexión deliberada: presenta a dos personas de tu red que se beneficiarían de conocerse mutuamente y que no se conocen. O recomienda públicamente a alguien para una oportunidad que existe.</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¿A quién podrías abrir una puerta esta semana con un solo mensaje o email?</w:t>
      </w:r>
    </w:p>
    <w:p>
      <w:pPr>
        <w:spacing w:after="160"/>
      </w:pPr>
      <w:r>
        <w:rPr>
          <w:b/>
          <w:color w:val="C8A45A"/>
          <w:sz w:val="22"/>
        </w:rPr>
        <w:t xml:space="preserve">Mini reto: </w:t>
      </w:r>
      <w:r>
        <w:rPr>
          <w:sz w:val="22"/>
        </w:rPr>
        <w:t>Haz ahora mismo una presentación por email entre dos personas de tu red que se beneficiarían de conocerse.</w:t>
      </w:r>
    </w:p>
    <w:p>
      <w:pPr>
        <w:spacing w:before="280" w:after="120"/>
        <w:jc w:val="left"/>
      </w:pPr>
      <w:r>
        <w:rPr>
          <w:b/>
          <w:color w:val="C8A45A"/>
          <w:sz w:val="26"/>
        </w:rPr>
        <w:t>🌙 CIERRE · Reflexión nocturna</w:t>
      </w:r>
    </w:p>
    <w:p>
      <w:pPr>
        <w:spacing w:after="120"/>
        <w:jc w:val="left"/>
      </w:pPr>
      <w:r>
        <w:rPr>
          <w:b w:val="0"/>
          <w:i w:val="0"/>
          <w:sz w:val="22"/>
        </w:rPr>
        <w:t>1. ¿Hay alguien en tu entorno con talento que podría beneficiarse de una conexión que tú tienes y que no has hecho?</w:t>
      </w:r>
    </w:p>
    <w:p>
      <w:pPr>
        <w:spacing w:after="120"/>
        <w:jc w:val="left"/>
      </w:pPr>
      <w:r>
        <w:rPr>
          <w:b w:val="0"/>
          <w:i w:val="0"/>
          <w:sz w:val="22"/>
        </w:rPr>
        <w:t>2. ¿Qué tipo de generosidad de oportunidad has recibido en tu vida que ha sido determinante?</w:t>
      </w:r>
    </w:p>
    <w:p>
      <w:pPr>
        <w:spacing w:after="160"/>
        <w:jc w:val="left"/>
      </w:pPr>
      <w:r>
        <w:rPr>
          <w:b w:val="0"/>
          <w:i w:val="0"/>
          <w:sz w:val="22"/>
        </w:rPr>
        <w:t>3. ¿A quién deberías recomendar o presentar que nadie más lo va a hacer si no lo haces tú?</w:t>
      </w:r>
    </w:p>
    <w:p>
      <w:pPr>
        <w:spacing w:after="80"/>
      </w:pPr>
      <w:r>
        <w:rPr>
          <w:b/>
          <w:color w:val="C8A45A"/>
          <w:sz w:val="22"/>
        </w:rPr>
        <w:t xml:space="preserve">💛 Corazón de la Generosidad: </w:t>
      </w:r>
      <w:r>
        <w:rPr>
          <w:sz w:val="22"/>
        </w:rPr>
        <w:t>La introducción: esta semana, haz una presentación deliberada entre dos personas de tu red. Un email, un mensaje, una llamada. Sin agenda. Solo porque es lo correcto.</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los límites de la generosidad — cuándo decir no también es un acto de generosidad</w:t>
      </w:r>
    </w:p>
    <w:p>
      <w:pPr>
        <w:spacing w:before="280" w:after="120"/>
        <w:jc w:val="left"/>
      </w:pPr>
      <w:r>
        <w:rPr>
          <w:b/>
          <w:color w:val="C8A45A"/>
          <w:sz w:val="26"/>
        </w:rPr>
        <w:t>📚 Capa de profundidad</w:t>
      </w:r>
    </w:p>
    <w:p>
      <w:pPr>
        <w:spacing w:after="120"/>
        <w:jc w:val="left"/>
      </w:pPr>
      <w:r>
        <w:rPr>
          <w:b w:val="0"/>
          <w:i w:val="0"/>
          <w:color w:val="646478"/>
          <w:sz w:val="20"/>
        </w:rPr>
        <w:t>Libro recomendado: Bowling Alone — Robert Putnam</w:t>
      </w:r>
    </w:p>
    <w:p>
      <w:pPr>
        <w:spacing w:after="120"/>
        <w:jc w:val="left"/>
      </w:pPr>
      <w:r>
        <w:rPr>
          <w:b w:val="0"/>
          <w:i/>
          <w:color w:val="646478"/>
          <w:sz w:val="20"/>
        </w:rPr>
        <w:t>"El capital social —la generosidad de red— es el recurso más subestimado en economía."</w:t>
      </w:r>
    </w:p>
    <w:p>
      <w:pPr>
        <w:spacing w:after="120"/>
        <w:jc w:val="left"/>
      </w:pPr>
      <w:r>
        <w:rPr>
          <w:b w:val="0"/>
          <w:i w:val="0"/>
          <w:color w:val="646478"/>
          <w:sz w:val="20"/>
        </w:rPr>
        <w:t>Película: Hotel Rwanda (2004) — generosidad extrema bajo presión</w:t>
      </w:r>
    </w:p>
    <w:p>
      <w:r>
        <w:br w:type="page"/>
      </w:r>
    </w:p>
    <w:p>
      <w:pPr>
        <w:spacing w:after="80"/>
      </w:pPr>
      <w:r>
        <w:rPr>
          <w:b/>
          <w:color w:val="C8A45A"/>
          <w:sz w:val="44"/>
        </w:rPr>
        <w:t>DÍA 11</w:t>
      </w:r>
    </w:p>
    <w:p>
      <w:pPr>
        <w:spacing w:after="120"/>
        <w:jc w:val="left"/>
      </w:pPr>
      <w:r>
        <w:rPr>
          <w:b w:val="0"/>
          <w:i w:val="0"/>
          <w:color w:val="646478"/>
          <w:sz w:val="22"/>
        </w:rPr>
        <w:t>Bloque 2 · Abundancia · Las formas de la generosidad</w:t>
      </w:r>
    </w:p>
    <w:p>
      <w:pPr>
        <w:spacing w:after="120"/>
        <w:jc w:val="left"/>
      </w:pPr>
      <w:r>
        <w:rPr>
          <w:b/>
          <w:i w:val="0"/>
          <w:sz w:val="24"/>
        </w:rPr>
        <w:t>Tema: Los límites de la generosidad</w:t>
      </w:r>
    </w:p>
    <w:p>
      <w:pPr>
        <w:spacing w:after="120"/>
        <w:jc w:val="center"/>
      </w:pPr>
      <w:r>
        <w:rPr>
          <w:b w:val="0"/>
          <w:i w:val="0"/>
          <w:color w:val="C8A45A"/>
          <w:sz w:val="20"/>
        </w:rPr>
        <w:t>— ✦ —</w:t>
      </w:r>
    </w:p>
    <w:p>
      <w:pPr>
        <w:spacing w:after="120"/>
        <w:jc w:val="center"/>
      </w:pPr>
      <w:r>
        <w:rPr>
          <w:b w:val="0"/>
          <w:i/>
          <w:color w:val="646478"/>
          <w:sz w:val="22"/>
        </w:rPr>
        <w:t>"No puedes dar desde un recipiente vacío."</w:t>
      </w:r>
    </w:p>
    <w:p>
      <w:pPr>
        <w:spacing w:after="120"/>
        <w:jc w:val="center"/>
      </w:pPr>
      <w:r>
        <w:rPr>
          <w:b w:val="0"/>
          <w:i w:val="0"/>
          <w:color w:val="646478"/>
          <w:sz w:val="20"/>
        </w:rPr>
        <w:t>— Eleanor Brown</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generosidad tiene límites, y conocerlos es parte de la sabiduría. La generosidad sin límites no es virtud: es codependencia, autodestrucción o martirismo. El que se agota ayudando a otros, el que da su tiempo hasta perder su salud, el que no puede decir que no aunque su propio proyecto esté en llamas: ese no es generoso. Es alguien que no ha aprendido a cuidarse.</w:t>
      </w:r>
    </w:p>
    <w:p>
      <w:pPr>
        <w:spacing w:after="160"/>
        <w:jc w:val="left"/>
      </w:pPr>
      <w:r>
        <w:rPr>
          <w:b w:val="0"/>
          <w:i w:val="0"/>
          <w:sz w:val="22"/>
        </w:rPr>
        <w:t>Adam Grant distingue entre givers que 'son su propio punto ciego' —los que se agotan porque no saben proteger sus propios recursos— y givers que son sostenibles, que dan mucho pero de forma que no los destruye. La diferencia es que estos últimos saben decir que no cuando es necesario, conocen sus prioridades, y dan desde la plenitud, no desde el sacrificio.</w:t>
      </w:r>
    </w:p>
    <w:p>
      <w:pPr>
        <w:spacing w:after="160"/>
        <w:jc w:val="left"/>
      </w:pPr>
      <w:r>
        <w:rPr>
          <w:b w:val="0"/>
          <w:i w:val="0"/>
          <w:sz w:val="22"/>
        </w:rPr>
        <w:t>La generosidad sostenible requiere que primero estés bien tú. La metáfora del avión es precisa: primero pon tu propia mascarilla de oxígeno antes de ayudar a los que tienes a tu lado. No es egoísmo: es la condición de poder ser útil de verdad.</w:t>
      </w:r>
    </w:p>
    <w:p>
      <w:pPr>
        <w:spacing w:after="160"/>
        <w:jc w:val="left"/>
      </w:pPr>
      <w:r>
        <w:rPr>
          <w:b w:val="0"/>
          <w:i w:val="0"/>
          <w:sz w:val="22"/>
        </w:rPr>
        <w:t>Hay una confusión frecuente entre el límite sano y el egoísmo. La persona que dice que no a una petición que la agota no es egoísta: es responsable. El egoísta dice que no porque no le importa el otro. La persona con límites sanos dice que no para poder seguir dando.</w:t>
      </w:r>
    </w:p>
    <w:p>
      <w:pPr>
        <w:spacing w:after="160"/>
        <w:jc w:val="left"/>
      </w:pPr>
      <w:r>
        <w:rPr>
          <w:b w:val="0"/>
          <w:i w:val="0"/>
          <w:sz w:val="22"/>
        </w:rPr>
        <w:t>El límite bien puesto es también un acto de respeto hacia el otro: le dice que su petición merece una respuesta de calidad, y que ahora mismo no puedes darla de calidad. Es más honesto —y más generoso— que decir que sí y hacerlo a medias.</w:t>
      </w:r>
    </w:p>
    <w:p>
      <w:pPr>
        <w:spacing w:before="280" w:after="120"/>
        <w:jc w:val="left"/>
      </w:pPr>
      <w:r>
        <w:rPr>
          <w:b/>
          <w:color w:val="C8A45A"/>
          <w:sz w:val="26"/>
        </w:rPr>
        <w:t>⚡ RETO MATINAL</w:t>
      </w:r>
    </w:p>
    <w:p>
      <w:pPr>
        <w:spacing w:after="160"/>
        <w:jc w:val="left"/>
      </w:pPr>
      <w:r>
        <w:rPr>
          <w:b w:val="0"/>
          <w:i w:val="0"/>
          <w:sz w:val="22"/>
        </w:rPr>
        <w:t>Identifica un área donde das demasiado y que te está agotando. ¿Es generosidad genuina o es una incapacidad de poner límites? ¿Qué necesitas proteger para que tu generosidad sea sostenible?</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¿Hay alguna relación donde estés dando sistemáticamente más de lo que es sostenible?</w:t>
      </w:r>
    </w:p>
    <w:p>
      <w:pPr>
        <w:spacing w:after="160"/>
      </w:pPr>
      <w:r>
        <w:rPr>
          <w:b/>
          <w:color w:val="C8A45A"/>
          <w:sz w:val="22"/>
        </w:rPr>
        <w:t xml:space="preserve">Mini reto: </w:t>
      </w:r>
      <w:r>
        <w:rPr>
          <w:sz w:val="22"/>
        </w:rPr>
        <w:t>Identifica una petición que normalmente aceptarías por culpa. Esta vez, considera si realmente puedes y quieres.</w:t>
      </w:r>
    </w:p>
    <w:p>
      <w:pPr>
        <w:spacing w:before="280" w:after="120"/>
        <w:jc w:val="left"/>
      </w:pPr>
      <w:r>
        <w:rPr>
          <w:b/>
          <w:color w:val="C8A45A"/>
          <w:sz w:val="26"/>
        </w:rPr>
        <w:t>🌙 CIERRE · Reflexión nocturna</w:t>
      </w:r>
    </w:p>
    <w:p>
      <w:pPr>
        <w:spacing w:after="120"/>
        <w:jc w:val="left"/>
      </w:pPr>
      <w:r>
        <w:rPr>
          <w:b w:val="0"/>
          <w:i w:val="0"/>
          <w:sz w:val="22"/>
        </w:rPr>
        <w:t>1. ¿Puedes decir que no cuando es necesario, o sientes que debes decir siempre que sí?</w:t>
      </w:r>
    </w:p>
    <w:p>
      <w:pPr>
        <w:spacing w:after="120"/>
        <w:jc w:val="left"/>
      </w:pPr>
      <w:r>
        <w:rPr>
          <w:b w:val="0"/>
          <w:i w:val="0"/>
          <w:sz w:val="22"/>
        </w:rPr>
        <w:t>2. ¿Cuál es la diferencia entre un límite sano y el egoísmo?</w:t>
      </w:r>
    </w:p>
    <w:p>
      <w:pPr>
        <w:spacing w:after="160"/>
        <w:jc w:val="left"/>
      </w:pPr>
      <w:r>
        <w:rPr>
          <w:b w:val="0"/>
          <w:i w:val="0"/>
          <w:sz w:val="22"/>
        </w:rPr>
        <w:t>3. ¿Hay algo que deberías dejar de dar para poder dar mejor en lo que realmente importa?</w:t>
      </w:r>
    </w:p>
    <w:p>
      <w:pPr>
        <w:spacing w:after="80"/>
      </w:pPr>
      <w:r>
        <w:rPr>
          <w:b/>
          <w:color w:val="C8A45A"/>
          <w:sz w:val="22"/>
        </w:rPr>
        <w:t xml:space="preserve">💛 Corazón de la Generosidad: </w:t>
      </w:r>
      <w:r>
        <w:rPr>
          <w:sz w:val="22"/>
        </w:rPr>
        <w:t>El límite generoso: identifica una petición que normalmente aceptarías por culpa y que esta semana vas a declinar con respeto. El límite bien puesto es también un acto de generosidad.</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empieza el Bloque 3 — la generosidad en las relaciones concretas: familia, trabajo, desconocidos</w:t>
      </w:r>
    </w:p>
    <w:p>
      <w:pPr>
        <w:spacing w:before="280" w:after="120"/>
        <w:jc w:val="left"/>
      </w:pPr>
      <w:r>
        <w:rPr>
          <w:b/>
          <w:color w:val="C8A45A"/>
          <w:sz w:val="26"/>
        </w:rPr>
        <w:t>📚 Capa de profundidad</w:t>
      </w:r>
    </w:p>
    <w:p>
      <w:pPr>
        <w:spacing w:after="120"/>
        <w:jc w:val="left"/>
      </w:pPr>
      <w:r>
        <w:rPr>
          <w:b w:val="0"/>
          <w:i w:val="0"/>
          <w:color w:val="646478"/>
          <w:sz w:val="20"/>
        </w:rPr>
        <w:t>Libro recomendado: Give and Take — Adam Grant</w:t>
      </w:r>
    </w:p>
    <w:p>
      <w:pPr>
        <w:spacing w:after="120"/>
        <w:jc w:val="left"/>
      </w:pPr>
      <w:r>
        <w:rPr>
          <w:b w:val="0"/>
          <w:i/>
          <w:color w:val="646478"/>
          <w:sz w:val="20"/>
        </w:rPr>
        <w:t>"Los givers que aprenden a dar sin agotarse son los que más impacto tienen a largo plazo."</w:t>
      </w:r>
    </w:p>
    <w:p>
      <w:pPr>
        <w:spacing w:after="120"/>
        <w:jc w:val="left"/>
      </w:pPr>
      <w:r>
        <w:rPr>
          <w:b w:val="0"/>
          <w:i w:val="0"/>
          <w:color w:val="646478"/>
          <w:sz w:val="20"/>
        </w:rPr>
        <w:t>Película: About Schmidt (2002) — el descubrimiento tardío de la generosidad</w:t>
      </w:r>
    </w:p>
    <w:p>
      <w:pPr>
        <w:spacing w:after="120"/>
        <w:jc w:val="center"/>
      </w:pPr>
      <w:r>
        <w:rPr>
          <w:b w:val="0"/>
          <w:i w:val="0"/>
          <w:color w:val="C8A45A"/>
          <w:sz w:val="20"/>
        </w:rPr>
        <w:t>— ✦ —</w:t>
      </w:r>
    </w:p>
    <w:p>
      <w:pPr>
        <w:spacing w:after="120"/>
        <w:jc w:val="center"/>
      </w:pPr>
      <w:r>
        <w:rPr>
          <w:b/>
          <w:i w:val="0"/>
          <w:color w:val="C8A45A"/>
          <w:sz w:val="24"/>
        </w:rPr>
        <w:t>🏅 BLOQUE 2 COMPLETADO · ABUNDANCIA</w:t>
      </w:r>
    </w:p>
    <w:p>
      <w:pPr>
        <w:spacing w:after="120"/>
        <w:jc w:val="center"/>
      </w:pPr>
      <w:r>
        <w:rPr>
          <w:b w:val="0"/>
          <w:i w:val="0"/>
          <w:color w:val="C8A45A"/>
          <w:sz w:val="20"/>
        </w:rPr>
        <w:t>— ✦ —</w:t>
      </w:r>
    </w:p>
    <w:p>
      <w:r>
        <w:br w:type="page"/>
      </w:r>
    </w:p>
    <w:p>
      <w:pPr>
        <w:spacing w:after="120"/>
        <w:jc w:val="center"/>
      </w:pPr>
      <w:r>
        <w:rPr>
          <w:b/>
          <w:i w:val="0"/>
          <w:color w:val="C8A45A"/>
          <w:sz w:val="40"/>
        </w:rPr>
        <w:t>BLOQUE 3: RELACIÓN</w:t>
      </w:r>
    </w:p>
    <w:p>
      <w:pPr>
        <w:spacing w:after="120"/>
        <w:jc w:val="center"/>
      </w:pPr>
      <w:r>
        <w:rPr>
          <w:b w:val="0"/>
          <w:i w:val="0"/>
          <w:color w:val="646478"/>
          <w:sz w:val="26"/>
        </w:rPr>
        <w:t>Días 12–16 · La generosidad en las relaciones</w:t>
      </w:r>
    </w:p>
    <w:p>
      <w:pPr>
        <w:spacing w:after="120"/>
        <w:jc w:val="center"/>
      </w:pPr>
      <w:r>
        <w:rPr>
          <w:b w:val="0"/>
          <w:i w:val="0"/>
          <w:color w:val="C8A45A"/>
          <w:sz w:val="20"/>
        </w:rPr>
        <w:t>— ✦ —</w:t>
      </w:r>
    </w:p>
    <w:p>
      <w:pPr>
        <w:spacing w:after="160"/>
        <w:jc w:val="left"/>
      </w:pPr>
      <w:r>
        <w:rPr>
          <w:b w:val="0"/>
          <w:i w:val="0"/>
          <w:sz w:val="22"/>
        </w:rPr>
        <w:t>Objetivo del bloque: la generosidad no sucede en abstracto — ocurre en relaciones concretas. Este bloque trabaja la generosidad en los contextos donde más cuesta: la familia, la pareja, el trabajo, los desconocidos y los difíciles.</w:t>
      </w:r>
    </w:p>
    <w:p>
      <w:r>
        <w:br w:type="page"/>
      </w:r>
    </w:p>
    <w:p>
      <w:pPr>
        <w:spacing w:after="80"/>
      </w:pPr>
      <w:r>
        <w:rPr>
          <w:b/>
          <w:color w:val="C8A45A"/>
          <w:sz w:val="44"/>
        </w:rPr>
        <w:t>DÍA 12</w:t>
      </w:r>
    </w:p>
    <w:p>
      <w:pPr>
        <w:spacing w:after="120"/>
        <w:jc w:val="left"/>
      </w:pPr>
      <w:r>
        <w:rPr>
          <w:b w:val="0"/>
          <w:i w:val="0"/>
          <w:color w:val="646478"/>
          <w:sz w:val="22"/>
        </w:rPr>
        <w:t>Bloque 3 · Relación · La generosidad en las relaciones</w:t>
      </w:r>
    </w:p>
    <w:p>
      <w:pPr>
        <w:spacing w:after="120"/>
        <w:jc w:val="left"/>
      </w:pPr>
      <w:r>
        <w:rPr>
          <w:b/>
          <w:i w:val="0"/>
          <w:sz w:val="24"/>
        </w:rPr>
        <w:t>Tema: Generosidad en la familia</w:t>
      </w:r>
    </w:p>
    <w:p>
      <w:pPr>
        <w:spacing w:after="120"/>
        <w:jc w:val="center"/>
      </w:pPr>
      <w:r>
        <w:rPr>
          <w:b w:val="0"/>
          <w:i w:val="0"/>
          <w:color w:val="C8A45A"/>
          <w:sz w:val="20"/>
        </w:rPr>
        <w:t>— ✦ —</w:t>
      </w:r>
    </w:p>
    <w:p>
      <w:pPr>
        <w:spacing w:after="120"/>
        <w:jc w:val="center"/>
      </w:pPr>
      <w:r>
        <w:rPr>
          <w:b w:val="0"/>
          <w:i/>
          <w:color w:val="646478"/>
          <w:sz w:val="22"/>
        </w:rPr>
        <w:t>"La familia es donde la vida empieza y el amor nunca termina."</w:t>
      </w:r>
    </w:p>
    <w:p>
      <w:pPr>
        <w:spacing w:after="120"/>
        <w:jc w:val="center"/>
      </w:pPr>
      <w:r>
        <w:rPr>
          <w:b w:val="0"/>
          <w:i w:val="0"/>
          <w:color w:val="646478"/>
          <w:sz w:val="20"/>
        </w:rPr>
        <w:t>— Anónimo</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paradoja de la familia: somos más generosos con los desconocidos que con las personas más cercanas. El camarero recibe más amabilidad que el cónyuge. El cliente más paciencia que el hijo. El jefe más respeto que el padre. Porque la familia 'siempre estará'. Y esa certeza, que debería ser la condición de la mayor generosidad, se convierte paradójicamente en la condición de la menor.</w:t>
      </w:r>
    </w:p>
    <w:p>
      <w:pPr>
        <w:spacing w:after="160"/>
        <w:jc w:val="left"/>
      </w:pPr>
      <w:r>
        <w:rPr>
          <w:b w:val="0"/>
          <w:i w:val="0"/>
          <w:sz w:val="22"/>
        </w:rPr>
        <w:t>Damos lo mejor de nosotros en el trabajo —donde la impresión importa para la carrera— y llegamos a casa con lo que queda. Las familias más disfuncionales no son necesariamente las que más conflicto tienen: son las que más se dan por sentadas.</w:t>
      </w:r>
    </w:p>
    <w:p>
      <w:pPr>
        <w:spacing w:after="160"/>
        <w:jc w:val="left"/>
      </w:pPr>
      <w:r>
        <w:rPr>
          <w:b w:val="0"/>
          <w:i w:val="0"/>
          <w:sz w:val="22"/>
        </w:rPr>
        <w:t>La generosidad familiar es la que más se da por sentada y la que más impacto tiene cuando se practica conscientemente. Un padre que se sienta a escuchar de verdad a su hijo adolescente —sin teléfono, sin prisa, sin juzgar— está haciendo algo que nadie en el mundo puede hacer por él. Es un regalo que solo puede dar él.</w:t>
      </w:r>
    </w:p>
    <w:p>
      <w:pPr>
        <w:spacing w:after="160"/>
        <w:jc w:val="left"/>
      </w:pPr>
      <w:r>
        <w:rPr>
          <w:b w:val="0"/>
          <w:i w:val="0"/>
          <w:sz w:val="22"/>
        </w:rPr>
        <w:t>La investigación de John Gottman sobre relaciones de pareja muestra que la ratio de interacciones positivas/negativas necesaria para que una relación sea estable es 5:1. Cinco actos de generosidad por cada conflicto. La mayoría de las relaciones están muy por debajo de ese ratio.</w:t>
      </w:r>
    </w:p>
    <w:p>
      <w:pPr>
        <w:spacing w:after="160"/>
        <w:jc w:val="left"/>
      </w:pPr>
      <w:r>
        <w:rPr>
          <w:b w:val="0"/>
          <w:i w:val="0"/>
          <w:sz w:val="22"/>
        </w:rPr>
        <w:t>Hoy el experimento es simple pero exigente: tratar a un miembro de tu familia con la misma atención, respeto y amabilidad con la que tratarías a alguien importante que acabas de conocer.</w:t>
      </w:r>
    </w:p>
    <w:p>
      <w:pPr>
        <w:spacing w:before="280" w:after="120"/>
        <w:jc w:val="left"/>
      </w:pPr>
      <w:r>
        <w:rPr>
          <w:b/>
          <w:color w:val="C8A45A"/>
          <w:sz w:val="26"/>
        </w:rPr>
        <w:t>⚡ RETO MATINAL</w:t>
      </w:r>
    </w:p>
    <w:p>
      <w:pPr>
        <w:spacing w:after="160"/>
        <w:jc w:val="left"/>
      </w:pPr>
      <w:r>
        <w:rPr>
          <w:b w:val="0"/>
          <w:i w:val="0"/>
          <w:sz w:val="22"/>
        </w:rPr>
        <w:t>Hoy, trata a un miembro de tu familia con la misma atención, respeto y amabilidad con la que tratarías a alguien importante que acabas de conocer. Observa la diferencia.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¿Con quién en tu familia eres más generoso? ¿Con quién más avaro (de tiempo, de atención, de palabras)?</w:t>
      </w:r>
    </w:p>
    <w:p>
      <w:pPr>
        <w:spacing w:after="160"/>
      </w:pPr>
      <w:r>
        <w:rPr>
          <w:b/>
          <w:color w:val="C8A45A"/>
          <w:sz w:val="22"/>
        </w:rPr>
        <w:t xml:space="preserve">Mini reto: </w:t>
      </w:r>
      <w:r>
        <w:rPr>
          <w:sz w:val="22"/>
        </w:rPr>
        <w:t>Llama o escribe a un familiar hoy sin razón especial. Solo para saber cómo está.</w:t>
      </w:r>
    </w:p>
    <w:p>
      <w:pPr>
        <w:spacing w:before="280" w:after="120"/>
        <w:jc w:val="left"/>
      </w:pPr>
      <w:r>
        <w:rPr>
          <w:b/>
          <w:color w:val="C8A45A"/>
          <w:sz w:val="26"/>
        </w:rPr>
        <w:t>🌙 CIERRE · Reflexión nocturna</w:t>
      </w:r>
    </w:p>
    <w:p>
      <w:pPr>
        <w:spacing w:after="120"/>
        <w:jc w:val="left"/>
      </w:pPr>
      <w:r>
        <w:rPr>
          <w:b w:val="0"/>
          <w:i w:val="0"/>
          <w:sz w:val="22"/>
        </w:rPr>
        <w:t>1. ¿Hay alguna relación familiar donde llevas tiempo dando lo mínimo porque 'ya saben cómo los quiero'?</w:t>
      </w:r>
    </w:p>
    <w:p>
      <w:pPr>
        <w:spacing w:after="120"/>
        <w:jc w:val="left"/>
      </w:pPr>
      <w:r>
        <w:rPr>
          <w:b w:val="0"/>
          <w:i w:val="0"/>
          <w:sz w:val="22"/>
        </w:rPr>
        <w:t>2. ¿Qué pequeño acto de generosidad familiar podrías convertir en hábito semanal?</w:t>
      </w:r>
    </w:p>
    <w:p>
      <w:pPr>
        <w:spacing w:after="160"/>
        <w:jc w:val="left"/>
      </w:pPr>
      <w:r>
        <w:rPr>
          <w:b w:val="0"/>
          <w:i w:val="0"/>
          <w:sz w:val="22"/>
        </w:rPr>
        <w:t>3. ¿Cuándo fue la última vez que hiciste algo inesperado y generoso por alguien de tu familia sin razón especial?</w:t>
      </w:r>
    </w:p>
    <w:p>
      <w:pPr>
        <w:spacing w:after="80"/>
      </w:pPr>
      <w:r>
        <w:rPr>
          <w:b/>
          <w:color w:val="C8A45A"/>
          <w:sz w:val="22"/>
        </w:rPr>
        <w:t xml:space="preserve">💛 Corazón de la Generosidad: </w:t>
      </w:r>
      <w:r>
        <w:rPr>
          <w:sz w:val="22"/>
        </w:rPr>
        <w:t>La cena diferente: esta semana, organiza una comida o momento con la familia donde toda la atención sea para ellos: sin móvil, sin trabajo, solo presencia.</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generosidad con los desconocidos — la xenia griega en el mundo moderno</w:t>
      </w:r>
    </w:p>
    <w:p>
      <w:pPr>
        <w:spacing w:before="280" w:after="120"/>
        <w:jc w:val="left"/>
      </w:pPr>
      <w:r>
        <w:rPr>
          <w:b/>
          <w:color w:val="C8A45A"/>
          <w:sz w:val="26"/>
        </w:rPr>
        <w:t>📚 Capa de profundidad</w:t>
      </w:r>
    </w:p>
    <w:p>
      <w:pPr>
        <w:spacing w:after="120"/>
        <w:jc w:val="left"/>
      </w:pPr>
      <w:r>
        <w:rPr>
          <w:b w:val="0"/>
          <w:i w:val="0"/>
          <w:color w:val="646478"/>
          <w:sz w:val="20"/>
        </w:rPr>
        <w:t>Libro recomendado: La hipótesis de la felicidad — Jonathan Haidt</w:t>
      </w:r>
    </w:p>
    <w:p>
      <w:pPr>
        <w:spacing w:after="120"/>
        <w:jc w:val="left"/>
      </w:pPr>
      <w:r>
        <w:rPr>
          <w:b w:val="0"/>
          <w:i/>
          <w:color w:val="646478"/>
          <w:sz w:val="20"/>
        </w:rPr>
        <w:t>"Las relaciones cercanas son el predictor más robusto de la felicidad. Cultivarlas es la inversión más rentable."</w:t>
      </w:r>
    </w:p>
    <w:p>
      <w:pPr>
        <w:spacing w:after="120"/>
        <w:jc w:val="left"/>
      </w:pPr>
      <w:r>
        <w:rPr>
          <w:b w:val="0"/>
          <w:i w:val="0"/>
          <w:color w:val="646478"/>
          <w:sz w:val="20"/>
        </w:rPr>
        <w:t>Película: Coco (Pixar, 2017) — generosidad de memoria y legado familiar</w:t>
      </w:r>
    </w:p>
    <w:p>
      <w:r>
        <w:br w:type="page"/>
      </w:r>
    </w:p>
    <w:p>
      <w:pPr>
        <w:spacing w:after="80"/>
      </w:pPr>
      <w:r>
        <w:rPr>
          <w:b/>
          <w:color w:val="C8A45A"/>
          <w:sz w:val="44"/>
        </w:rPr>
        <w:t>DÍA 13</w:t>
      </w:r>
    </w:p>
    <w:p>
      <w:pPr>
        <w:spacing w:after="120"/>
        <w:jc w:val="left"/>
      </w:pPr>
      <w:r>
        <w:rPr>
          <w:b w:val="0"/>
          <w:i w:val="0"/>
          <w:color w:val="646478"/>
          <w:sz w:val="22"/>
        </w:rPr>
        <w:t>Bloque 3 · Relación · La generosidad en las relaciones</w:t>
      </w:r>
    </w:p>
    <w:p>
      <w:pPr>
        <w:spacing w:after="120"/>
        <w:jc w:val="left"/>
      </w:pPr>
      <w:r>
        <w:rPr>
          <w:b/>
          <w:i w:val="0"/>
          <w:sz w:val="24"/>
        </w:rPr>
        <w:t>Tema: Generosidad con los desconocidos</w:t>
      </w:r>
    </w:p>
    <w:p>
      <w:pPr>
        <w:spacing w:after="120"/>
        <w:jc w:val="center"/>
      </w:pPr>
      <w:r>
        <w:rPr>
          <w:b w:val="0"/>
          <w:i w:val="0"/>
          <w:color w:val="C8A45A"/>
          <w:sz w:val="20"/>
        </w:rPr>
        <w:t>— ✦ —</w:t>
      </w:r>
    </w:p>
    <w:p>
      <w:pPr>
        <w:spacing w:after="120"/>
        <w:jc w:val="center"/>
      </w:pPr>
      <w:r>
        <w:rPr>
          <w:b w:val="0"/>
          <w:i/>
          <w:color w:val="646478"/>
          <w:sz w:val="22"/>
        </w:rPr>
        <w:t>"El extranjero en tu puerta es un ángel disfrazado."</w:t>
      </w:r>
    </w:p>
    <w:p>
      <w:pPr>
        <w:spacing w:after="120"/>
        <w:jc w:val="center"/>
      </w:pPr>
      <w:r>
        <w:rPr>
          <w:b w:val="0"/>
          <w:i w:val="0"/>
          <w:color w:val="646478"/>
          <w:sz w:val="20"/>
        </w:rPr>
        <w:t>— Tradición judía (Mitsvá de hospitalidad)</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xenía griega —la hospitalidad sagrada al extranjero— era una de las virtudes más valoradas en la Antigüedad. En la cultura griega, el anfitrión no solo acogía al visitante: estaba obligado por un código sagrado de generosidad que Zeus supervisaba. Maltratar al extranjero era una ofensa divina.</w:t>
      </w:r>
    </w:p>
    <w:p>
      <w:pPr>
        <w:spacing w:after="160"/>
        <w:jc w:val="left"/>
      </w:pPr>
      <w:r>
        <w:rPr>
          <w:b w:val="0"/>
          <w:i w:val="0"/>
          <w:sz w:val="22"/>
        </w:rPr>
        <w:t>En el mundo moderno, la generosidad con los desconocidos se ha reducido en muchos contextos a 'no molestar'. Vivimos en ciudades de millones de personas donde la norma es la indiferencia. Los estudios de campo de psicología social —el famoso experimento del buen samaritano— muestran que incluso los que tienen el imperativo moral de ayudar (seminaristas estudiando la parábola del buen samaritano) pasan de largo si tienen prisa.</w:t>
      </w:r>
    </w:p>
    <w:p>
      <w:pPr>
        <w:spacing w:after="160"/>
        <w:jc w:val="left"/>
      </w:pPr>
      <w:r>
        <w:rPr>
          <w:b w:val="0"/>
          <w:i w:val="0"/>
          <w:sz w:val="22"/>
        </w:rPr>
        <w:t>Y sin embargo, los estudios de felicidad muestran algo consistente: uno de los predictores más robustos de bienestar subjetivo es la generosidad hacia extraños. Abrir la puerta, ayudar a quien está perdido, dejar pasar, pagar el café del de detrás. Son actos pequeños con impacto sorprendentemente grande en quien los hace.</w:t>
      </w:r>
    </w:p>
    <w:p>
      <w:pPr>
        <w:spacing w:after="160"/>
        <w:jc w:val="left"/>
      </w:pPr>
      <w:r>
        <w:rPr>
          <w:b w:val="0"/>
          <w:i w:val="0"/>
          <w:sz w:val="22"/>
        </w:rPr>
        <w:t>El mecanismo es neurológico: cada acto de generosidad activa el sistema de recompensa. El 'helper's high' —la elevación que produce ayudar— es real y medible. No es metáfora: es bioquímica.</w:t>
      </w:r>
    </w:p>
    <w:p>
      <w:pPr>
        <w:spacing w:after="160"/>
        <w:jc w:val="left"/>
      </w:pPr>
      <w:r>
        <w:rPr>
          <w:b w:val="0"/>
          <w:i w:val="0"/>
          <w:sz w:val="22"/>
        </w:rPr>
        <w:t>La generosidad con los desconocidos también tiene un efecto de rebote: quienes reciben un acto inesperado de generosidad tienden a reproducirlo. Las cadenas de generosidad existen y se pueden activar deliberadamente.</w:t>
      </w:r>
    </w:p>
    <w:p>
      <w:pPr>
        <w:spacing w:before="280" w:after="120"/>
        <w:jc w:val="left"/>
      </w:pPr>
      <w:r>
        <w:rPr>
          <w:b/>
          <w:color w:val="C8A45A"/>
          <w:sz w:val="26"/>
        </w:rPr>
        <w:t>⚡ RETO MATINAL</w:t>
      </w:r>
    </w:p>
    <w:p>
      <w:pPr>
        <w:spacing w:after="160"/>
        <w:jc w:val="left"/>
      </w:pPr>
      <w:r>
        <w:rPr>
          <w:b w:val="0"/>
          <w:i w:val="0"/>
          <w:sz w:val="22"/>
        </w:rPr>
        <w:t>Realiza hoy al menos 3 actos de generosidad con desconocidos. Pueden ser pequeños: ceder el paso, pagar algo a quien no lo espera, ayudar a alguien sin que lo pida, escuchar a quien nadie escucha. Observa el efecto en ti.</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¿Cuántos desconocidos has tratado hoy con genuina amabilidad?</w:t>
      </w:r>
    </w:p>
    <w:p>
      <w:pPr>
        <w:spacing w:after="160"/>
      </w:pPr>
      <w:r>
        <w:rPr>
          <w:b/>
          <w:color w:val="C8A45A"/>
          <w:sz w:val="22"/>
        </w:rPr>
        <w:t xml:space="preserve">Mini reto: </w:t>
      </w:r>
      <w:r>
        <w:rPr>
          <w:sz w:val="22"/>
        </w:rPr>
        <w:t>Haz algo por un desconocido ahora mismo. Tan pequeño como quieras. Solo hazlo.</w:t>
      </w:r>
    </w:p>
    <w:p>
      <w:pPr>
        <w:spacing w:before="280" w:after="120"/>
        <w:jc w:val="left"/>
      </w:pPr>
      <w:r>
        <w:rPr>
          <w:b/>
          <w:color w:val="C8A45A"/>
          <w:sz w:val="26"/>
        </w:rPr>
        <w:t>🌙 CIERRE · Reflexión nocturna</w:t>
      </w:r>
    </w:p>
    <w:p>
      <w:pPr>
        <w:spacing w:after="120"/>
        <w:jc w:val="left"/>
      </w:pPr>
      <w:r>
        <w:rPr>
          <w:b w:val="0"/>
          <w:i w:val="0"/>
          <w:sz w:val="22"/>
        </w:rPr>
        <w:t>1. ¿Hay alguna persona en tu entorno cercano (el portero, el cajero, el empleado de limpieza) a quien regularmente ignoras o tratas de forma mecánica?</w:t>
      </w:r>
    </w:p>
    <w:p>
      <w:pPr>
        <w:spacing w:after="120"/>
        <w:jc w:val="left"/>
      </w:pPr>
      <w:r>
        <w:rPr>
          <w:b w:val="0"/>
          <w:i w:val="0"/>
          <w:sz w:val="22"/>
        </w:rPr>
        <w:t>2. ¿Recuerdas alguna vez que un desconocido fue generoso contigo y eso cambió tu día o tu perspectiva?</w:t>
      </w:r>
    </w:p>
    <w:p>
      <w:pPr>
        <w:spacing w:after="160"/>
        <w:jc w:val="left"/>
      </w:pPr>
      <w:r>
        <w:rPr>
          <w:b w:val="0"/>
          <w:i w:val="0"/>
          <w:sz w:val="22"/>
        </w:rPr>
        <w:t>3. ¿Qué barrera tienes para ser más generoso con personas que no conoces?</w:t>
      </w:r>
    </w:p>
    <w:p>
      <w:pPr>
        <w:spacing w:after="80"/>
      </w:pPr>
      <w:r>
        <w:rPr>
          <w:b/>
          <w:color w:val="C8A45A"/>
          <w:sz w:val="22"/>
        </w:rPr>
        <w:t xml:space="preserve">💛 Corazón de la Generosidad: </w:t>
      </w:r>
      <w:r>
        <w:rPr>
          <w:sz w:val="22"/>
        </w:rPr>
        <w:t>La cadena: haz hoy algo por un desconocido y dile que lo haces esperando que algún día haga lo mismo por otro. Las cadenas de generosidad son reales.</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generosidad con quienes nos han fallado — el perdón como forma de dar</w:t>
      </w:r>
    </w:p>
    <w:p>
      <w:pPr>
        <w:spacing w:before="280" w:after="120"/>
        <w:jc w:val="left"/>
      </w:pPr>
      <w:r>
        <w:rPr>
          <w:b/>
          <w:color w:val="C8A45A"/>
          <w:sz w:val="26"/>
        </w:rPr>
        <w:t>📚 Capa de profundidad</w:t>
      </w:r>
    </w:p>
    <w:p>
      <w:pPr>
        <w:spacing w:after="120"/>
        <w:jc w:val="left"/>
      </w:pPr>
      <w:r>
        <w:rPr>
          <w:b w:val="0"/>
          <w:i w:val="0"/>
          <w:color w:val="646478"/>
          <w:sz w:val="20"/>
        </w:rPr>
        <w:t>Libro recomendado: The Tipping Point — Malcolm Gladwell</w:t>
      </w:r>
    </w:p>
    <w:p>
      <w:pPr>
        <w:spacing w:after="120"/>
        <w:jc w:val="left"/>
      </w:pPr>
      <w:r>
        <w:rPr>
          <w:b w:val="0"/>
          <w:i/>
          <w:color w:val="646478"/>
          <w:sz w:val="20"/>
        </w:rPr>
        <w:t>"Los pequeños actos de generosidad pueden desencadenar cambios sociales masivos."</w:t>
      </w:r>
    </w:p>
    <w:p>
      <w:pPr>
        <w:spacing w:after="120"/>
        <w:jc w:val="left"/>
      </w:pPr>
      <w:r>
        <w:rPr>
          <w:b w:val="0"/>
          <w:i w:val="0"/>
          <w:color w:val="646478"/>
          <w:sz w:val="20"/>
        </w:rPr>
        <w:t>Película: Pay It Forward (2000) — la cadena de generosidad</w:t>
      </w:r>
    </w:p>
    <w:p>
      <w:r>
        <w:br w:type="page"/>
      </w:r>
    </w:p>
    <w:p>
      <w:pPr>
        <w:spacing w:after="80"/>
      </w:pPr>
      <w:r>
        <w:rPr>
          <w:b/>
          <w:color w:val="C8A45A"/>
          <w:sz w:val="44"/>
        </w:rPr>
        <w:t>DÍA 14</w:t>
      </w:r>
    </w:p>
    <w:p>
      <w:pPr>
        <w:spacing w:after="120"/>
        <w:jc w:val="left"/>
      </w:pPr>
      <w:r>
        <w:rPr>
          <w:b w:val="0"/>
          <w:i w:val="0"/>
          <w:color w:val="646478"/>
          <w:sz w:val="22"/>
        </w:rPr>
        <w:t>Bloque 3 · Relación · La generosidad en las relaciones</w:t>
      </w:r>
    </w:p>
    <w:p>
      <w:pPr>
        <w:spacing w:after="120"/>
        <w:jc w:val="left"/>
      </w:pPr>
      <w:r>
        <w:rPr>
          <w:b/>
          <w:i w:val="0"/>
          <w:sz w:val="24"/>
        </w:rPr>
        <w:t>Tema: Generosidad con quienes nos han fallado</w:t>
      </w:r>
    </w:p>
    <w:p>
      <w:pPr>
        <w:spacing w:after="120"/>
        <w:jc w:val="center"/>
      </w:pPr>
      <w:r>
        <w:rPr>
          <w:b w:val="0"/>
          <w:i w:val="0"/>
          <w:color w:val="C8A45A"/>
          <w:sz w:val="20"/>
        </w:rPr>
        <w:t>— ✦ —</w:t>
      </w:r>
    </w:p>
    <w:p>
      <w:pPr>
        <w:spacing w:after="120"/>
        <w:jc w:val="center"/>
      </w:pPr>
      <w:r>
        <w:rPr>
          <w:b w:val="0"/>
          <w:i/>
          <w:color w:val="646478"/>
          <w:sz w:val="22"/>
        </w:rPr>
        <w:t>"El perdón no cambia el pasado, pero amplía el futuro."</w:t>
      </w:r>
    </w:p>
    <w:p>
      <w:pPr>
        <w:spacing w:after="120"/>
        <w:jc w:val="center"/>
      </w:pPr>
      <w:r>
        <w:rPr>
          <w:b w:val="0"/>
          <w:i w:val="0"/>
          <w:color w:val="646478"/>
          <w:sz w:val="20"/>
        </w:rPr>
        <w:t>— Paul Boese</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forma más difícil y más poderosa de la generosidad es el perdón. No porque el que faltó lo merezca —a veces no lo merece, y eso no cambia nada— sino porque seguir cargando con el resentimiento nos pesa a nosotros. El resentimiento es una cadena que tiene ambos extremos: uno en la persona que nos dañó y otro en nosotros.</w:t>
      </w:r>
    </w:p>
    <w:p>
      <w:pPr>
        <w:spacing w:after="160"/>
        <w:jc w:val="left"/>
      </w:pPr>
      <w:r>
        <w:rPr>
          <w:b w:val="0"/>
          <w:i w:val="0"/>
          <w:sz w:val="22"/>
        </w:rPr>
        <w:t>El perdón no es olvidar. No es excusar ni minimizar lo que pasó. No es necesariamente reconciliarse —puedes perdonar a alguien con quien ya no quieres tener contacto. El perdón es algo más preciso: es liberar la deuda que el otro tiene con nosotros. No porque no existiera: porque cargarla nos hace daño a nosotros.</w:t>
      </w:r>
    </w:p>
    <w:p>
      <w:pPr>
        <w:spacing w:after="160"/>
        <w:jc w:val="left"/>
      </w:pPr>
      <w:r>
        <w:rPr>
          <w:b w:val="0"/>
          <w:i w:val="0"/>
          <w:sz w:val="22"/>
        </w:rPr>
        <w:t>Lewis Smedes, teólogo que escribió sobre el perdón durante décadas, lo definió así: 'Perdonar es liberar a un prisionero y descubrir que ese prisionero eras tú.' La imagen es exacta. El resentimiento nos mantiene mentalmente en el pasado, reviviendo la herida, alimentando la indignación, dedicando energía cognitiva a algo que ya pasó.</w:t>
      </w:r>
    </w:p>
    <w:p>
      <w:pPr>
        <w:spacing w:after="160"/>
        <w:jc w:val="left"/>
      </w:pPr>
      <w:r>
        <w:rPr>
          <w:b w:val="0"/>
          <w:i w:val="0"/>
          <w:sz w:val="22"/>
        </w:rPr>
        <w:t>El perdón es también, en algunos casos, el acto de generosidad más transformador que podemos hacer. No solo por nosotros: porque la cadena de resentimiento se detiene. El daño que alguien nos hizo no se propaga a través de nosotros hacia otros.</w:t>
      </w:r>
    </w:p>
    <w:p>
      <w:pPr>
        <w:spacing w:after="160"/>
        <w:jc w:val="left"/>
      </w:pPr>
      <w:r>
        <w:rPr>
          <w:b w:val="0"/>
          <w:i w:val="0"/>
          <w:sz w:val="22"/>
        </w:rPr>
        <w:t>Y perdonar no tiene que empezar por sentirse listo. Puede empezar por decidir intentarlo. La voluntad de perdonar ya es un comienzo.</w:t>
      </w:r>
    </w:p>
    <w:p>
      <w:pPr>
        <w:spacing w:before="280" w:after="120"/>
        <w:jc w:val="left"/>
      </w:pPr>
      <w:r>
        <w:rPr>
          <w:b/>
          <w:color w:val="C8A45A"/>
          <w:sz w:val="26"/>
        </w:rPr>
        <w:t>⚡ RETO MATINAL</w:t>
      </w:r>
    </w:p>
    <w:p>
      <w:pPr>
        <w:spacing w:after="160"/>
        <w:jc w:val="left"/>
      </w:pPr>
      <w:r>
        <w:rPr>
          <w:b w:val="0"/>
          <w:i w:val="0"/>
          <w:sz w:val="22"/>
        </w:rPr>
        <w:t>Piensa en alguien que te ha fallado y a quien no has perdonado todavía. No necesitas hablarle. Escribe una carta de perdón (que no enviarás) explicando qué sucedió, cómo te afectó, y qué eliges liberar. Observa lo que pasa en ti al escribirla.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¿Llevas el resentimiento hacia alguien como si fuera una piedra? ¿Qué peso tiene eso en tu vida?</w:t>
      </w:r>
    </w:p>
    <w:p>
      <w:pPr>
        <w:spacing w:after="160"/>
      </w:pPr>
      <w:r>
        <w:rPr>
          <w:b/>
          <w:color w:val="C8A45A"/>
          <w:sz w:val="22"/>
        </w:rPr>
        <w:t xml:space="preserve">Mini reto: </w:t>
      </w:r>
      <w:r>
        <w:rPr>
          <w:sz w:val="22"/>
        </w:rPr>
        <w:t>Escribe el nombre de alguien a quien no has perdonado. Solo el nombre. Respira. Observa.</w:t>
      </w:r>
    </w:p>
    <w:p>
      <w:pPr>
        <w:spacing w:before="280" w:after="120"/>
        <w:jc w:val="left"/>
      </w:pPr>
      <w:r>
        <w:rPr>
          <w:b/>
          <w:color w:val="C8A45A"/>
          <w:sz w:val="26"/>
        </w:rPr>
        <w:t>🌙 CIERRE · Reflexión nocturna</w:t>
      </w:r>
    </w:p>
    <w:p>
      <w:pPr>
        <w:spacing w:after="120"/>
        <w:jc w:val="left"/>
      </w:pPr>
      <w:r>
        <w:rPr>
          <w:b w:val="0"/>
          <w:i w:val="0"/>
          <w:sz w:val="22"/>
        </w:rPr>
        <w:t>1. ¿Hay alguien a quien has perdonado en teoría pero no en práctica (sigues actuando desde el resentimiento)?</w:t>
      </w:r>
    </w:p>
    <w:p>
      <w:pPr>
        <w:spacing w:after="120"/>
        <w:jc w:val="left"/>
      </w:pPr>
      <w:r>
        <w:rPr>
          <w:b w:val="0"/>
          <w:i w:val="0"/>
          <w:sz w:val="22"/>
        </w:rPr>
        <w:t>2. ¿Cuál es la diferencia entre perdonar y reconciliarse? ¿Tienen que ir juntos siempre?</w:t>
      </w:r>
    </w:p>
    <w:p>
      <w:pPr>
        <w:spacing w:after="160"/>
        <w:jc w:val="left"/>
      </w:pPr>
      <w:r>
        <w:rPr>
          <w:b w:val="0"/>
          <w:i w:val="0"/>
          <w:sz w:val="22"/>
        </w:rPr>
        <w:t>3. ¿Hay alguien que te ha pedido perdón y tú no lo has dado todavía?</w:t>
      </w:r>
    </w:p>
    <w:p>
      <w:pPr>
        <w:spacing w:after="80"/>
      </w:pPr>
      <w:r>
        <w:rPr>
          <w:b/>
          <w:color w:val="C8A45A"/>
          <w:sz w:val="22"/>
        </w:rPr>
        <w:t xml:space="preserve">💛 Corazón de la Generosidad: </w:t>
      </w:r>
      <w:r>
        <w:rPr>
          <w:sz w:val="22"/>
        </w:rPr>
        <w:t>La carta: escribe hoy la carta de perdón. No tienes que enviarla. Quemarla también es válido. El acto de escribirla ya es terapéutico.</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generosidad en el trabajo — el trabajador que eleva a los que le rodean</w:t>
      </w:r>
    </w:p>
    <w:p>
      <w:pPr>
        <w:spacing w:before="280" w:after="120"/>
        <w:jc w:val="left"/>
      </w:pPr>
      <w:r>
        <w:rPr>
          <w:b/>
          <w:color w:val="C8A45A"/>
          <w:sz w:val="26"/>
        </w:rPr>
        <w:t>📚 Capa de profundidad</w:t>
      </w:r>
    </w:p>
    <w:p>
      <w:pPr>
        <w:spacing w:after="120"/>
        <w:jc w:val="left"/>
      </w:pPr>
      <w:r>
        <w:rPr>
          <w:b w:val="0"/>
          <w:i w:val="0"/>
          <w:color w:val="646478"/>
          <w:sz w:val="20"/>
        </w:rPr>
        <w:t>Libro recomendado: Les Misérables (2012)</w:t>
      </w:r>
    </w:p>
    <w:p>
      <w:pPr>
        <w:spacing w:after="120"/>
        <w:jc w:val="left"/>
      </w:pPr>
      <w:r>
        <w:rPr>
          <w:b w:val="0"/>
          <w:i/>
          <w:color w:val="646478"/>
          <w:sz w:val="20"/>
        </w:rPr>
        <w:t>"La generosidad de Jean Valjean transforma no solo su vida sino la de todos los que toca."</w:t>
      </w:r>
    </w:p>
    <w:p>
      <w:pPr>
        <w:spacing w:after="120"/>
        <w:jc w:val="left"/>
      </w:pPr>
      <w:r>
        <w:rPr>
          <w:b w:val="0"/>
          <w:i w:val="0"/>
          <w:color w:val="646478"/>
          <w:sz w:val="20"/>
        </w:rPr>
        <w:t>Película: Les Misérables (2012) — el perdón como acto de generosidad extrema</w:t>
      </w:r>
    </w:p>
    <w:p>
      <w:r>
        <w:br w:type="page"/>
      </w:r>
    </w:p>
    <w:p>
      <w:pPr>
        <w:spacing w:after="80"/>
      </w:pPr>
      <w:r>
        <w:rPr>
          <w:b/>
          <w:color w:val="C8A45A"/>
          <w:sz w:val="44"/>
        </w:rPr>
        <w:t>DÍA 15</w:t>
      </w:r>
    </w:p>
    <w:p>
      <w:pPr>
        <w:spacing w:after="120"/>
        <w:jc w:val="left"/>
      </w:pPr>
      <w:r>
        <w:rPr>
          <w:b w:val="0"/>
          <w:i w:val="0"/>
          <w:color w:val="646478"/>
          <w:sz w:val="22"/>
        </w:rPr>
        <w:t>Bloque 3 · Relación · La generosidad en las relaciones</w:t>
      </w:r>
    </w:p>
    <w:p>
      <w:pPr>
        <w:spacing w:after="120"/>
        <w:jc w:val="left"/>
      </w:pPr>
      <w:r>
        <w:rPr>
          <w:b/>
          <w:i w:val="0"/>
          <w:sz w:val="24"/>
        </w:rPr>
        <w:t>Tema: Generosidad en el trabajo</w:t>
      </w:r>
    </w:p>
    <w:p>
      <w:pPr>
        <w:spacing w:after="120"/>
        <w:jc w:val="center"/>
      </w:pPr>
      <w:r>
        <w:rPr>
          <w:b w:val="0"/>
          <w:i w:val="0"/>
          <w:color w:val="C8A45A"/>
          <w:sz w:val="20"/>
        </w:rPr>
        <w:t>— ✦ —</w:t>
      </w:r>
    </w:p>
    <w:p>
      <w:pPr>
        <w:spacing w:before="120" w:after="120"/>
      </w:pPr>
      <w:r>
        <w:rPr>
          <w:b/>
          <w:color w:val="3C78B4"/>
          <w:sz w:val="22"/>
        </w:rPr>
        <w:t>📍 RODAJE EXTERIOR — Entorno de trabajo o espacio laboral — el Manager en el mundo de la acción profesional</w:t>
      </w:r>
    </w:p>
    <w:p>
      <w:pPr>
        <w:spacing w:after="120"/>
        <w:jc w:val="center"/>
      </w:pPr>
      <w:r>
        <w:rPr>
          <w:b w:val="0"/>
          <w:i/>
          <w:color w:val="646478"/>
          <w:sz w:val="22"/>
        </w:rPr>
        <w:t>"El trabajo más noble es hacer bien lo que tienes delante."</w:t>
      </w:r>
    </w:p>
    <w:p>
      <w:pPr>
        <w:spacing w:after="120"/>
        <w:jc w:val="center"/>
      </w:pPr>
      <w:r>
        <w:rPr>
          <w:b w:val="0"/>
          <w:i w:val="0"/>
          <w:color w:val="646478"/>
          <w:sz w:val="20"/>
        </w:rPr>
        <w:t>— San Martín de Porres</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generosidad en el trabajo se manifiesta de muchas formas: compartir la carga cuando alguien está desbordado, dar crédito cuando el proyecto sale bien, reconocer el error propio cuando sale mal, enseñar al que empieza aunque ralentice tu productividad esta semana, crear condiciones para que otros brillen.</w:t>
      </w:r>
    </w:p>
    <w:p>
      <w:pPr>
        <w:spacing w:after="160"/>
        <w:jc w:val="left"/>
      </w:pPr>
      <w:r>
        <w:rPr>
          <w:b w:val="0"/>
          <w:i w:val="0"/>
          <w:sz w:val="22"/>
        </w:rPr>
        <w:t>El trabajador generoso no es el que más produce individualmente: es el que eleva a los que le rodean. Y a largo plazo, esa persona siempre tiene más impacto que el que optimiza solo para sí mismo. Porque su entorno produce más, y ese entorno lleva su huella.</w:t>
      </w:r>
    </w:p>
    <w:p>
      <w:pPr>
        <w:spacing w:after="160"/>
        <w:jc w:val="left"/>
      </w:pPr>
      <w:r>
        <w:rPr>
          <w:b w:val="0"/>
          <w:i w:val="0"/>
          <w:sz w:val="22"/>
        </w:rPr>
        <w:t>La investigación de Adam Grant muestra algo paradójico: los givers (los que dan sin calcular) son tanto los que más alto llegan como los que más bajo caen en las organizaciones. Los que más alto llegan son los givers que han aprendido a dar de forma estratégica y sostenible. Los que más bajo caen son los que se agotan sin proteger sus propios recursos.</w:t>
      </w:r>
    </w:p>
    <w:p>
      <w:pPr>
        <w:spacing w:after="160"/>
        <w:jc w:val="left"/>
      </w:pPr>
      <w:r>
        <w:rPr>
          <w:b w:val="0"/>
          <w:i w:val="0"/>
          <w:sz w:val="22"/>
        </w:rPr>
        <w:t>La generosidad en el trabajo incluye también algo más sutil: dar a los compañeros el beneficio de la duda. No interpretar de la peor manera sus acciones. Asumir buena fe antes de confirmar mala fe. Dar espacio para el error sin inmediatamente señalarlo.</w:t>
      </w:r>
    </w:p>
    <w:p>
      <w:pPr>
        <w:spacing w:after="160"/>
        <w:jc w:val="left"/>
      </w:pPr>
      <w:r>
        <w:rPr>
          <w:b w:val="0"/>
          <w:i w:val="0"/>
          <w:sz w:val="22"/>
        </w:rPr>
        <w:t>Y hay una forma de generosidad en el trabajo que casi nadie habla: la generosidad de proteger a tu equipo de las toxicidades del sistema. El líder que absorbe la presión de arriba para que su equipo pueda trabajar. El compañero que defiende a otro cuando no está presente. Esa es generosidad de las que dejan marca.</w:t>
      </w:r>
    </w:p>
    <w:p>
      <w:pPr>
        <w:spacing w:before="280" w:after="120"/>
        <w:jc w:val="left"/>
      </w:pPr>
      <w:r>
        <w:rPr>
          <w:b/>
          <w:color w:val="C8A45A"/>
          <w:sz w:val="26"/>
        </w:rPr>
        <w:t>⚡ RETO MATINAL</w:t>
      </w:r>
    </w:p>
    <w:p>
      <w:pPr>
        <w:spacing w:after="160"/>
        <w:jc w:val="left"/>
      </w:pPr>
      <w:r>
        <w:rPr>
          <w:b w:val="0"/>
          <w:i w:val="0"/>
          <w:sz w:val="22"/>
        </w:rPr>
        <w:t>Hoy en el trabajo (o en tu actividad principal), haz algo concreto que beneficie a un compañero o al conjunto sin que nadie te lo haya pedido y sin esperar reconocimiento.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¿Eres generoso en el trabajo o tiendes a proteger tu territorio y tu productividad?</w:t>
      </w:r>
    </w:p>
    <w:p>
      <w:pPr>
        <w:spacing w:after="160"/>
      </w:pPr>
      <w:r>
        <w:rPr>
          <w:b/>
          <w:color w:val="C8A45A"/>
          <w:sz w:val="22"/>
        </w:rPr>
        <w:t xml:space="preserve">Mini reto: </w:t>
      </w:r>
      <w:r>
        <w:rPr>
          <w:sz w:val="22"/>
        </w:rPr>
        <w:t>Ofrécete a ayudar con algo hoy que no es 'tu responsabilidad' pero que necesita hacerse.</w:t>
      </w:r>
    </w:p>
    <w:p>
      <w:pPr>
        <w:spacing w:before="280" w:after="120"/>
        <w:jc w:val="left"/>
      </w:pPr>
      <w:r>
        <w:rPr>
          <w:b/>
          <w:color w:val="C8A45A"/>
          <w:sz w:val="26"/>
        </w:rPr>
        <w:t>🌙 CIERRE · Reflexión nocturna</w:t>
      </w:r>
    </w:p>
    <w:p>
      <w:pPr>
        <w:spacing w:after="120"/>
        <w:jc w:val="left"/>
      </w:pPr>
      <w:r>
        <w:rPr>
          <w:b w:val="0"/>
          <w:i w:val="0"/>
          <w:sz w:val="22"/>
        </w:rPr>
        <w:t>1. ¿Hay alguien en tu equipo que está cargando con demasiado y que podrías ayudar esta semana?</w:t>
      </w:r>
    </w:p>
    <w:p>
      <w:pPr>
        <w:spacing w:after="120"/>
        <w:jc w:val="left"/>
      </w:pPr>
      <w:r>
        <w:rPr>
          <w:b w:val="0"/>
          <w:i w:val="0"/>
          <w:sz w:val="22"/>
        </w:rPr>
        <w:t>2. ¿Cuándo fue la última vez que hiciste algo en el trabajo que no era 'tu responsabilidad' porque era lo correcto?</w:t>
      </w:r>
    </w:p>
    <w:p>
      <w:pPr>
        <w:spacing w:after="160"/>
        <w:jc w:val="left"/>
      </w:pPr>
      <w:r>
        <w:rPr>
          <w:b w:val="0"/>
          <w:i w:val="0"/>
          <w:sz w:val="22"/>
        </w:rPr>
        <w:t>3. ¿En qué medida el ambiente de trabajo donde estás favorece o dificulta la generosidad?</w:t>
      </w:r>
    </w:p>
    <w:p>
      <w:pPr>
        <w:spacing w:after="80"/>
      </w:pPr>
      <w:r>
        <w:rPr>
          <w:b/>
          <w:color w:val="C8A45A"/>
          <w:sz w:val="22"/>
        </w:rPr>
        <w:t xml:space="preserve">💛 Corazón de la Generosidad: </w:t>
      </w:r>
      <w:r>
        <w:rPr>
          <w:sz w:val="22"/>
        </w:rPr>
        <w:t>El voluntario invisible: esta semana en el trabajo, toma algo que nadie quiere hacer y hazlo sin quejarte y sin contarlo.</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generosidad hacia uno mismo — la condición de que todo lo demás funcione</w:t>
      </w:r>
    </w:p>
    <w:p>
      <w:pPr>
        <w:spacing w:before="280" w:after="120"/>
        <w:jc w:val="left"/>
      </w:pPr>
      <w:r>
        <w:rPr>
          <w:b/>
          <w:color w:val="C8A45A"/>
          <w:sz w:val="26"/>
        </w:rPr>
        <w:t>📚 Capa de profundidad</w:t>
      </w:r>
    </w:p>
    <w:p>
      <w:pPr>
        <w:spacing w:after="120"/>
        <w:jc w:val="left"/>
      </w:pPr>
      <w:r>
        <w:rPr>
          <w:b w:val="0"/>
          <w:i w:val="0"/>
          <w:color w:val="646478"/>
          <w:sz w:val="20"/>
        </w:rPr>
        <w:t>Libro recomendado: Give and Take — Adam Grant</w:t>
      </w:r>
    </w:p>
    <w:p>
      <w:pPr>
        <w:spacing w:after="120"/>
        <w:jc w:val="left"/>
      </w:pPr>
      <w:r>
        <w:rPr>
          <w:b w:val="0"/>
          <w:i/>
          <w:color w:val="646478"/>
          <w:sz w:val="20"/>
        </w:rPr>
        <w:t>"El giver estratégico da más que nadie y se protege mejor que nadie."</w:t>
      </w:r>
    </w:p>
    <w:p>
      <w:pPr>
        <w:spacing w:after="120"/>
        <w:jc w:val="left"/>
      </w:pPr>
      <w:r>
        <w:rPr>
          <w:b w:val="0"/>
          <w:i w:val="0"/>
          <w:color w:val="646478"/>
          <w:sz w:val="20"/>
        </w:rPr>
        <w:t>Película: The Chef's Table (Netflix) — chefs que comparten su arte con el mundo</w:t>
      </w:r>
    </w:p>
    <w:p>
      <w:r>
        <w:br w:type="page"/>
      </w:r>
    </w:p>
    <w:p>
      <w:pPr>
        <w:spacing w:after="80"/>
      </w:pPr>
      <w:r>
        <w:rPr>
          <w:b/>
          <w:color w:val="C8A45A"/>
          <w:sz w:val="44"/>
        </w:rPr>
        <w:t>DÍA 16</w:t>
      </w:r>
    </w:p>
    <w:p>
      <w:pPr>
        <w:spacing w:after="120"/>
        <w:jc w:val="left"/>
      </w:pPr>
      <w:r>
        <w:rPr>
          <w:b w:val="0"/>
          <w:i w:val="0"/>
          <w:color w:val="646478"/>
          <w:sz w:val="22"/>
        </w:rPr>
        <w:t>Bloque 3 · Relación · La generosidad en las relaciones</w:t>
      </w:r>
    </w:p>
    <w:p>
      <w:pPr>
        <w:spacing w:after="120"/>
        <w:jc w:val="left"/>
      </w:pPr>
      <w:r>
        <w:rPr>
          <w:b/>
          <w:i w:val="0"/>
          <w:sz w:val="24"/>
        </w:rPr>
        <w:t>Tema: Generosidad hacia uno mismo</w:t>
      </w:r>
    </w:p>
    <w:p>
      <w:pPr>
        <w:spacing w:after="120"/>
        <w:jc w:val="center"/>
      </w:pPr>
      <w:r>
        <w:rPr>
          <w:b w:val="0"/>
          <w:i w:val="0"/>
          <w:color w:val="C8A45A"/>
          <w:sz w:val="20"/>
        </w:rPr>
        <w:t>— ✦ —</w:t>
      </w:r>
    </w:p>
    <w:p>
      <w:pPr>
        <w:spacing w:after="120"/>
        <w:jc w:val="center"/>
      </w:pPr>
      <w:r>
        <w:rPr>
          <w:b w:val="0"/>
          <w:i/>
          <w:color w:val="646478"/>
          <w:sz w:val="22"/>
        </w:rPr>
        <w:t>"Ámate a ti mismo primero y todo lo demás encaja."</w:t>
      </w:r>
    </w:p>
    <w:p>
      <w:pPr>
        <w:spacing w:after="120"/>
        <w:jc w:val="center"/>
      </w:pPr>
      <w:r>
        <w:rPr>
          <w:b w:val="0"/>
          <w:i w:val="0"/>
          <w:color w:val="646478"/>
          <w:sz w:val="20"/>
        </w:rPr>
        <w:t>— Lucille Ball</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generosidad también se dirige hacia uno mismo. Y aquí hay dos errores comunes: el exceso (el auto-indulgente que se da todo sin discriminación, que convierte el bienestar en un fin en sí mismo) y el defecto (el que se trata con una dureza que nunca aplicaría a otros, que convierte la autoexigencia en un sistema de castigo permanente).</w:t>
      </w:r>
    </w:p>
    <w:p>
      <w:pPr>
        <w:spacing w:after="160"/>
        <w:jc w:val="left"/>
      </w:pPr>
      <w:r>
        <w:rPr>
          <w:b w:val="0"/>
          <w:i w:val="0"/>
          <w:sz w:val="22"/>
        </w:rPr>
        <w:t>La autocompasión —que Kristin Neff ha investigado extensamente— es la capacidad de tratarse a uno mismo con la misma comprensión que trataríamos a un amigo querido en la misma situación. No es indulgencia: es la condición de la salud psicológica y de la generosidad sostenible.</w:t>
      </w:r>
    </w:p>
    <w:p>
      <w:pPr>
        <w:spacing w:after="160"/>
        <w:jc w:val="left"/>
      </w:pPr>
      <w:r>
        <w:rPr>
          <w:b w:val="0"/>
          <w:i w:val="0"/>
          <w:sz w:val="22"/>
        </w:rPr>
        <w:t>La persona que se trata con dureza extrema raramente es generosa de verdad. Porque la dureza con uno mismo genera una necesidad de compensación que a veces se dirige hacia afuera en forma de ayuda compulsiva, y a veces simplemente agota. La generosidad que nace del agotamiento no es generosidad: es urgencia.</w:t>
      </w:r>
    </w:p>
    <w:p>
      <w:pPr>
        <w:spacing w:after="160"/>
        <w:jc w:val="left"/>
      </w:pPr>
      <w:r>
        <w:rPr>
          <w:b w:val="0"/>
          <w:i w:val="0"/>
          <w:sz w:val="22"/>
        </w:rPr>
        <w:t>Hay una asimetría reveladora que Brené Brown señala: la mayoría de las personas aplicarían a un amigo que les pide consejo sobre un error exactamente el nivel de comprensión que se niegan a sí mismos. '¿Qué le dirías a tu mejor amigo si estuviera en tu situación?' La respuesta a esa pregunta es exactamente lo que te debes a ti mismo.</w:t>
      </w:r>
    </w:p>
    <w:p>
      <w:pPr>
        <w:spacing w:after="160"/>
        <w:jc w:val="left"/>
      </w:pPr>
      <w:r>
        <w:rPr>
          <w:b w:val="0"/>
          <w:i w:val="0"/>
          <w:sz w:val="22"/>
        </w:rPr>
        <w:t>La generosidad hacia uno mismo incluye reconocer lo que has hecho bien, darte lo que necesitas para estar bien, y no exigirte perfección en cada paso del camino.</w:t>
      </w:r>
    </w:p>
    <w:p>
      <w:pPr>
        <w:spacing w:before="280" w:after="120"/>
        <w:jc w:val="left"/>
      </w:pPr>
      <w:r>
        <w:rPr>
          <w:b/>
          <w:color w:val="C8A45A"/>
          <w:sz w:val="26"/>
        </w:rPr>
        <w:t>⚡ RETO MATINAL</w:t>
      </w:r>
    </w:p>
    <w:p>
      <w:pPr>
        <w:spacing w:after="160"/>
        <w:jc w:val="left"/>
      </w:pPr>
      <w:r>
        <w:rPr>
          <w:b w:val="0"/>
          <w:i w:val="0"/>
          <w:sz w:val="22"/>
        </w:rPr>
        <w:t>Hoy date algo que necesitas y que llevas negándote por culpa, por inercia o por exceso de autoexigencia. Puede ser tiempo de descanso, una conversación que necesitas, o simplemente reconocer algo que has hecho bien.</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¿En qué áreas eres más duro contigo mismo de lo que serías con un amigo en tu misma situación?</w:t>
      </w:r>
    </w:p>
    <w:p>
      <w:pPr>
        <w:spacing w:after="160"/>
      </w:pPr>
      <w:r>
        <w:rPr>
          <w:b/>
          <w:color w:val="C8A45A"/>
          <w:sz w:val="22"/>
        </w:rPr>
        <w:t xml:space="preserve">Mini reto: </w:t>
      </w:r>
      <w:r>
        <w:rPr>
          <w:sz w:val="22"/>
        </w:rPr>
        <w:t>Escribe una frase de reconocimiento genuino hacia ti mismo sobre algo que has hecho bien esta semana.</w:t>
      </w:r>
    </w:p>
    <w:p>
      <w:pPr>
        <w:spacing w:before="280" w:after="120"/>
        <w:jc w:val="left"/>
      </w:pPr>
      <w:r>
        <w:rPr>
          <w:b/>
          <w:color w:val="C8A45A"/>
          <w:sz w:val="26"/>
        </w:rPr>
        <w:t>🌙 CIERRE · Reflexión nocturna</w:t>
      </w:r>
    </w:p>
    <w:p>
      <w:pPr>
        <w:spacing w:after="120"/>
        <w:jc w:val="left"/>
      </w:pPr>
      <w:r>
        <w:rPr>
          <w:b w:val="0"/>
          <w:i w:val="0"/>
          <w:sz w:val="22"/>
        </w:rPr>
        <w:t>1. ¿Hay alguna necesidad tuya que llevas ignorando porque priorizas siempre a los demás?</w:t>
      </w:r>
    </w:p>
    <w:p>
      <w:pPr>
        <w:spacing w:after="120"/>
        <w:jc w:val="left"/>
      </w:pPr>
      <w:r>
        <w:rPr>
          <w:b w:val="0"/>
          <w:i w:val="0"/>
          <w:sz w:val="22"/>
        </w:rPr>
        <w:t>2. ¿Qué te dirías a ti mismo si fueras tu mejor amigo y te vieras en tu situación actual?</w:t>
      </w:r>
    </w:p>
    <w:p>
      <w:pPr>
        <w:spacing w:after="160"/>
        <w:jc w:val="left"/>
      </w:pPr>
      <w:r>
        <w:rPr>
          <w:b w:val="0"/>
          <w:i w:val="0"/>
          <w:sz w:val="22"/>
        </w:rPr>
        <w:t>3. ¿Cuál es la diferencia entre auto-compasión y auto-indulgencia?</w:t>
      </w:r>
    </w:p>
    <w:p>
      <w:pPr>
        <w:spacing w:after="80"/>
      </w:pPr>
      <w:r>
        <w:rPr>
          <w:b/>
          <w:color w:val="C8A45A"/>
          <w:sz w:val="22"/>
        </w:rPr>
        <w:t xml:space="preserve">💛 Corazón de la Generosidad: </w:t>
      </w:r>
      <w:r>
        <w:rPr>
          <w:sz w:val="22"/>
        </w:rPr>
        <w:t>La compasión propia: escribe una frase de aliento que le dirías a un amigo querido en tu misma situación. Léela en voz alta dirigida a ti mismo.</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empieza el Bloque 4 — la generosidad como vocación: felicidad, legado, comunidad</w:t>
      </w:r>
    </w:p>
    <w:p>
      <w:pPr>
        <w:spacing w:before="280" w:after="120"/>
        <w:jc w:val="left"/>
      </w:pPr>
      <w:r>
        <w:rPr>
          <w:b/>
          <w:color w:val="C8A45A"/>
          <w:sz w:val="26"/>
        </w:rPr>
        <w:t>📚 Capa de profundidad</w:t>
      </w:r>
    </w:p>
    <w:p>
      <w:pPr>
        <w:spacing w:after="120"/>
        <w:jc w:val="left"/>
      </w:pPr>
      <w:r>
        <w:rPr>
          <w:b w:val="0"/>
          <w:i w:val="0"/>
          <w:color w:val="646478"/>
          <w:sz w:val="20"/>
        </w:rPr>
        <w:t>Libro recomendado: Los dones de la imperfección — Brené Brown</w:t>
      </w:r>
    </w:p>
    <w:p>
      <w:pPr>
        <w:spacing w:after="120"/>
        <w:jc w:val="left"/>
      </w:pPr>
      <w:r>
        <w:rPr>
          <w:b w:val="0"/>
          <w:i/>
          <w:color w:val="646478"/>
          <w:sz w:val="20"/>
        </w:rPr>
        <w:t>"La autocompasión no es debilidad. Es la condición de la fortaleza genuina."</w:t>
      </w:r>
    </w:p>
    <w:p>
      <w:pPr>
        <w:spacing w:after="120"/>
        <w:jc w:val="left"/>
      </w:pPr>
      <w:r>
        <w:rPr>
          <w:b w:val="0"/>
          <w:i w:val="0"/>
          <w:color w:val="646478"/>
          <w:sz w:val="20"/>
        </w:rPr>
        <w:t>Película: Hachi (2009) — lealtad y generosidad incondicional</w:t>
      </w:r>
    </w:p>
    <w:p>
      <w:pPr>
        <w:spacing w:after="120"/>
        <w:jc w:val="center"/>
      </w:pPr>
      <w:r>
        <w:rPr>
          <w:b w:val="0"/>
          <w:i w:val="0"/>
          <w:color w:val="C8A45A"/>
          <w:sz w:val="20"/>
        </w:rPr>
        <w:t>— ✦ —</w:t>
      </w:r>
    </w:p>
    <w:p>
      <w:pPr>
        <w:spacing w:after="120"/>
        <w:jc w:val="center"/>
      </w:pPr>
      <w:r>
        <w:rPr>
          <w:b/>
          <w:i w:val="0"/>
          <w:color w:val="C8A45A"/>
          <w:sz w:val="24"/>
        </w:rPr>
        <w:t>🏅 BLOQUE 3 COMPLETADO · RELACIÓN</w:t>
      </w:r>
    </w:p>
    <w:p>
      <w:pPr>
        <w:spacing w:after="120"/>
        <w:jc w:val="center"/>
      </w:pPr>
      <w:r>
        <w:rPr>
          <w:b w:val="0"/>
          <w:i w:val="0"/>
          <w:color w:val="C8A45A"/>
          <w:sz w:val="20"/>
        </w:rPr>
        <w:t>— ✦ —</w:t>
      </w:r>
    </w:p>
    <w:p>
      <w:r>
        <w:br w:type="page"/>
      </w:r>
    </w:p>
    <w:p>
      <w:pPr>
        <w:spacing w:after="120"/>
        <w:jc w:val="center"/>
      </w:pPr>
      <w:r>
        <w:rPr>
          <w:b/>
          <w:i w:val="0"/>
          <w:color w:val="C8A45A"/>
          <w:sz w:val="40"/>
        </w:rPr>
        <w:t>BLOQUE 4: INTEGRACIÓN</w:t>
      </w:r>
    </w:p>
    <w:p>
      <w:pPr>
        <w:spacing w:after="120"/>
        <w:jc w:val="center"/>
      </w:pPr>
      <w:r>
        <w:rPr>
          <w:b w:val="0"/>
          <w:i w:val="0"/>
          <w:color w:val="646478"/>
          <w:sz w:val="26"/>
        </w:rPr>
        <w:t>Días 17–21 · La generosidad como vocación</w:t>
      </w:r>
    </w:p>
    <w:p>
      <w:pPr>
        <w:spacing w:after="120"/>
        <w:jc w:val="center"/>
      </w:pPr>
      <w:r>
        <w:rPr>
          <w:b w:val="0"/>
          <w:i w:val="0"/>
          <w:color w:val="C8A45A"/>
          <w:sz w:val="20"/>
        </w:rPr>
        <w:t>— ✦ —</w:t>
      </w:r>
    </w:p>
    <w:p>
      <w:pPr>
        <w:spacing w:after="160"/>
        <w:jc w:val="left"/>
      </w:pPr>
      <w:r>
        <w:rPr>
          <w:b w:val="0"/>
          <w:i w:val="0"/>
          <w:sz w:val="22"/>
        </w:rPr>
        <w:t>Objetivo del bloque: anclar la generosidad como valor de vida, no como práctica esporádica. Los últimos 5 días integran todo lo trabajado en una visión de vida generosa: sistemática, libre, sostenible y profundamente felicitante.</w:t>
      </w:r>
    </w:p>
    <w:p>
      <w:r>
        <w:br w:type="page"/>
      </w:r>
    </w:p>
    <w:p>
      <w:pPr>
        <w:spacing w:after="80"/>
      </w:pPr>
      <w:r>
        <w:rPr>
          <w:b/>
          <w:color w:val="C8A45A"/>
          <w:sz w:val="44"/>
        </w:rPr>
        <w:t>DÍA 17</w:t>
      </w:r>
    </w:p>
    <w:p>
      <w:pPr>
        <w:spacing w:after="120"/>
        <w:jc w:val="left"/>
      </w:pPr>
      <w:r>
        <w:rPr>
          <w:b w:val="0"/>
          <w:i w:val="0"/>
          <w:color w:val="646478"/>
          <w:sz w:val="22"/>
        </w:rPr>
        <w:t>Bloque 4 · Integración · La generosidad como vocación</w:t>
      </w:r>
    </w:p>
    <w:p>
      <w:pPr>
        <w:spacing w:after="120"/>
        <w:jc w:val="left"/>
      </w:pPr>
      <w:r>
        <w:rPr>
          <w:b/>
          <w:i w:val="0"/>
          <w:sz w:val="24"/>
        </w:rPr>
        <w:t>Tema: La generosidad y la felicidad</w:t>
      </w:r>
    </w:p>
    <w:p>
      <w:pPr>
        <w:spacing w:after="120"/>
        <w:jc w:val="center"/>
      </w:pPr>
      <w:r>
        <w:rPr>
          <w:b w:val="0"/>
          <w:i w:val="0"/>
          <w:color w:val="C8A45A"/>
          <w:sz w:val="20"/>
        </w:rPr>
        <w:t>— ✦ —</w:t>
      </w:r>
    </w:p>
    <w:p>
      <w:pPr>
        <w:spacing w:after="120"/>
        <w:jc w:val="center"/>
      </w:pPr>
      <w:r>
        <w:rPr>
          <w:b w:val="0"/>
          <w:i/>
          <w:color w:val="646478"/>
          <w:sz w:val="22"/>
        </w:rPr>
        <w:t>"La ciencia dice: la felicidad más duradera viene de dar, no de recibir."</w:t>
      </w:r>
    </w:p>
    <w:p>
      <w:pPr>
        <w:spacing w:after="120"/>
        <w:jc w:val="center"/>
      </w:pPr>
      <w:r>
        <w:rPr>
          <w:b w:val="0"/>
          <w:i w:val="0"/>
          <w:color w:val="646478"/>
          <w:sz w:val="20"/>
        </w:rPr>
        <w:t>— Martin Seligman</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Las últimas décadas de psicología positiva han confirmado lo que la filosofía clásica sabía: la generosidad hace felices a quienes la practican. No porque sea una buena idea, sino porque está integrada en nuestra neurología. Dar activa el sistema de recompensa del cerebro de forma más poderosa y duradera que recibir.</w:t>
      </w:r>
    </w:p>
    <w:p>
      <w:pPr>
        <w:spacing w:after="160"/>
        <w:jc w:val="left"/>
      </w:pPr>
      <w:r>
        <w:rPr>
          <w:b w:val="0"/>
          <w:i w:val="0"/>
          <w:sz w:val="22"/>
        </w:rPr>
        <w:t>El hedonismo que busca la felicidad en el consumo mira en la dirección equivocada. La felicidad hedónica —el placer de tener, consumir, experimentar— es real pero efímera y sujeta a la adaptación hedónica: lo que hoy produce alegría mañana es la nueva normalidad. La felicidad eudaimónica —la que viene de vivir con propósito, de contribuir, de relacionarse profundamente— es más duradera y más resistente a las circunstancias.</w:t>
      </w:r>
    </w:p>
    <w:p>
      <w:pPr>
        <w:spacing w:after="160"/>
        <w:jc w:val="left"/>
      </w:pPr>
      <w:r>
        <w:rPr>
          <w:b w:val="0"/>
          <w:i w:val="0"/>
          <w:sz w:val="22"/>
        </w:rPr>
        <w:t>La investigación de Elizabeth Dunn y Michael Norton muestra que gastar dinero en otros produce más felicidad que gastarlo en uno mismo, incluso controlando por cuánto se gasta. Y este efecto es universal: se reproduce en docenas de países con niveles de renta muy diferentes.</w:t>
      </w:r>
    </w:p>
    <w:p>
      <w:pPr>
        <w:spacing w:after="160"/>
        <w:jc w:val="left"/>
      </w:pPr>
      <w:r>
        <w:rPr>
          <w:b w:val="0"/>
          <w:i w:val="0"/>
          <w:sz w:val="22"/>
        </w:rPr>
        <w:t>Lo mismo ocurre con el tiempo y la atención. Las personas que dedican tiempo a ayudar a otros reportan mayor sensación de tener tiempo que las que no lo hacen —un resultado aparentemente paradójico que se explica porque dar tiempo produce una sensación de eficacia y abundancia que compensa el tiempo 'perdido'.</w:t>
      </w:r>
    </w:p>
    <w:p>
      <w:pPr>
        <w:spacing w:after="160"/>
        <w:jc w:val="left"/>
      </w:pPr>
      <w:r>
        <w:rPr>
          <w:b w:val="0"/>
          <w:i w:val="0"/>
          <w:sz w:val="22"/>
        </w:rPr>
        <w:t>La vida generosa no solo es buena para los demás: es la mejor inversión que puedes hacer en tu propia felicidad.</w:t>
      </w:r>
    </w:p>
    <w:p>
      <w:pPr>
        <w:spacing w:before="280" w:after="120"/>
        <w:jc w:val="left"/>
      </w:pPr>
      <w:r>
        <w:rPr>
          <w:b/>
          <w:color w:val="C8A45A"/>
          <w:sz w:val="26"/>
        </w:rPr>
        <w:t>⚡ RETO MATINAL</w:t>
      </w:r>
    </w:p>
    <w:p>
      <w:pPr>
        <w:spacing w:after="160"/>
        <w:jc w:val="left"/>
      </w:pPr>
      <w:r>
        <w:rPr>
          <w:b w:val="0"/>
          <w:i w:val="0"/>
          <w:sz w:val="22"/>
        </w:rPr>
        <w:t>Reflexiona sobre los momentos de mayor felicidad o satisfacción de tu vida. ¿Cuántos implican dar o contribuir a algo más grande que tú? ¿Cuántos implican solo recibir o consumir? ¿Qué te dice eso?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¿Qué acto de generosidad de las últimas tres semanas ha generado más satisfacción en ti?</w:t>
      </w:r>
    </w:p>
    <w:p>
      <w:pPr>
        <w:spacing w:after="160"/>
      </w:pPr>
      <w:r>
        <w:rPr>
          <w:b/>
          <w:color w:val="C8A45A"/>
          <w:sz w:val="22"/>
        </w:rPr>
        <w:t xml:space="preserve">Mini reto: </w:t>
      </w:r>
      <w:r>
        <w:rPr>
          <w:sz w:val="22"/>
        </w:rPr>
        <w:t>Gasta los próximos 5 euros que tengas previsto gastar en ti mismo en algo para alguien más. Observa la diferencia.</w:t>
      </w:r>
    </w:p>
    <w:p>
      <w:pPr>
        <w:spacing w:before="280" w:after="120"/>
        <w:jc w:val="left"/>
      </w:pPr>
      <w:r>
        <w:rPr>
          <w:b/>
          <w:color w:val="C8A45A"/>
          <w:sz w:val="26"/>
        </w:rPr>
        <w:t>🌙 CIERRE · Reflexión nocturna</w:t>
      </w:r>
    </w:p>
    <w:p>
      <w:pPr>
        <w:spacing w:after="120"/>
        <w:jc w:val="left"/>
      </w:pPr>
      <w:r>
        <w:rPr>
          <w:b w:val="0"/>
          <w:i w:val="0"/>
          <w:sz w:val="22"/>
        </w:rPr>
        <w:t>1. ¿Hay alguna actividad en tu vida que te llene de energía y que involucre dar a otros?</w:t>
      </w:r>
    </w:p>
    <w:p>
      <w:pPr>
        <w:spacing w:after="120"/>
        <w:jc w:val="left"/>
      </w:pPr>
      <w:r>
        <w:rPr>
          <w:b w:val="0"/>
          <w:i w:val="0"/>
          <w:sz w:val="22"/>
        </w:rPr>
        <w:t>2. ¿Tu vida actual tiene suficiente generosidad? ¿Qué le falta?</w:t>
      </w:r>
    </w:p>
    <w:p>
      <w:pPr>
        <w:spacing w:after="160"/>
        <w:jc w:val="left"/>
      </w:pPr>
      <w:r>
        <w:rPr>
          <w:b w:val="0"/>
          <w:i w:val="0"/>
          <w:sz w:val="22"/>
        </w:rPr>
        <w:t>3. ¿Qué tipo de generosidad quieres que sea parte permanente de tu vida después de este ciclo?</w:t>
      </w:r>
    </w:p>
    <w:p>
      <w:pPr>
        <w:spacing w:after="80"/>
      </w:pPr>
      <w:r>
        <w:rPr>
          <w:b/>
          <w:color w:val="C8A45A"/>
          <w:sz w:val="22"/>
        </w:rPr>
        <w:t xml:space="preserve">💛 Corazón de la Generosidad: </w:t>
      </w:r>
      <w:r>
        <w:rPr>
          <w:sz w:val="22"/>
        </w:rPr>
        <w:t>El inventario de satisfacción: escribe los 5 momentos de tu vida en que te has sentido más pleno. ¿Cuántos de ellos implican dar algo a alguien?</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la generosidad sistematizada — convertir el dar en un sistema, no en un impulso</w:t>
      </w:r>
    </w:p>
    <w:p>
      <w:pPr>
        <w:spacing w:before="280" w:after="120"/>
        <w:jc w:val="left"/>
      </w:pPr>
      <w:r>
        <w:rPr>
          <w:b/>
          <w:color w:val="C8A45A"/>
          <w:sz w:val="26"/>
        </w:rPr>
        <w:t>📚 Capa de profundidad</w:t>
      </w:r>
    </w:p>
    <w:p>
      <w:pPr>
        <w:spacing w:after="120"/>
        <w:jc w:val="left"/>
      </w:pPr>
      <w:r>
        <w:rPr>
          <w:b w:val="0"/>
          <w:i w:val="0"/>
          <w:color w:val="646478"/>
          <w:sz w:val="20"/>
        </w:rPr>
        <w:t>Libro recomendado: La auténtica felicidad — Martin Seligman</w:t>
      </w:r>
    </w:p>
    <w:p>
      <w:pPr>
        <w:spacing w:after="120"/>
        <w:jc w:val="left"/>
      </w:pPr>
      <w:r>
        <w:rPr>
          <w:b w:val="0"/>
          <w:i/>
          <w:color w:val="646478"/>
          <w:sz w:val="20"/>
        </w:rPr>
        <w:t>"La vida significativa es la que pone las fortalezas al servicio de algo más grande que uno mismo."</w:t>
      </w:r>
    </w:p>
    <w:p>
      <w:pPr>
        <w:spacing w:after="120"/>
        <w:jc w:val="left"/>
      </w:pPr>
      <w:r>
        <w:rPr>
          <w:b w:val="0"/>
          <w:i w:val="0"/>
          <w:color w:val="646478"/>
          <w:sz w:val="20"/>
        </w:rPr>
        <w:t>Película: Sister Act (1992) — generosidad de talentos en comunidad</w:t>
      </w:r>
    </w:p>
    <w:p>
      <w:r>
        <w:br w:type="page"/>
      </w:r>
    </w:p>
    <w:p>
      <w:pPr>
        <w:spacing w:after="80"/>
      </w:pPr>
      <w:r>
        <w:rPr>
          <w:b/>
          <w:color w:val="C8A45A"/>
          <w:sz w:val="44"/>
        </w:rPr>
        <w:t>DÍA 18</w:t>
      </w:r>
    </w:p>
    <w:p>
      <w:pPr>
        <w:spacing w:after="120"/>
        <w:jc w:val="left"/>
      </w:pPr>
      <w:r>
        <w:rPr>
          <w:b w:val="0"/>
          <w:i w:val="0"/>
          <w:color w:val="646478"/>
          <w:sz w:val="22"/>
        </w:rPr>
        <w:t>Bloque 4 · Integración · La generosidad como vocación</w:t>
      </w:r>
    </w:p>
    <w:p>
      <w:pPr>
        <w:spacing w:after="120"/>
        <w:jc w:val="left"/>
      </w:pPr>
      <w:r>
        <w:rPr>
          <w:b/>
          <w:i w:val="0"/>
          <w:sz w:val="24"/>
        </w:rPr>
        <w:t>Tema: La generosidad sistematizada</w:t>
      </w:r>
    </w:p>
    <w:p>
      <w:pPr>
        <w:spacing w:after="120"/>
        <w:jc w:val="center"/>
      </w:pPr>
      <w:r>
        <w:rPr>
          <w:b w:val="0"/>
          <w:i w:val="0"/>
          <w:color w:val="C8A45A"/>
          <w:sz w:val="20"/>
        </w:rPr>
        <w:t>— ✦ —</w:t>
      </w:r>
    </w:p>
    <w:p>
      <w:pPr>
        <w:spacing w:after="120"/>
        <w:jc w:val="center"/>
      </w:pPr>
      <w:r>
        <w:rPr>
          <w:b w:val="0"/>
          <w:i/>
          <w:color w:val="646478"/>
          <w:sz w:val="22"/>
        </w:rPr>
        <w:t>"No es cuánto damos, sino cuánto amor ponemos en dar."</w:t>
      </w:r>
    </w:p>
    <w:p>
      <w:pPr>
        <w:spacing w:after="120"/>
        <w:jc w:val="center"/>
      </w:pPr>
      <w:r>
        <w:rPr>
          <w:b w:val="0"/>
          <w:i w:val="0"/>
          <w:color w:val="646478"/>
          <w:sz w:val="20"/>
        </w:rPr>
        <w:t>— Madre Teresa de Calcuta</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generosidad esporádica es buena. La generosidad sistematizada es transformadora. Los que tienen mayor impacto de generosidad en el mundo no son necesariamente los que dan más en un día o en un momento de emoción: son los que han convertido el dar en un sistema estable, predecible y sostenible.</w:t>
      </w:r>
    </w:p>
    <w:p>
      <w:pPr>
        <w:spacing w:after="160"/>
        <w:jc w:val="left"/>
      </w:pPr>
      <w:r>
        <w:rPr>
          <w:b w:val="0"/>
          <w:i w:val="0"/>
          <w:sz w:val="22"/>
        </w:rPr>
        <w:t>Warren Buffett da el 99% de su fortuna de forma planificada, a través de una fundación con criterios claros. Bill y Melinda Gates crearon la mayor fundación privada de la historia con un proceso de selección riguroso de causas. MacKenzie Scott ha donado miles de millones usando un método deliberado de identificación de impacto.</w:t>
      </w:r>
    </w:p>
    <w:p>
      <w:pPr>
        <w:spacing w:after="160"/>
        <w:jc w:val="left"/>
      </w:pPr>
      <w:r>
        <w:rPr>
          <w:b w:val="0"/>
          <w:i w:val="0"/>
          <w:sz w:val="22"/>
        </w:rPr>
        <w:t>Pero la sistematización no requiere grandes fortunas. Requiere intención y constancia. El médico que dedica un sábado al mes a una clínica comunitaria. La diseñadora que da dos horas semanales de mentoría gratuita a estudiantes. El empresario que ha convertido el 5% de sus beneficios en un fondo de donación anual.</w:t>
      </w:r>
    </w:p>
    <w:p>
      <w:pPr>
        <w:spacing w:after="160"/>
        <w:jc w:val="left"/>
      </w:pPr>
      <w:r>
        <w:rPr>
          <w:b w:val="0"/>
          <w:i w:val="0"/>
          <w:sz w:val="22"/>
        </w:rPr>
        <w:t>El sistema de generosidad personal tiene cuatro dimensiones: económica (¿qué porcentaje de ingresos das regularmente?), de tiempo (¿qué horas semanales destinas a algo sin retorno directo?), de conocimiento (¿qué compartes regularmente?), y de reconocimiento (¿a quién nombras cada semana?).</w:t>
      </w:r>
    </w:p>
    <w:p>
      <w:pPr>
        <w:spacing w:after="160"/>
        <w:jc w:val="left"/>
      </w:pPr>
      <w:r>
        <w:rPr>
          <w:b w:val="0"/>
          <w:i w:val="0"/>
          <w:sz w:val="22"/>
        </w:rPr>
        <w:t>La sistematización también protege la generosidad de los vaivenes emocionales. Cuando has decidido con anticipación que das el X%, no dependes de si ese día te sientes generoso o no.</w:t>
      </w:r>
    </w:p>
    <w:p>
      <w:pPr>
        <w:spacing w:before="280" w:after="120"/>
        <w:jc w:val="left"/>
      </w:pPr>
      <w:r>
        <w:rPr>
          <w:b/>
          <w:color w:val="C8A45A"/>
          <w:sz w:val="26"/>
        </w:rPr>
        <w:t>⚡ RETO MATINAL</w:t>
      </w:r>
    </w:p>
    <w:p>
      <w:pPr>
        <w:spacing w:after="160"/>
        <w:jc w:val="left"/>
      </w:pPr>
      <w:r>
        <w:rPr>
          <w:b w:val="0"/>
          <w:i w:val="0"/>
          <w:sz w:val="22"/>
        </w:rPr>
        <w:t>Diseña tu 'sistema de generosidad personal': (1) ¿Qué porcentaje de tus ingresos vas a dar regularmente? (2) ¿Qué causa o persona merece tu tiempo semanal? (3) ¿Qué conocimiento o red vas a compartir regularmente? (4) ¿A quién vas a reconocer sistemáticamente?</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¿Tienes actualmente algún compromiso de generosidad sistemático? ¿Económico, de tiempo, de conocimiento?</w:t>
      </w:r>
    </w:p>
    <w:p>
      <w:pPr>
        <w:spacing w:after="160"/>
      </w:pPr>
      <w:r>
        <w:rPr>
          <w:b/>
          <w:color w:val="C8A45A"/>
          <w:sz w:val="22"/>
        </w:rPr>
        <w:t xml:space="preserve">Mini reto: </w:t>
      </w:r>
      <w:r>
        <w:rPr>
          <w:sz w:val="22"/>
        </w:rPr>
        <w:t>Establece ahora mismo un recordatorio semanal para un acto de generosidad que quieras sistematizar.</w:t>
      </w:r>
    </w:p>
    <w:p>
      <w:pPr>
        <w:spacing w:before="280" w:after="120"/>
        <w:jc w:val="left"/>
      </w:pPr>
      <w:r>
        <w:rPr>
          <w:b/>
          <w:color w:val="C8A45A"/>
          <w:sz w:val="26"/>
        </w:rPr>
        <w:t>🌙 CIERRE · Reflexión nocturna</w:t>
      </w:r>
    </w:p>
    <w:p>
      <w:pPr>
        <w:spacing w:after="120"/>
        <w:jc w:val="left"/>
      </w:pPr>
      <w:r>
        <w:rPr>
          <w:b w:val="0"/>
          <w:i w:val="0"/>
          <w:sz w:val="22"/>
        </w:rPr>
        <w:t>1. ¿Qué pasaría si dieras el 10% de tu tiempo a algo que no te beneficia directamente?</w:t>
      </w:r>
    </w:p>
    <w:p>
      <w:pPr>
        <w:spacing w:after="120"/>
        <w:jc w:val="left"/>
      </w:pPr>
      <w:r>
        <w:rPr>
          <w:b w:val="0"/>
          <w:i w:val="0"/>
          <w:sz w:val="22"/>
        </w:rPr>
        <w:t>2. ¿Qué causa, persona o comunidad merece más de tu generosidad de forma regular?</w:t>
      </w:r>
    </w:p>
    <w:p>
      <w:pPr>
        <w:spacing w:after="160"/>
        <w:jc w:val="left"/>
      </w:pPr>
      <w:r>
        <w:rPr>
          <w:b w:val="0"/>
          <w:i w:val="0"/>
          <w:sz w:val="22"/>
        </w:rPr>
        <w:t>3. ¿Qué tipo de generosidad es más sostenible para ti a largo plazo?</w:t>
      </w:r>
    </w:p>
    <w:p>
      <w:pPr>
        <w:spacing w:after="80"/>
      </w:pPr>
      <w:r>
        <w:rPr>
          <w:b/>
          <w:color w:val="C8A45A"/>
          <w:sz w:val="22"/>
        </w:rPr>
        <w:t xml:space="preserve">💛 Corazón de la Generosidad: </w:t>
      </w:r>
      <w:r>
        <w:rPr>
          <w:sz w:val="22"/>
        </w:rPr>
        <w:t>El compromiso: antes del final de esta semana, establece al menos un compromiso de generosidad recurrente. Puede ser pequeño: lo importante es que sea regular.</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generosidad y legado — qué quieres haber dado al final del camino</w:t>
      </w:r>
    </w:p>
    <w:p>
      <w:pPr>
        <w:spacing w:before="280" w:after="120"/>
        <w:jc w:val="left"/>
      </w:pPr>
      <w:r>
        <w:rPr>
          <w:b/>
          <w:color w:val="C8A45A"/>
          <w:sz w:val="26"/>
        </w:rPr>
        <w:t>📚 Capa de profundidad</w:t>
      </w:r>
    </w:p>
    <w:p>
      <w:pPr>
        <w:spacing w:after="120"/>
        <w:jc w:val="left"/>
      </w:pPr>
      <w:r>
        <w:rPr>
          <w:b w:val="0"/>
          <w:i w:val="0"/>
          <w:color w:val="646478"/>
          <w:sz w:val="20"/>
        </w:rPr>
        <w:t>Libro recomendado: The Life You Can Save — Peter Singer</w:t>
      </w:r>
    </w:p>
    <w:p>
      <w:pPr>
        <w:spacing w:after="120"/>
        <w:jc w:val="left"/>
      </w:pPr>
      <w:r>
        <w:rPr>
          <w:b w:val="0"/>
          <w:i/>
          <w:color w:val="646478"/>
          <w:sz w:val="20"/>
        </w:rPr>
        <w:t>"Si podemos prevenir algo malo sin sacrificar nada de comparable importancia moral, deberíamos hacerlo."</w:t>
      </w:r>
    </w:p>
    <w:p>
      <w:pPr>
        <w:spacing w:after="120"/>
        <w:jc w:val="left"/>
      </w:pPr>
      <w:r>
        <w:rPr>
          <w:b w:val="0"/>
          <w:i w:val="0"/>
          <w:color w:val="646478"/>
          <w:sz w:val="20"/>
        </w:rPr>
        <w:t>Película: Free Solo (2018) — generosidad de inspirar a otros</w:t>
      </w:r>
    </w:p>
    <w:p>
      <w:r>
        <w:br w:type="page"/>
      </w:r>
    </w:p>
    <w:p>
      <w:pPr>
        <w:spacing w:after="80"/>
      </w:pPr>
      <w:r>
        <w:rPr>
          <w:b/>
          <w:color w:val="C8A45A"/>
          <w:sz w:val="44"/>
        </w:rPr>
        <w:t>DÍA 19</w:t>
      </w:r>
    </w:p>
    <w:p>
      <w:pPr>
        <w:spacing w:after="120"/>
        <w:jc w:val="left"/>
      </w:pPr>
      <w:r>
        <w:rPr>
          <w:b w:val="0"/>
          <w:i w:val="0"/>
          <w:color w:val="646478"/>
          <w:sz w:val="22"/>
        </w:rPr>
        <w:t>Bloque 4 · Integración · La generosidad como vocación</w:t>
      </w:r>
    </w:p>
    <w:p>
      <w:pPr>
        <w:spacing w:after="120"/>
        <w:jc w:val="left"/>
      </w:pPr>
      <w:r>
        <w:rPr>
          <w:b/>
          <w:i w:val="0"/>
          <w:sz w:val="24"/>
        </w:rPr>
        <w:t>Tema: Generosidad y legado</w:t>
      </w:r>
    </w:p>
    <w:p>
      <w:pPr>
        <w:spacing w:after="120"/>
        <w:jc w:val="center"/>
      </w:pPr>
      <w:r>
        <w:rPr>
          <w:b w:val="0"/>
          <w:i w:val="0"/>
          <w:color w:val="C8A45A"/>
          <w:sz w:val="20"/>
        </w:rPr>
        <w:t>— ✦ —</w:t>
      </w:r>
    </w:p>
    <w:p>
      <w:pPr>
        <w:spacing w:after="120"/>
        <w:jc w:val="center"/>
      </w:pPr>
      <w:r>
        <w:rPr>
          <w:b w:val="0"/>
          <w:i/>
          <w:color w:val="646478"/>
          <w:sz w:val="22"/>
        </w:rPr>
        <w:t>"La mejor herencia que puedes dejar a tus hijos no es dinero: es un ejemplo de vida."</w:t>
      </w:r>
    </w:p>
    <w:p>
      <w:pPr>
        <w:spacing w:after="120"/>
        <w:jc w:val="center"/>
      </w:pPr>
      <w:r>
        <w:rPr>
          <w:b w:val="0"/>
          <w:i w:val="0"/>
          <w:color w:val="646478"/>
          <w:sz w:val="20"/>
        </w:rPr>
        <w:t>— Indira Gandhi</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generosidad que perdura es la que deja huella más allá de uno mismo. No todos somos Rockefeller o Buffett. Pero todos podemos preguntarnos: ¿Qué voy a dejar? No en términos económicos necesariamente. ¿Qué ideas he compartido que siguen viviendo en otros? ¿A quién he formado que está formando a otros? ¿Qué valores he transmitido que se multiplican?</w:t>
      </w:r>
    </w:p>
    <w:p>
      <w:pPr>
        <w:spacing w:after="160"/>
        <w:jc w:val="left"/>
      </w:pPr>
      <w:r>
        <w:rPr>
          <w:b w:val="0"/>
          <w:i w:val="0"/>
          <w:sz w:val="22"/>
        </w:rPr>
        <w:t>La generosidad del legado es la más larga porque sus efectos se multiplican en el tiempo y en las personas. El maestro que forma a un alumno que forma a cien más. El emprendedor que crea una empresa que da empleo a miles. El padre que transmite valores que sus hijos viven y sus nietos heredan.</w:t>
      </w:r>
    </w:p>
    <w:p>
      <w:pPr>
        <w:spacing w:after="160"/>
        <w:jc w:val="left"/>
      </w:pPr>
      <w:r>
        <w:rPr>
          <w:b w:val="0"/>
          <w:i w:val="0"/>
          <w:sz w:val="22"/>
        </w:rPr>
        <w:t>Viktor Frankl, desde su experiencia extrema en los campos de concentración, llegó a una conclusión: lo que nos sostiene en las condiciones más adversas es el sentido. Y el sentido más duradero no es el del placer ni el del poder: es el de la contribución. El de saber que lo que haces importa más allá de ti.</w:t>
      </w:r>
    </w:p>
    <w:p>
      <w:pPr>
        <w:spacing w:after="160"/>
        <w:jc w:val="left"/>
      </w:pPr>
      <w:r>
        <w:rPr>
          <w:b w:val="0"/>
          <w:i w:val="0"/>
          <w:sz w:val="22"/>
        </w:rPr>
        <w:t>La pregunta del legado no es solo para el final de la vida. Es para ahora. Las decisiones de hoy configuran qué legado vas a poder dejar. La persona que empieza a pensar en su legado a los 40 tiene veinte o treinta años para construirlo deliberadamente.</w:t>
      </w:r>
    </w:p>
    <w:p>
      <w:pPr>
        <w:spacing w:after="160"/>
        <w:jc w:val="left"/>
      </w:pPr>
      <w:r>
        <w:rPr>
          <w:b w:val="0"/>
          <w:i w:val="0"/>
          <w:sz w:val="22"/>
        </w:rPr>
        <w:t>¿Qué quieres que digan de ti no en tu funeral sino en el de tus hijos, cuando hablen de lo que aprendieron de ti?</w:t>
      </w:r>
    </w:p>
    <w:p>
      <w:pPr>
        <w:spacing w:before="280" w:after="120"/>
        <w:jc w:val="left"/>
      </w:pPr>
      <w:r>
        <w:rPr>
          <w:b/>
          <w:color w:val="C8A45A"/>
          <w:sz w:val="26"/>
        </w:rPr>
        <w:t>⚡ RETO MATINAL</w:t>
      </w:r>
    </w:p>
    <w:p>
      <w:pPr>
        <w:spacing w:after="160"/>
        <w:jc w:val="left"/>
      </w:pPr>
      <w:r>
        <w:rPr>
          <w:b w:val="0"/>
          <w:i w:val="0"/>
          <w:sz w:val="22"/>
        </w:rPr>
        <w:t>Escribe hoy tu 'declaración de legado generoso': ¿Qué quieres que digan de ti en términos de generosidad dentro de 30 años? No lo que quieres tener: lo que quieres haber dado.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¿Qué estás haciendo hoy que dentro de 20 años considerarás que fue lo más valioso que diste?</w:t>
      </w:r>
    </w:p>
    <w:p>
      <w:pPr>
        <w:spacing w:after="160"/>
      </w:pPr>
      <w:r>
        <w:rPr>
          <w:b/>
          <w:color w:val="C8A45A"/>
          <w:sz w:val="22"/>
        </w:rPr>
        <w:t xml:space="preserve">Mini reto: </w:t>
      </w:r>
      <w:r>
        <w:rPr>
          <w:sz w:val="22"/>
        </w:rPr>
        <w:t>Escribe el nombre de alguien a quien estás formando o guiando, conscientemente o no. ¿Qué estás transmitiendo?</w:t>
      </w:r>
    </w:p>
    <w:p>
      <w:pPr>
        <w:spacing w:before="280" w:after="120"/>
        <w:jc w:val="left"/>
      </w:pPr>
      <w:r>
        <w:rPr>
          <w:b/>
          <w:color w:val="C8A45A"/>
          <w:sz w:val="26"/>
        </w:rPr>
        <w:t>🌙 CIERRE · Reflexión nocturna</w:t>
      </w:r>
    </w:p>
    <w:p>
      <w:pPr>
        <w:spacing w:after="120"/>
        <w:jc w:val="left"/>
      </w:pPr>
      <w:r>
        <w:rPr>
          <w:b w:val="0"/>
          <w:i w:val="0"/>
          <w:sz w:val="22"/>
        </w:rPr>
        <w:t>1. ¿Hay alguien a quien estés formando o guiando que podría ser tu legado más importante?</w:t>
      </w:r>
    </w:p>
    <w:p>
      <w:pPr>
        <w:spacing w:after="120"/>
        <w:jc w:val="left"/>
      </w:pPr>
      <w:r>
        <w:rPr>
          <w:b w:val="0"/>
          <w:i w:val="0"/>
          <w:sz w:val="22"/>
        </w:rPr>
        <w:t>2. ¿Qué valor o capacidad de los tuyos podría tener mayor impacto si lo compartieras más sistemáticamente?</w:t>
      </w:r>
    </w:p>
    <w:p>
      <w:pPr>
        <w:spacing w:after="160"/>
        <w:jc w:val="left"/>
      </w:pPr>
      <w:r>
        <w:rPr>
          <w:b w:val="0"/>
          <w:i w:val="0"/>
          <w:sz w:val="22"/>
        </w:rPr>
        <w:t>3. ¿Qué tipo de generosidad le gustaría que sus hijos o las personas más cercanas aprendieran de usted?</w:t>
      </w:r>
    </w:p>
    <w:p>
      <w:pPr>
        <w:spacing w:after="80"/>
      </w:pPr>
      <w:r>
        <w:rPr>
          <w:b/>
          <w:color w:val="C8A45A"/>
          <w:sz w:val="22"/>
        </w:rPr>
        <w:t xml:space="preserve">💛 Corazón de la Generosidad: </w:t>
      </w:r>
      <w:r>
        <w:rPr>
          <w:sz w:val="22"/>
        </w:rPr>
        <w:t>La carta del futuro: escribe una carta desde tu yo de dentro de 30 años, describiendo cómo fue tu vida generosa. ¿Qué dice ese yo sobre lo que hiciste?</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la comunidad como expresión máxima de generosidad — el individuo en lo común</w:t>
      </w:r>
    </w:p>
    <w:p>
      <w:pPr>
        <w:spacing w:before="280" w:after="120"/>
        <w:jc w:val="left"/>
      </w:pPr>
      <w:r>
        <w:rPr>
          <w:b/>
          <w:color w:val="C8A45A"/>
          <w:sz w:val="26"/>
        </w:rPr>
        <w:t>📚 Capa de profundidad</w:t>
      </w:r>
    </w:p>
    <w:p>
      <w:pPr>
        <w:spacing w:after="120"/>
        <w:jc w:val="left"/>
      </w:pPr>
      <w:r>
        <w:rPr>
          <w:b w:val="0"/>
          <w:i w:val="0"/>
          <w:color w:val="646478"/>
          <w:sz w:val="20"/>
        </w:rPr>
        <w:t>Libro recomendado: El profeta — Khalil Gibrán</w:t>
      </w:r>
    </w:p>
    <w:p>
      <w:pPr>
        <w:spacing w:after="120"/>
        <w:jc w:val="left"/>
      </w:pPr>
      <w:r>
        <w:rPr>
          <w:b w:val="0"/>
          <w:i/>
          <w:color w:val="646478"/>
          <w:sz w:val="20"/>
        </w:rPr>
        <w:t>"Das verdaderamente solo cuando das de ti mismo."</w:t>
      </w:r>
    </w:p>
    <w:p>
      <w:pPr>
        <w:spacing w:after="120"/>
        <w:jc w:val="left"/>
      </w:pPr>
      <w:r>
        <w:rPr>
          <w:b w:val="0"/>
          <w:i w:val="0"/>
          <w:color w:val="646478"/>
          <w:sz w:val="20"/>
        </w:rPr>
        <w:t>Película: Patch Adams (1998) — generosidad de presencia y alegría</w:t>
      </w:r>
    </w:p>
    <w:p>
      <w:r>
        <w:br w:type="page"/>
      </w:r>
    </w:p>
    <w:p>
      <w:pPr>
        <w:spacing w:after="80"/>
      </w:pPr>
      <w:r>
        <w:rPr>
          <w:b/>
          <w:color w:val="C8A45A"/>
          <w:sz w:val="44"/>
        </w:rPr>
        <w:t>DÍA 20</w:t>
      </w:r>
    </w:p>
    <w:p>
      <w:pPr>
        <w:spacing w:after="120"/>
        <w:jc w:val="left"/>
      </w:pPr>
      <w:r>
        <w:rPr>
          <w:b w:val="0"/>
          <w:i w:val="0"/>
          <w:color w:val="646478"/>
          <w:sz w:val="22"/>
        </w:rPr>
        <w:t>Bloque 4 · Integración · La generosidad como vocación</w:t>
      </w:r>
    </w:p>
    <w:p>
      <w:pPr>
        <w:spacing w:after="120"/>
        <w:jc w:val="left"/>
      </w:pPr>
      <w:r>
        <w:rPr>
          <w:b/>
          <w:i w:val="0"/>
          <w:sz w:val="24"/>
        </w:rPr>
        <w:t>Tema: La comunidad como expresión máxima de generosidad</w:t>
      </w:r>
    </w:p>
    <w:p>
      <w:pPr>
        <w:spacing w:after="120"/>
        <w:jc w:val="center"/>
      </w:pPr>
      <w:r>
        <w:rPr>
          <w:b w:val="0"/>
          <w:i w:val="0"/>
          <w:color w:val="C8A45A"/>
          <w:sz w:val="20"/>
        </w:rPr>
        <w:t>— ✦ —</w:t>
      </w:r>
    </w:p>
    <w:p>
      <w:pPr>
        <w:spacing w:before="120" w:after="120"/>
      </w:pPr>
      <w:r>
        <w:rPr>
          <w:b/>
          <w:color w:val="3C78B4"/>
          <w:sz w:val="22"/>
        </w:rPr>
        <w:t>📍 RODAJE EXTERIOR — Barrio o espacio comunitario — el Manager entre vecinos, en la textura de lo local</w:t>
      </w:r>
    </w:p>
    <w:p>
      <w:pPr>
        <w:spacing w:after="120"/>
        <w:jc w:val="center"/>
      </w:pPr>
      <w:r>
        <w:rPr>
          <w:b w:val="0"/>
          <w:i/>
          <w:color w:val="646478"/>
          <w:sz w:val="22"/>
        </w:rPr>
        <w:t>"Se necesita un pueblo entero para criar a un niño."</w:t>
      </w:r>
    </w:p>
    <w:p>
      <w:pPr>
        <w:spacing w:after="120"/>
        <w:jc w:val="center"/>
      </w:pPr>
      <w:r>
        <w:rPr>
          <w:b w:val="0"/>
          <w:i w:val="0"/>
          <w:color w:val="646478"/>
          <w:sz w:val="20"/>
        </w:rPr>
        <w:t>— Proverbio africano</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El individualismo moderno ha erosionado el sentido de comunidad de una forma que tiene consecuencias medibles. Robert Putnam, en su estudio Bowling Alone, mostró que el capital social —la red de vínculos y confianza que hace que una comunidad funcione— ha caído dramáticamente en las últimas décadas. Vivimos en ciudades de millones de personas donde no conocemos al vecino.</w:t>
      </w:r>
    </w:p>
    <w:p>
      <w:pPr>
        <w:spacing w:after="160"/>
        <w:jc w:val="left"/>
      </w:pPr>
      <w:r>
        <w:rPr>
          <w:b w:val="0"/>
          <w:i w:val="0"/>
          <w:sz w:val="22"/>
        </w:rPr>
        <w:t>La generosidad comunitaria —participar, contribuir, crear vínculos, hacer algo por el lugar donde vivimos— es quizás la forma de generosidad más olvidada y más necesaria. No requiere grandes gestos. Requiere presencia y compromiso con algo más grande que uno mismo.</w:t>
      </w:r>
    </w:p>
    <w:p>
      <w:pPr>
        <w:spacing w:after="160"/>
        <w:jc w:val="left"/>
      </w:pPr>
      <w:r>
        <w:rPr>
          <w:b w:val="0"/>
          <w:i w:val="0"/>
          <w:sz w:val="22"/>
        </w:rPr>
        <w:t>Y tiene rendimientos crecientes: cada persona que se involucra en su comunidad hace que la siguiente persona que llega encuentre algo a lo que unirse. Las comunidades vivas se construyen con pequeñas aportaciones acumuladas. Las comunidades muertas se construyen con la suma de personas que esperan que otros se involucren primero.</w:t>
      </w:r>
    </w:p>
    <w:p>
      <w:pPr>
        <w:spacing w:after="160"/>
        <w:jc w:val="left"/>
      </w:pPr>
      <w:r>
        <w:rPr>
          <w:b w:val="0"/>
          <w:i w:val="0"/>
          <w:sz w:val="22"/>
        </w:rPr>
        <w:t>La generosidad comunitaria también tiene un efecto psicológico documentado: las personas que se sienten parte de algo más grande que ellas mismas reportan mayor bienestar, mayor sentido y mayor resiliencia ante las adversidades. La comunidad es la red de seguridad más antigua de la humanidad.</w:t>
      </w:r>
    </w:p>
    <w:p>
      <w:pPr>
        <w:spacing w:after="160"/>
        <w:jc w:val="left"/>
      </w:pPr>
      <w:r>
        <w:rPr>
          <w:b w:val="0"/>
          <w:i w:val="0"/>
          <w:sz w:val="22"/>
        </w:rPr>
        <w:t>La pregunta no es si tienes tiempo. Es si tienes prioridades. El que dice 'no tengo tiempo para la comunidad' suele tener tiempo para muchas cosas que no son la comunidad. Es una elección.</w:t>
      </w:r>
    </w:p>
    <w:p>
      <w:pPr>
        <w:spacing w:before="280" w:after="120"/>
        <w:jc w:val="left"/>
      </w:pPr>
      <w:r>
        <w:rPr>
          <w:b/>
          <w:color w:val="C8A45A"/>
          <w:sz w:val="26"/>
        </w:rPr>
        <w:t>⚡ RETO MATINAL</w:t>
      </w:r>
    </w:p>
    <w:p>
      <w:pPr>
        <w:spacing w:after="160"/>
        <w:jc w:val="left"/>
      </w:pPr>
      <w:r>
        <w:rPr>
          <w:b w:val="0"/>
          <w:i w:val="0"/>
          <w:sz w:val="22"/>
        </w:rPr>
        <w:t>Identifica una comunidad a la que pertenezcas (barrio, asociación, iglesia, grupo profesional, escuela) y haz hoy algo concreto que la mejore sin que nadie te lo haya pedido.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¿En qué comunidades participas activamente? ¿En cuáles solo consumes?</w:t>
      </w:r>
    </w:p>
    <w:p>
      <w:pPr>
        <w:spacing w:after="160"/>
      </w:pPr>
      <w:r>
        <w:rPr>
          <w:b/>
          <w:color w:val="C8A45A"/>
          <w:sz w:val="22"/>
        </w:rPr>
        <w:t xml:space="preserve">Mini reto: </w:t>
      </w:r>
      <w:r>
        <w:rPr>
          <w:sz w:val="22"/>
        </w:rPr>
        <w:t>Presenta hoy a dos vecinos o miembros de tu comunidad que no se conocen entre sí.</w:t>
      </w:r>
    </w:p>
    <w:p>
      <w:pPr>
        <w:spacing w:before="280" w:after="120"/>
        <w:jc w:val="left"/>
      </w:pPr>
      <w:r>
        <w:rPr>
          <w:b/>
          <w:color w:val="C8A45A"/>
          <w:sz w:val="26"/>
        </w:rPr>
        <w:t>🌙 CIERRE · Reflexión nocturna</w:t>
      </w:r>
    </w:p>
    <w:p>
      <w:pPr>
        <w:spacing w:after="120"/>
        <w:jc w:val="left"/>
      </w:pPr>
      <w:r>
        <w:rPr>
          <w:b w:val="0"/>
          <w:i w:val="0"/>
          <w:sz w:val="22"/>
        </w:rPr>
        <w:t>1. ¿Qué pasaría en tu barrio o comunidad si cada persona diera 2 horas al mes a algo común?</w:t>
      </w:r>
    </w:p>
    <w:p>
      <w:pPr>
        <w:spacing w:after="120"/>
        <w:jc w:val="left"/>
      </w:pPr>
      <w:r>
        <w:rPr>
          <w:b w:val="0"/>
          <w:i w:val="0"/>
          <w:sz w:val="22"/>
        </w:rPr>
        <w:t>2. ¿Hay alguna necesidad en tu comunidad cercana que nadie está cubriendo y que tú podrías cubrir?</w:t>
      </w:r>
    </w:p>
    <w:p>
      <w:pPr>
        <w:spacing w:after="160"/>
        <w:jc w:val="left"/>
      </w:pPr>
      <w:r>
        <w:rPr>
          <w:b w:val="0"/>
          <w:i w:val="0"/>
          <w:sz w:val="22"/>
        </w:rPr>
        <w:t>3. ¿Qué tipo de comunidad te gustaría que existiera y que podrías ayudar a crear?</w:t>
      </w:r>
    </w:p>
    <w:p>
      <w:pPr>
        <w:spacing w:after="80"/>
      </w:pPr>
      <w:r>
        <w:rPr>
          <w:b/>
          <w:color w:val="C8A45A"/>
          <w:sz w:val="22"/>
        </w:rPr>
        <w:t xml:space="preserve">💛 Corazón de la Generosidad: </w:t>
      </w:r>
      <w:r>
        <w:rPr>
          <w:sz w:val="22"/>
        </w:rPr>
        <w:t>El acto comunitario: esta semana, participa en algo de tu comunidad que normalmente no haces. Puede ser una junta de vecinos, un voluntariado, o simplemente presentarte a alguien nuevo.</w:t>
      </w:r>
    </w:p>
    <w:p>
      <w:pPr>
        <w:spacing w:after="120"/>
        <w:jc w:val="left"/>
      </w:pPr>
      <w:r>
        <w:rPr>
          <w:b w:val="0"/>
          <w:i w:val="0"/>
          <w:color w:val="646478"/>
          <w:sz w:val="20"/>
        </w:rPr>
        <w:t>Generosidad de hoy (1–10): ___     Nivel hace 7 días: ___</w:t>
      </w:r>
    </w:p>
    <w:p>
      <w:pPr>
        <w:spacing w:after="80"/>
      </w:pPr>
      <w:r>
        <w:rPr>
          <w:b/>
          <w:color w:val="646478"/>
          <w:sz w:val="20"/>
        </w:rPr>
        <w:t xml:space="preserve">→ Mañana: </w:t>
      </w:r>
      <w:r>
        <w:rPr>
          <w:i/>
          <w:sz w:val="20"/>
        </w:rPr>
        <w:t>Mañana: el último día — la paradoja final del que da, recibe</w:t>
      </w:r>
    </w:p>
    <w:p>
      <w:pPr>
        <w:spacing w:before="280" w:after="120"/>
        <w:jc w:val="left"/>
      </w:pPr>
      <w:r>
        <w:rPr>
          <w:b/>
          <w:color w:val="C8A45A"/>
          <w:sz w:val="26"/>
        </w:rPr>
        <w:t>📚 Capa de profundidad</w:t>
      </w:r>
    </w:p>
    <w:p>
      <w:pPr>
        <w:spacing w:after="120"/>
        <w:jc w:val="left"/>
      </w:pPr>
      <w:r>
        <w:rPr>
          <w:b w:val="0"/>
          <w:i w:val="0"/>
          <w:color w:val="646478"/>
          <w:sz w:val="20"/>
        </w:rPr>
        <w:t>Libro recomendado: Bowling Alone — Robert Putnam</w:t>
      </w:r>
    </w:p>
    <w:p>
      <w:pPr>
        <w:spacing w:after="120"/>
        <w:jc w:val="left"/>
      </w:pPr>
      <w:r>
        <w:rPr>
          <w:b w:val="0"/>
          <w:i/>
          <w:color w:val="646478"/>
          <w:sz w:val="20"/>
        </w:rPr>
        <w:t>"El capital social es el tejido invisible que hace que la sociedad funcione."</w:t>
      </w:r>
    </w:p>
    <w:p>
      <w:pPr>
        <w:spacing w:after="120"/>
        <w:jc w:val="left"/>
      </w:pPr>
      <w:r>
        <w:rPr>
          <w:b w:val="0"/>
          <w:i w:val="0"/>
          <w:color w:val="646478"/>
          <w:sz w:val="20"/>
        </w:rPr>
        <w:t>Película: The Secret Garden (1993) — generosidad que sana</w:t>
      </w:r>
    </w:p>
    <w:p>
      <w:r>
        <w:br w:type="page"/>
      </w:r>
    </w:p>
    <w:p>
      <w:pPr>
        <w:spacing w:after="80"/>
      </w:pPr>
      <w:r>
        <w:rPr>
          <w:b/>
          <w:color w:val="C8A45A"/>
          <w:sz w:val="44"/>
        </w:rPr>
        <w:t>DÍA 21</w:t>
      </w:r>
    </w:p>
    <w:p>
      <w:pPr>
        <w:spacing w:after="120"/>
        <w:jc w:val="left"/>
      </w:pPr>
      <w:r>
        <w:rPr>
          <w:b w:val="0"/>
          <w:i w:val="0"/>
          <w:color w:val="646478"/>
          <w:sz w:val="22"/>
        </w:rPr>
        <w:t>Bloque 4 · Integración · La generosidad como vocación</w:t>
      </w:r>
    </w:p>
    <w:p>
      <w:pPr>
        <w:spacing w:after="120"/>
        <w:jc w:val="left"/>
      </w:pPr>
      <w:r>
        <w:rPr>
          <w:b/>
          <w:i w:val="0"/>
          <w:sz w:val="24"/>
        </w:rPr>
        <w:t>Tema: El que da, recibe</w:t>
      </w:r>
    </w:p>
    <w:p>
      <w:pPr>
        <w:spacing w:after="120"/>
        <w:jc w:val="center"/>
      </w:pPr>
      <w:r>
        <w:rPr>
          <w:b w:val="0"/>
          <w:i w:val="0"/>
          <w:color w:val="C8A45A"/>
          <w:sz w:val="20"/>
        </w:rPr>
        <w:t>— ✦ —</w:t>
      </w:r>
    </w:p>
    <w:p>
      <w:pPr>
        <w:spacing w:before="120" w:after="120"/>
      </w:pPr>
      <w:r>
        <w:rPr>
          <w:b/>
          <w:color w:val="3C78B4"/>
          <w:sz w:val="22"/>
        </w:rPr>
        <w:t>📍 RODAJE EXTERIOR — Lugar con significado personal para el Manager — donde empezó, cerrando el círculo</w:t>
      </w:r>
    </w:p>
    <w:p>
      <w:pPr>
        <w:spacing w:after="120"/>
        <w:jc w:val="center"/>
      </w:pPr>
      <w:r>
        <w:rPr>
          <w:b w:val="0"/>
          <w:i/>
          <w:color w:val="646478"/>
          <w:sz w:val="22"/>
        </w:rPr>
        <w:t>"El único secreto de la felicidad es el amor. Y la única manera de tener amor es darlo."</w:t>
      </w:r>
    </w:p>
    <w:p>
      <w:pPr>
        <w:spacing w:after="120"/>
        <w:jc w:val="center"/>
      </w:pPr>
      <w:r>
        <w:rPr>
          <w:b w:val="0"/>
          <w:i w:val="0"/>
          <w:color w:val="646478"/>
          <w:sz w:val="20"/>
        </w:rPr>
        <w:t>— Charles Kingsley</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Hoy cerramos el Ciclo de Generosidad con la paradoja más hermosa de esta virtud: el que da, recibe. No en el sentido de transacción ni de karma calculado. No 'doy para recibir'. Sino que la vida generosa es, de hecho, más rica, más plena y más significativa que la vida acaparadora.</w:t>
      </w:r>
    </w:p>
    <w:p>
      <w:pPr>
        <w:spacing w:after="160"/>
        <w:jc w:val="left"/>
      </w:pPr>
      <w:r>
        <w:rPr>
          <w:b w:val="0"/>
          <w:i w:val="0"/>
          <w:sz w:val="22"/>
        </w:rPr>
        <w:t>No porque el mundo siempre recompense la generosidad con igual moneda —a veces no lo hace. Sino porque el corazón generoso vive en un mundo diferente: uno donde el éxito ajeno es motivo de alegría, donde la ayuda es natural, donde hay siempre algo que dar, donde las relaciones son más profundas porque se basan en el don y no solo en el intercambio.</w:t>
      </w:r>
    </w:p>
    <w:p>
      <w:pPr>
        <w:spacing w:after="160"/>
        <w:jc w:val="left"/>
      </w:pPr>
      <w:r>
        <w:rPr>
          <w:b w:val="0"/>
          <w:i w:val="0"/>
          <w:sz w:val="22"/>
        </w:rPr>
        <w:t>Seneca escribió: 'Si vis esse felix, cogita de hoc, ut solis benefaciendi causa viuas': si quieres ser feliz, piensa en vivir solo para hacer el bien. No como moralismo ascético sino como la observación más práctica que existe sobre la naturaleza de la felicidad humana.</w:t>
      </w:r>
    </w:p>
    <w:p>
      <w:pPr>
        <w:spacing w:after="160"/>
        <w:jc w:val="left"/>
      </w:pPr>
      <w:r>
        <w:rPr>
          <w:b w:val="0"/>
          <w:i w:val="0"/>
          <w:sz w:val="22"/>
        </w:rPr>
        <w:t>La generosidad que has practicado estos 21 días no termina hoy. Termina cuando dejes de practicarla. Las virtudes son hábitos, y los hábitos se construyen con decisiones diarias repetidas. Hoy no es el punto de llegada: es el punto de partida de la práctica permanente.</w:t>
      </w:r>
    </w:p>
    <w:p>
      <w:pPr>
        <w:spacing w:after="160"/>
        <w:jc w:val="left"/>
      </w:pPr>
      <w:r>
        <w:rPr>
          <w:b w:val="0"/>
          <w:i w:val="0"/>
          <w:sz w:val="22"/>
        </w:rPr>
        <w:t>Cierra el ciclo con esto: la generosidad que has dado estos 21 días ya está en el mundo. No puede deshacerse. Ha cambiado algo, aunque sea un pequeño algo, en alguien que lo recibió. Eso es tuyo. Eso es real. Y es suficiente.</w:t>
      </w:r>
    </w:p>
    <w:p>
      <w:pPr>
        <w:spacing w:before="280" w:after="120"/>
        <w:jc w:val="left"/>
      </w:pPr>
      <w:r>
        <w:rPr>
          <w:b/>
          <w:color w:val="C8A45A"/>
          <w:sz w:val="26"/>
        </w:rPr>
        <w:t>⚡ RETO MATINAL</w:t>
      </w:r>
    </w:p>
    <w:p>
      <w:pPr>
        <w:spacing w:after="160"/>
        <w:jc w:val="left"/>
      </w:pPr>
      <w:r>
        <w:rPr>
          <w:b w:val="0"/>
          <w:i w:val="0"/>
          <w:sz w:val="22"/>
        </w:rPr>
        <w:t>Escribe hoy tu 'manifiesto de generosidad personal': las 5 formas en que quieres ser generoso de ahora en adelante, con quiénes, y por qué. No es un plan de acción: es una declaración de quién quieres ser.</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¿Qué ha cambiado más en ti en estos 21 días sobre cómo entiendes y practicas la generosidad?</w:t>
      </w:r>
    </w:p>
    <w:p>
      <w:pPr>
        <w:spacing w:after="160"/>
      </w:pPr>
      <w:r>
        <w:rPr>
          <w:b/>
          <w:color w:val="C8A45A"/>
          <w:sz w:val="22"/>
        </w:rPr>
        <w:t xml:space="preserve">Mini reto: </w:t>
      </w:r>
      <w:r>
        <w:rPr>
          <w:sz w:val="22"/>
        </w:rPr>
        <w:t>Lee tu manifiesto de generosidad en voz alta. Una vez. Para ti.</w:t>
      </w:r>
    </w:p>
    <w:p>
      <w:pPr>
        <w:spacing w:before="280" w:after="120"/>
        <w:jc w:val="left"/>
      </w:pPr>
      <w:r>
        <w:rPr>
          <w:b/>
          <w:color w:val="C8A45A"/>
          <w:sz w:val="26"/>
        </w:rPr>
        <w:t>🌙 CIERRE · Reflexión nocturna</w:t>
      </w:r>
    </w:p>
    <w:p>
      <w:pPr>
        <w:spacing w:after="120"/>
        <w:jc w:val="left"/>
      </w:pPr>
      <w:r>
        <w:rPr>
          <w:b w:val="0"/>
          <w:i w:val="0"/>
          <w:sz w:val="22"/>
        </w:rPr>
        <w:t>1. ¿Cuál ha sido el acto de generosidad más difícil que has hecho en este ciclo?</w:t>
      </w:r>
    </w:p>
    <w:p>
      <w:pPr>
        <w:spacing w:after="120"/>
        <w:jc w:val="left"/>
      </w:pPr>
      <w:r>
        <w:rPr>
          <w:b w:val="0"/>
          <w:i w:val="0"/>
          <w:sz w:val="22"/>
        </w:rPr>
        <w:t>2. ¿Qué tipo de generosidad vas a priorizar en los próximos 6 meses?</w:t>
      </w:r>
    </w:p>
    <w:p>
      <w:pPr>
        <w:spacing w:after="160"/>
        <w:jc w:val="left"/>
      </w:pPr>
      <w:r>
        <w:rPr>
          <w:b w:val="0"/>
          <w:i w:val="0"/>
          <w:sz w:val="22"/>
        </w:rPr>
        <w:t>3. ¿A quién vas a decirle hoy algo generoso que lleva tiempo sin escuchar?</w:t>
      </w:r>
    </w:p>
    <w:p>
      <w:pPr>
        <w:spacing w:after="80"/>
      </w:pPr>
      <w:r>
        <w:rPr>
          <w:b/>
          <w:color w:val="C8A45A"/>
          <w:sz w:val="22"/>
        </w:rPr>
        <w:t xml:space="preserve">💛 Corazón de la Generosidad: </w:t>
      </w:r>
      <w:r>
        <w:rPr>
          <w:sz w:val="22"/>
        </w:rPr>
        <w:t>Cita del Día 21: 'La generosidad no empobrece. Ensancha. El que abre la mano descubre que tenía más de lo que pensaba.' — Aristomas</w:t>
      </w:r>
    </w:p>
    <w:p>
      <w:pPr>
        <w:spacing w:after="120"/>
        <w:jc w:val="left"/>
      </w:pPr>
      <w:r>
        <w:rPr>
          <w:b w:val="0"/>
          <w:i w:val="0"/>
          <w:color w:val="646478"/>
          <w:sz w:val="20"/>
        </w:rPr>
        <w:t>Generosidad de hoy (1–10): ___     Nivel hace 7 días: ___</w:t>
      </w:r>
    </w:p>
    <w:p>
      <w:pPr>
        <w:spacing w:before="280" w:after="120"/>
        <w:jc w:val="left"/>
      </w:pPr>
      <w:r>
        <w:rPr>
          <w:b/>
          <w:color w:val="C8A45A"/>
          <w:sz w:val="26"/>
        </w:rPr>
        <w:t>📚 Capa de profundidad</w:t>
      </w:r>
    </w:p>
    <w:p>
      <w:pPr>
        <w:spacing w:after="120"/>
        <w:jc w:val="left"/>
      </w:pPr>
      <w:r>
        <w:rPr>
          <w:b w:val="0"/>
          <w:i w:val="0"/>
          <w:color w:val="646478"/>
          <w:sz w:val="20"/>
        </w:rPr>
        <w:t>Libro recomendado: El profeta — Khalil Gibrán</w:t>
      </w:r>
    </w:p>
    <w:p>
      <w:pPr>
        <w:spacing w:after="120"/>
        <w:jc w:val="left"/>
      </w:pPr>
      <w:r>
        <w:rPr>
          <w:b w:val="0"/>
          <w:i/>
          <w:color w:val="646478"/>
          <w:sz w:val="20"/>
        </w:rPr>
        <w:t>"Cuando dais de vuestros bienes, dais poco. Cuando dais de vosotros mismos, dais verdaderamente."</w:t>
      </w:r>
    </w:p>
    <w:p>
      <w:pPr>
        <w:spacing w:after="120"/>
        <w:jc w:val="left"/>
      </w:pPr>
      <w:r>
        <w:rPr>
          <w:b w:val="0"/>
          <w:i w:val="0"/>
          <w:color w:val="646478"/>
          <w:sz w:val="20"/>
        </w:rPr>
        <w:t>Película: Coco (Pixar, 2017) — generosidad de memoria y legado familiar</w:t>
      </w:r>
    </w:p>
    <w:p>
      <w:pPr>
        <w:spacing w:after="120"/>
        <w:jc w:val="center"/>
      </w:pPr>
      <w:r>
        <w:rPr>
          <w:b w:val="0"/>
          <w:i w:val="0"/>
          <w:color w:val="C8A45A"/>
          <w:sz w:val="20"/>
        </w:rPr>
        <w:t>— ✦ —</w:t>
      </w:r>
    </w:p>
    <w:p>
      <w:pPr>
        <w:spacing w:after="120"/>
        <w:jc w:val="center"/>
      </w:pPr>
      <w:r>
        <w:rPr>
          <w:b/>
          <w:i w:val="0"/>
          <w:color w:val="C8A45A"/>
          <w:sz w:val="24"/>
        </w:rPr>
        <w:t>🏅 BLOQUE 4 COMPLETADO · INTEGRACIÓN</w:t>
      </w:r>
    </w:p>
    <w:p>
      <w:pPr>
        <w:spacing w:after="120"/>
        <w:jc w:val="center"/>
      </w:pPr>
      <w:r>
        <w:rPr>
          <w:b w:val="0"/>
          <w:i w:val="0"/>
          <w:color w:val="C8A45A"/>
          <w:sz w:val="20"/>
        </w:rPr>
        <w:t>— ✦ —</w:t>
      </w:r>
    </w:p>
    <w:p>
      <w:r>
        <w:br w:type="page"/>
      </w:r>
    </w:p>
    <w:p>
      <w:pPr>
        <w:spacing w:after="120"/>
        <w:jc w:val="center"/>
      </w:pPr>
      <w:r>
        <w:rPr>
          <w:b/>
          <w:i w:val="0"/>
          <w:color w:val="141428"/>
          <w:sz w:val="36"/>
        </w:rPr>
        <w:t>BIBLIOGRAFÍA DE REFERENCIA</w:t>
      </w:r>
    </w:p>
    <w:p>
      <w:pPr>
        <w:spacing w:after="120"/>
        <w:jc w:val="center"/>
      </w:pPr>
      <w:r>
        <w:rPr>
          <w:b w:val="0"/>
          <w:i w:val="0"/>
          <w:color w:val="C8A45A"/>
          <w:sz w:val="20"/>
        </w:rPr>
        <w:t>— ✦ —</w:t>
      </w:r>
    </w:p>
    <w:p>
      <w:pPr>
        <w:spacing w:after="120"/>
        <w:jc w:val="left"/>
      </w:pPr>
      <w:r>
        <w:rPr>
          <w:b/>
          <w:i w:val="0"/>
          <w:sz w:val="26"/>
        </w:rPr>
        <w:t>Libros (22)</w:t>
      </w:r>
    </w:p>
    <w:p>
      <w:pPr>
        <w:spacing w:after="120"/>
        <w:jc w:val="left"/>
      </w:pPr>
      <w:r>
        <w:rPr>
          <w:b w:val="0"/>
          <w:i w:val="0"/>
          <w:sz w:val="22"/>
        </w:rPr>
        <w:t>• Aristóteles — Ética a Nicómaco (Libro IV: eleutheriotes)</w:t>
      </w:r>
    </w:p>
    <w:p>
      <w:pPr>
        <w:spacing w:after="120"/>
        <w:jc w:val="left"/>
      </w:pPr>
      <w:r>
        <w:rPr>
          <w:b w:val="0"/>
          <w:i w:val="0"/>
          <w:sz w:val="22"/>
        </w:rPr>
        <w:t>• Tomás de Aquino — Suma Teológica (II-II, qq. 117-120: De la liberalidad)</w:t>
      </w:r>
    </w:p>
    <w:p>
      <w:pPr>
        <w:spacing w:after="120"/>
        <w:jc w:val="left"/>
      </w:pPr>
      <w:r>
        <w:rPr>
          <w:b w:val="0"/>
          <w:i w:val="0"/>
          <w:sz w:val="22"/>
        </w:rPr>
        <w:t>• Martin Seligman — La auténtica felicidad</w:t>
      </w:r>
    </w:p>
    <w:p>
      <w:pPr>
        <w:spacing w:after="120"/>
        <w:jc w:val="left"/>
      </w:pPr>
      <w:r>
        <w:rPr>
          <w:b w:val="0"/>
          <w:i w:val="0"/>
          <w:sz w:val="22"/>
        </w:rPr>
        <w:t>• Adam Grant — Give and Take</w:t>
      </w:r>
    </w:p>
    <w:p>
      <w:pPr>
        <w:spacing w:after="120"/>
        <w:jc w:val="left"/>
      </w:pPr>
      <w:r>
        <w:rPr>
          <w:b w:val="0"/>
          <w:i w:val="0"/>
          <w:sz w:val="22"/>
        </w:rPr>
        <w:t>• Adam Grant — Originals</w:t>
      </w:r>
    </w:p>
    <w:p>
      <w:pPr>
        <w:spacing w:after="120"/>
        <w:jc w:val="left"/>
      </w:pPr>
      <w:r>
        <w:rPr>
          <w:b w:val="0"/>
          <w:i w:val="0"/>
          <w:sz w:val="22"/>
        </w:rPr>
        <w:t>• Brené Brown — Los dones de la imperfección</w:t>
      </w:r>
    </w:p>
    <w:p>
      <w:pPr>
        <w:spacing w:after="120"/>
        <w:jc w:val="left"/>
      </w:pPr>
      <w:r>
        <w:rPr>
          <w:b w:val="0"/>
          <w:i w:val="0"/>
          <w:sz w:val="22"/>
        </w:rPr>
        <w:t>• Viktor Frankl — El hombre en busca de sentido</w:t>
      </w:r>
    </w:p>
    <w:p>
      <w:pPr>
        <w:spacing w:after="120"/>
        <w:jc w:val="left"/>
      </w:pPr>
      <w:r>
        <w:rPr>
          <w:b w:val="0"/>
          <w:i w:val="0"/>
          <w:sz w:val="22"/>
        </w:rPr>
        <w:t>• C.S. Lewis — Los cuatro amores</w:t>
      </w:r>
    </w:p>
    <w:p>
      <w:pPr>
        <w:spacing w:after="120"/>
        <w:jc w:val="left"/>
      </w:pPr>
      <w:r>
        <w:rPr>
          <w:b w:val="0"/>
          <w:i w:val="0"/>
          <w:sz w:val="22"/>
        </w:rPr>
        <w:t>• G.K. Chesterton — Ortodoxia</w:t>
      </w:r>
    </w:p>
    <w:p>
      <w:pPr>
        <w:spacing w:after="120"/>
        <w:jc w:val="left"/>
      </w:pPr>
      <w:r>
        <w:rPr>
          <w:b w:val="0"/>
          <w:i w:val="0"/>
          <w:sz w:val="22"/>
        </w:rPr>
        <w:t>• Peter Singer — The Life You Can Save</w:t>
      </w:r>
    </w:p>
    <w:p>
      <w:pPr>
        <w:spacing w:after="120"/>
        <w:jc w:val="left"/>
      </w:pPr>
      <w:r>
        <w:rPr>
          <w:b w:val="0"/>
          <w:i w:val="0"/>
          <w:sz w:val="22"/>
        </w:rPr>
        <w:t>• Malcolm Gladwell — The Tipping Point</w:t>
      </w:r>
    </w:p>
    <w:p>
      <w:pPr>
        <w:spacing w:after="120"/>
        <w:jc w:val="left"/>
      </w:pPr>
      <w:r>
        <w:rPr>
          <w:b w:val="0"/>
          <w:i w:val="0"/>
          <w:sz w:val="22"/>
        </w:rPr>
        <w:t>• Robert Putnam — Bowling Alone</w:t>
      </w:r>
    </w:p>
    <w:p>
      <w:pPr>
        <w:spacing w:after="120"/>
        <w:jc w:val="left"/>
      </w:pPr>
      <w:r>
        <w:rPr>
          <w:b w:val="0"/>
          <w:i w:val="0"/>
          <w:sz w:val="22"/>
        </w:rPr>
        <w:t>• Henri Nouwen — El regreso del hijo pródigo</w:t>
      </w:r>
    </w:p>
    <w:p>
      <w:pPr>
        <w:spacing w:after="120"/>
        <w:jc w:val="left"/>
      </w:pPr>
      <w:r>
        <w:rPr>
          <w:b w:val="0"/>
          <w:i w:val="0"/>
          <w:sz w:val="22"/>
        </w:rPr>
        <w:t>• Mother Teresa — No Greater Love</w:t>
      </w:r>
    </w:p>
    <w:p>
      <w:pPr>
        <w:spacing w:after="120"/>
        <w:jc w:val="left"/>
      </w:pPr>
      <w:r>
        <w:rPr>
          <w:b w:val="0"/>
          <w:i w:val="0"/>
          <w:sz w:val="22"/>
        </w:rPr>
        <w:t>• Luigino Bruni — La herida del otro: Economía y relaciones humanas</w:t>
      </w:r>
    </w:p>
    <w:p>
      <w:pPr>
        <w:spacing w:after="120"/>
        <w:jc w:val="left"/>
      </w:pPr>
      <w:r>
        <w:rPr>
          <w:b w:val="0"/>
          <w:i w:val="0"/>
          <w:sz w:val="22"/>
        </w:rPr>
        <w:t>• Daniel Pink — Drive</w:t>
      </w:r>
    </w:p>
    <w:p>
      <w:pPr>
        <w:spacing w:after="120"/>
        <w:jc w:val="left"/>
      </w:pPr>
      <w:r>
        <w:rPr>
          <w:b w:val="0"/>
          <w:i w:val="0"/>
          <w:sz w:val="22"/>
        </w:rPr>
        <w:t>• Steven Pinker — Los ángeles que llevamos dentro</w:t>
      </w:r>
    </w:p>
    <w:p>
      <w:pPr>
        <w:spacing w:after="120"/>
        <w:jc w:val="left"/>
      </w:pPr>
      <w:r>
        <w:rPr>
          <w:b w:val="0"/>
          <w:i w:val="0"/>
          <w:sz w:val="22"/>
        </w:rPr>
        <w:t>• Jonathan Haidt — La hipótesis de la felicidad</w:t>
      </w:r>
    </w:p>
    <w:p>
      <w:pPr>
        <w:spacing w:after="120"/>
        <w:jc w:val="left"/>
      </w:pPr>
      <w:r>
        <w:rPr>
          <w:b w:val="0"/>
          <w:i w:val="0"/>
          <w:sz w:val="22"/>
        </w:rPr>
        <w:t>• Robert Cialdini — Influence</w:t>
      </w:r>
    </w:p>
    <w:p>
      <w:pPr>
        <w:spacing w:after="120"/>
        <w:jc w:val="left"/>
      </w:pPr>
      <w:r>
        <w:rPr>
          <w:b w:val="0"/>
          <w:i w:val="0"/>
          <w:sz w:val="22"/>
        </w:rPr>
        <w:t>• Morgan Housel — La psicología del dinero</w:t>
      </w:r>
    </w:p>
    <w:p>
      <w:pPr>
        <w:spacing w:after="120"/>
        <w:jc w:val="left"/>
      </w:pPr>
      <w:r>
        <w:rPr>
          <w:b w:val="0"/>
          <w:i w:val="0"/>
          <w:sz w:val="22"/>
        </w:rPr>
        <w:t>• Khalil Gibrán — El profeta (capítulo sobre el dar)</w:t>
      </w:r>
    </w:p>
    <w:p>
      <w:pPr>
        <w:spacing w:after="120"/>
        <w:jc w:val="left"/>
      </w:pPr>
      <w:r>
        <w:rPr>
          <w:b w:val="0"/>
          <w:i w:val="0"/>
          <w:sz w:val="22"/>
        </w:rPr>
        <w:t>• Elizabeth Dunn &amp; Michael Norton — Happy Money</w:t>
      </w:r>
    </w:p>
    <w:p>
      <w:pPr>
        <w:spacing w:after="120"/>
        <w:jc w:val="center"/>
      </w:pPr>
      <w:r>
        <w:rPr>
          <w:b w:val="0"/>
          <w:i w:val="0"/>
          <w:color w:val="C8A45A"/>
          <w:sz w:val="20"/>
        </w:rPr>
        <w:t>— ✦ —</w:t>
      </w:r>
    </w:p>
    <w:p>
      <w:pPr>
        <w:spacing w:after="120"/>
        <w:jc w:val="left"/>
      </w:pPr>
      <w:r>
        <w:rPr>
          <w:b/>
          <w:i w:val="0"/>
          <w:sz w:val="26"/>
        </w:rPr>
        <w:t>Películas (19)</w:t>
      </w:r>
    </w:p>
    <w:p>
      <w:pPr>
        <w:spacing w:after="120"/>
        <w:jc w:val="left"/>
      </w:pPr>
      <w:r>
        <w:rPr>
          <w:b w:val="0"/>
          <w:i w:val="0"/>
          <w:sz w:val="22"/>
        </w:rPr>
        <w:t>• Pay It Forward (2000) — la cadena de generosidad</w:t>
      </w:r>
    </w:p>
    <w:p>
      <w:pPr>
        <w:spacing w:after="120"/>
        <w:jc w:val="left"/>
      </w:pPr>
      <w:r>
        <w:rPr>
          <w:b w:val="0"/>
          <w:i w:val="0"/>
          <w:sz w:val="22"/>
        </w:rPr>
        <w:t>• Schindler's List (1993) — generosidad heroica ante la injusticia</w:t>
      </w:r>
    </w:p>
    <w:p>
      <w:pPr>
        <w:spacing w:after="120"/>
        <w:jc w:val="left"/>
      </w:pPr>
      <w:r>
        <w:rPr>
          <w:b w:val="0"/>
          <w:i w:val="0"/>
          <w:sz w:val="22"/>
        </w:rPr>
        <w:t>• It's a Wonderful Life (1946) — el impacto invisible de la generosidad</w:t>
      </w:r>
    </w:p>
    <w:p>
      <w:pPr>
        <w:spacing w:after="120"/>
        <w:jc w:val="left"/>
      </w:pPr>
      <w:r>
        <w:rPr>
          <w:b w:val="0"/>
          <w:i w:val="0"/>
          <w:sz w:val="22"/>
        </w:rPr>
        <w:t>• The Blind Side (2009) — generosidad que transforma vidas</w:t>
      </w:r>
    </w:p>
    <w:p>
      <w:pPr>
        <w:spacing w:after="120"/>
        <w:jc w:val="left"/>
      </w:pPr>
      <w:r>
        <w:rPr>
          <w:b w:val="0"/>
          <w:i w:val="0"/>
          <w:sz w:val="22"/>
        </w:rPr>
        <w:t>• Gandhi (1982) — generosidad de causa y sacrificio</w:t>
      </w:r>
    </w:p>
    <w:p>
      <w:pPr>
        <w:spacing w:after="120"/>
        <w:jc w:val="left"/>
      </w:pPr>
      <w:r>
        <w:rPr>
          <w:b w:val="0"/>
          <w:i w:val="0"/>
          <w:sz w:val="22"/>
        </w:rPr>
        <w:t>• Patch Adams (1998) — generosidad de presencia y alegría</w:t>
      </w:r>
    </w:p>
    <w:p>
      <w:pPr>
        <w:spacing w:after="120"/>
        <w:jc w:val="left"/>
      </w:pPr>
      <w:r>
        <w:rPr>
          <w:b w:val="0"/>
          <w:i w:val="0"/>
          <w:sz w:val="22"/>
        </w:rPr>
        <w:t>• Sister Act (1992) — generosidad de talentos en comunidad</w:t>
      </w:r>
    </w:p>
    <w:p>
      <w:pPr>
        <w:spacing w:after="120"/>
        <w:jc w:val="left"/>
      </w:pPr>
      <w:r>
        <w:rPr>
          <w:b w:val="0"/>
          <w:i w:val="0"/>
          <w:sz w:val="22"/>
        </w:rPr>
        <w:t>• The Secret Garden (1993) — generosidad que sana</w:t>
      </w:r>
    </w:p>
    <w:p>
      <w:pPr>
        <w:spacing w:after="120"/>
        <w:jc w:val="left"/>
      </w:pPr>
      <w:r>
        <w:rPr>
          <w:b w:val="0"/>
          <w:i w:val="0"/>
          <w:sz w:val="22"/>
        </w:rPr>
        <w:t>• Philadelphia (1993) — generosidad ante el estigma</w:t>
      </w:r>
    </w:p>
    <w:p>
      <w:pPr>
        <w:spacing w:after="120"/>
        <w:jc w:val="left"/>
      </w:pPr>
      <w:r>
        <w:rPr>
          <w:b w:val="0"/>
          <w:i w:val="0"/>
          <w:sz w:val="22"/>
        </w:rPr>
        <w:t>• Hotel Rwanda (2004) — generosidad extrema bajo presión</w:t>
      </w:r>
    </w:p>
    <w:p>
      <w:pPr>
        <w:spacing w:after="120"/>
        <w:jc w:val="left"/>
      </w:pPr>
      <w:r>
        <w:rPr>
          <w:b w:val="0"/>
          <w:i w:val="0"/>
          <w:sz w:val="22"/>
        </w:rPr>
        <w:t>• The Pursuit of Happyness (2006) — generosidad intergeneracional</w:t>
      </w:r>
    </w:p>
    <w:p>
      <w:pPr>
        <w:spacing w:after="120"/>
        <w:jc w:val="left"/>
      </w:pPr>
      <w:r>
        <w:rPr>
          <w:b w:val="0"/>
          <w:i w:val="0"/>
          <w:sz w:val="22"/>
        </w:rPr>
        <w:t>• Wonder (2017) — generosidad con quien es diferente</w:t>
      </w:r>
    </w:p>
    <w:p>
      <w:pPr>
        <w:spacing w:after="120"/>
        <w:jc w:val="left"/>
      </w:pPr>
      <w:r>
        <w:rPr>
          <w:b w:val="0"/>
          <w:i w:val="0"/>
          <w:sz w:val="22"/>
        </w:rPr>
        <w:t>• About Schmidt (2002) — el descubrimiento tardío de la generosidad</w:t>
      </w:r>
    </w:p>
    <w:p>
      <w:pPr>
        <w:spacing w:after="120"/>
        <w:jc w:val="left"/>
      </w:pPr>
      <w:r>
        <w:rPr>
          <w:b w:val="0"/>
          <w:i w:val="0"/>
          <w:sz w:val="22"/>
        </w:rPr>
        <w:t>• Hachi (2009) — lealtad y generosidad incondicional</w:t>
      </w:r>
    </w:p>
    <w:p>
      <w:pPr>
        <w:spacing w:after="120"/>
        <w:jc w:val="left"/>
      </w:pPr>
      <w:r>
        <w:rPr>
          <w:b w:val="0"/>
          <w:i w:val="0"/>
          <w:sz w:val="22"/>
        </w:rPr>
        <w:t>• Les Misérables (2012) — el perdón como acto de generosidad extrema</w:t>
      </w:r>
    </w:p>
    <w:p>
      <w:pPr>
        <w:spacing w:after="120"/>
        <w:jc w:val="left"/>
      </w:pPr>
      <w:r>
        <w:rPr>
          <w:b w:val="0"/>
          <w:i w:val="0"/>
          <w:sz w:val="22"/>
        </w:rPr>
        <w:t>• Chef (2014) — generosidad de conocimiento y alegría</w:t>
      </w:r>
    </w:p>
    <w:p>
      <w:pPr>
        <w:spacing w:after="120"/>
        <w:jc w:val="left"/>
      </w:pPr>
      <w:r>
        <w:rPr>
          <w:b w:val="0"/>
          <w:i w:val="0"/>
          <w:sz w:val="22"/>
        </w:rPr>
        <w:t>• The Chef's Table (Netflix) — chefs que comparten su arte con el mundo</w:t>
      </w:r>
    </w:p>
    <w:p>
      <w:pPr>
        <w:spacing w:after="120"/>
        <w:jc w:val="left"/>
      </w:pPr>
      <w:r>
        <w:rPr>
          <w:b w:val="0"/>
          <w:i w:val="0"/>
          <w:sz w:val="22"/>
        </w:rPr>
        <w:t>• Free Solo (2018) — generosidad de inspirar a otros</w:t>
      </w:r>
    </w:p>
    <w:p>
      <w:pPr>
        <w:spacing w:after="120"/>
        <w:jc w:val="left"/>
      </w:pPr>
      <w:r>
        <w:rPr>
          <w:b w:val="0"/>
          <w:i w:val="0"/>
          <w:sz w:val="22"/>
        </w:rPr>
        <w:t>• Coco (Pixar, 2017) — generosidad de memoria y legado familiar</w:t>
      </w:r>
    </w:p>
    <w:p>
      <w:r>
        <w:br w:type="page"/>
      </w:r>
    </w:p>
    <w:p>
      <w:pPr>
        <w:spacing w:after="120"/>
        <w:jc w:val="center"/>
      </w:pPr>
      <w:r>
        <w:rPr>
          <w:b/>
          <w:i w:val="0"/>
          <w:color w:val="141428"/>
          <w:sz w:val="32"/>
        </w:rPr>
        <w:t>CAPA DE PROFUNDIDAD — Para el Manager de la Virtud</w:t>
      </w:r>
    </w:p>
    <w:p>
      <w:pPr>
        <w:spacing w:after="120"/>
        <w:jc w:val="center"/>
      </w:pPr>
      <w:r>
        <w:rPr>
          <w:b w:val="0"/>
          <w:i w:val="0"/>
          <w:color w:val="C8A45A"/>
          <w:sz w:val="20"/>
        </w:rPr>
        <w:t>— ✦ —</w:t>
      </w:r>
    </w:p>
    <w:p>
      <w:pPr>
        <w:spacing w:after="160"/>
        <w:jc w:val="left"/>
      </w:pPr>
      <w:r>
        <w:rPr>
          <w:b w:val="0"/>
          <w:i w:val="0"/>
          <w:sz w:val="22"/>
        </w:rPr>
        <w:t>Conceptos filosóficos y científicos avanzados para enriquecer los guiones opcionales según el nivel del grupo.</w:t>
      </w:r>
    </w:p>
    <w:p>
      <w:pPr>
        <w:spacing w:after="120"/>
        <w:jc w:val="left"/>
      </w:pPr>
      <w:r>
        <w:rPr>
          <w:b/>
          <w:i w:val="0"/>
          <w:color w:val="C8A45A"/>
          <w:sz w:val="26"/>
        </w:rPr>
        <w:t>Eleutheriotes (Aristóteles)</w:t>
      </w:r>
    </w:p>
    <w:p>
      <w:pPr>
        <w:spacing w:after="160"/>
        <w:jc w:val="left"/>
      </w:pPr>
      <w:r>
        <w:rPr>
          <w:b w:val="0"/>
          <w:i w:val="0"/>
          <w:sz w:val="22"/>
        </w:rPr>
        <w:t>La liberalidad como punto medio entre la avaricia (dar demasiado poco) y la prodigalidad (dar sin orden ni medida). El generoso da lo correcto, a quien corresponde, en el momento adecuado, y con el motivo justo.</w:t>
      </w:r>
    </w:p>
    <w:p>
      <w:pPr>
        <w:spacing w:after="120"/>
        <w:jc w:val="left"/>
      </w:pPr>
      <w:r>
        <w:rPr>
          <w:b/>
          <w:i w:val="0"/>
          <w:color w:val="C8A45A"/>
          <w:sz w:val="26"/>
        </w:rPr>
        <w:t>Economía del don (Marcel Mauss)</w:t>
      </w:r>
    </w:p>
    <w:p>
      <w:pPr>
        <w:spacing w:after="160"/>
        <w:jc w:val="left"/>
      </w:pPr>
      <w:r>
        <w:rPr>
          <w:b w:val="0"/>
          <w:i w:val="0"/>
          <w:sz w:val="22"/>
        </w:rPr>
        <w:t>El antropólogo Mauss documentó que en las sociedades pre-modernas el intercambio de dones tenía reglas complejas: dar, recibir y devolver. La generosidad pura —sin expectativa de reciprocidad— es una evolución moral que no elimina la dinámica social del don.</w:t>
      </w:r>
    </w:p>
    <w:p>
      <w:pPr>
        <w:spacing w:after="120"/>
        <w:jc w:val="left"/>
      </w:pPr>
      <w:r>
        <w:rPr>
          <w:b/>
          <w:i w:val="0"/>
          <w:color w:val="C8A45A"/>
          <w:sz w:val="26"/>
        </w:rPr>
        <w:t>Altruismo efectivo (Peter Singer, William MacAskill)</w:t>
      </w:r>
    </w:p>
    <w:p>
      <w:pPr>
        <w:spacing w:after="160"/>
        <w:jc w:val="left"/>
      </w:pPr>
      <w:r>
        <w:rPr>
          <w:b w:val="0"/>
          <w:i w:val="0"/>
          <w:sz w:val="22"/>
        </w:rPr>
        <w:t>Movimiento filosófico moderno: usar evidencia y razón para maximizar el impacto de la generosidad. La pregunta no es '¿cuánto doy?' sino '¿dónde hace más diferencia lo que doy?'</w:t>
      </w:r>
    </w:p>
    <w:p>
      <w:pPr>
        <w:spacing w:after="120"/>
        <w:jc w:val="left"/>
      </w:pPr>
      <w:r>
        <w:rPr>
          <w:b/>
          <w:i w:val="0"/>
          <w:color w:val="C8A45A"/>
          <w:sz w:val="26"/>
        </w:rPr>
        <w:t>Give and Take (Adam Grant)</w:t>
      </w:r>
    </w:p>
    <w:p>
      <w:pPr>
        <w:spacing w:after="160"/>
        <w:jc w:val="left"/>
      </w:pPr>
      <w:r>
        <w:rPr>
          <w:b w:val="0"/>
          <w:i w:val="0"/>
          <w:sz w:val="22"/>
        </w:rPr>
        <w:t>Investigación de 30 años: los 'givers' que aprenden a dar con discernimiento terminan siendo los más exitosos a largo plazo. La clave: ser generoso y aprender a protegerse de los 'takers'.</w:t>
      </w:r>
    </w:p>
    <w:p>
      <w:pPr>
        <w:spacing w:after="120"/>
        <w:jc w:val="left"/>
      </w:pPr>
      <w:r>
        <w:rPr>
          <w:b/>
          <w:i w:val="0"/>
          <w:color w:val="C8A45A"/>
          <w:sz w:val="26"/>
        </w:rPr>
        <w:t>Neurociencia de la generosidad</w:t>
      </w:r>
    </w:p>
    <w:p>
      <w:pPr>
        <w:spacing w:after="160"/>
        <w:jc w:val="left"/>
      </w:pPr>
      <w:r>
        <w:rPr>
          <w:b w:val="0"/>
          <w:i w:val="0"/>
          <w:sz w:val="22"/>
        </w:rPr>
        <w:t>Dar activa el nucleus accumbens (centro de recompensa), libera oxitocina (vínculo social) y reduce cortisol (estrés). El 'helper's high' es real: la generosidad produce estados afectivos positivos en quien da.</w:t>
      </w:r>
    </w:p>
    <w:p>
      <w:pPr>
        <w:spacing w:after="120"/>
        <w:jc w:val="left"/>
      </w:pPr>
      <w:r>
        <w:rPr>
          <w:b/>
          <w:i w:val="0"/>
          <w:color w:val="C8A45A"/>
          <w:sz w:val="26"/>
        </w:rPr>
        <w:t>La generosidad en las tradiciones espirituales</w:t>
      </w:r>
    </w:p>
    <w:p>
      <w:pPr>
        <w:spacing w:after="160"/>
        <w:jc w:val="left"/>
      </w:pPr>
      <w:r>
        <w:rPr>
          <w:b w:val="0"/>
          <w:i w:val="0"/>
          <w:sz w:val="22"/>
        </w:rPr>
        <w:t>Tzedakah en el judaísmo (justicia/generosidad como obligación moral), Zakat en el Islam (2.5% de riqueza anual para los pobres), Dana en el budismo (el dar como práctica de desapego), Caridad en el cristianismo (la generosidad como expresión del amor al prójimo).</w:t>
      </w:r>
    </w:p>
    <w:p>
      <w:pPr>
        <w:spacing w:after="120"/>
        <w:jc w:val="center"/>
      </w:pPr>
      <w:r>
        <w:rPr>
          <w:b w:val="0"/>
          <w:i w:val="0"/>
          <w:color w:val="C8A45A"/>
          <w:sz w:val="20"/>
        </w:rPr>
        <w:t>— ✦ —</w:t>
      </w:r>
    </w:p>
    <w:p>
      <w:pPr>
        <w:spacing w:after="120"/>
        <w:jc w:val="center"/>
      </w:pPr>
      <w:r>
        <w:rPr>
          <w:b w:val="0"/>
          <w:i w:val="0"/>
          <w:color w:val="646478"/>
          <w:sz w:val="18"/>
        </w:rPr>
        <w:t>Ciclo 05 · Generosidad · ARISTOMAS® · Documento interno · Mayo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