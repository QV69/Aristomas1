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i w:val="0"/>
          <w:color w:val="C8A45A"/>
          <w:sz w:val="64"/>
        </w:rPr>
        <w:t>ARISTOMAS</w:t>
      </w:r>
    </w:p>
    <w:p>
      <w:pPr>
        <w:jc w:val="center"/>
      </w:pPr>
      <w:r>
        <w:rPr>
          <w:b w:val="0"/>
          <w:i w:val="0"/>
          <w:color w:val="646478"/>
          <w:sz w:val="28"/>
        </w:rPr>
        <w:t>Plataforma de entrenamiento en virtud</w:t>
      </w:r>
    </w:p>
    <w:p/>
    <w:p>
      <w:pPr>
        <w:jc w:val="center"/>
      </w:pPr>
      <w:r>
        <w:rPr>
          <w:b/>
          <w:i w:val="0"/>
          <w:color w:val="141428"/>
          <w:sz w:val="48"/>
        </w:rPr>
        <w:t>CICLO 02 · FORTALEZA</w:t>
      </w:r>
    </w:p>
    <w:p/>
    <w:p>
      <w:pPr>
        <w:jc w:val="center"/>
      </w:pPr>
      <w:r>
        <w:rPr>
          <w:b w:val="0"/>
          <w:i w:val="0"/>
          <w:color w:val="646478"/>
          <w:sz w:val="26"/>
        </w:rPr>
        <w:t>21 días · 4 bloques · Una virtud</w:t>
      </w:r>
    </w:p>
    <w:p/>
    <w:p/>
    <w:p>
      <w:pPr>
        <w:jc w:val="center"/>
      </w:pPr>
      <w:r>
        <w:rPr>
          <w:b w:val="0"/>
          <w:i w:val="0"/>
          <w:color w:val="646478"/>
          <w:sz w:val="20"/>
        </w:rPr>
        <w:t>Documento interno de producción · Versión 1.0 · Mayo 2026</w:t>
      </w:r>
    </w:p>
    <w:p>
      <w:r>
        <w:br w:type="page"/>
      </w:r>
    </w:p>
    <w:p>
      <w:pPr>
        <w:jc w:val="center"/>
      </w:pPr>
      <w:r>
        <w:rPr>
          <w:b/>
          <w:i w:val="0"/>
          <w:color w:val="C8A45A"/>
          <w:sz w:val="36"/>
        </w:rPr>
        <w:t>INTRODUCCIÓN</w:t>
      </w:r>
    </w:p>
    <w:p/>
    <w:p>
      <w:pPr>
        <w:jc w:val="left"/>
      </w:pPr>
      <w:r>
        <w:rPr>
          <w:i w:val="0"/>
          <w:sz w:val="22"/>
        </w:rPr>
        <w:t>La fortaleza no es la ausencia de miedo. Eso sería insensibilidad, no virtud. La fortaleza es la capacidad de actuar correctamente a pesar del miedo —de sentirlo, reconocerlo, y seguir avanzando porque hay algo más importante que el propio miedo. Aristóteles la definió como el justo medio entre la cobardía, que huye, y la temeridad, que se lanza sin pensar. El hombre fuerte habita ese espacio difícil en el que el miedo existe pero no gobierna.</w:t>
      </w:r>
    </w:p>
    <w:p>
      <w:pPr>
        <w:jc w:val="left"/>
      </w:pPr>
      <w:r>
        <w:rPr>
          <w:i w:val="0"/>
          <w:sz w:val="22"/>
        </w:rPr>
        <w:t>En el liderazgo, la fortaleza es la virtud que sostiene todas las demás. Sin ella, la prudencia se convierte en indecisión, la justicia en cobardía y la generosidad en cálculo. Es la fortaleza la que permite decir la verdad cuando incomoda, tomar decisiones impopulares cuando son necesarias, mantener el rumbo cuando el equipo duda y el mercado castiga.</w:t>
      </w:r>
    </w:p>
    <w:p>
      <w:pPr>
        <w:jc w:val="left"/>
      </w:pPr>
      <w:r>
        <w:rPr>
          <w:i w:val="0"/>
          <w:sz w:val="22"/>
        </w:rPr>
        <w:t>Este ciclo de 21 días y 4 bloques te llevará a través de la fortaleza desde sus fundamentos filosóficos hasta su práctica cotidiana. Primero la comprenderás —qué es y qué no es—. Luego trabajarás la mente ante el miedo. Después aprenderás a sentirla —en el cuerpo, en las emociones, en las relaciones—. Finalmente, la vivirás en acción real.</w:t>
      </w:r>
    </w:p>
    <w:p>
      <w:pPr>
        <w:jc w:val="left"/>
      </w:pPr>
      <w:r>
        <w:rPr>
          <w:i w:val="0"/>
          <w:sz w:val="22"/>
        </w:rPr>
        <w:t>Veintiún días. Cuatro bloques. Una sola virtud. La que hace posibles todas las demás.</w:t>
      </w:r>
    </w:p>
    <w:p/>
    <w:p>
      <w:pPr>
        <w:jc w:val="center"/>
      </w:pPr>
      <w:r>
        <w:rPr>
          <w:b/>
          <w:i/>
          <w:color w:val="C8A45A"/>
          <w:sz w:val="24"/>
        </w:rPr>
        <w:t>La fortaleza no se prueba en los grandes momentos. Se construye en los pequeños.</w:t>
      </w:r>
    </w:p>
    <w:p>
      <w:r>
        <w:br w:type="page"/>
      </w:r>
    </w:p>
    <w:p>
      <w:pPr>
        <w:jc w:val="center"/>
      </w:pPr>
      <w:r>
        <w:rPr>
          <w:b/>
          <w:i w:val="0"/>
          <w:color w:val="C8A45A"/>
          <w:sz w:val="40"/>
        </w:rPr>
        <w:t>BLOQUE 1 · CLARIDAD</w:t>
      </w:r>
    </w:p>
    <w:p>
      <w:pPr>
        <w:jc w:val="center"/>
      </w:pPr>
      <w:r>
        <w:rPr>
          <w:b w:val="0"/>
          <w:i w:val="0"/>
          <w:color w:val="646478"/>
          <w:sz w:val="26"/>
        </w:rPr>
        <w:t>Días 1–5 · ¿Qué es la fortaleza?</w:t>
      </w:r>
    </w:p>
    <w:p/>
    <w:p>
      <w:pPr>
        <w:jc w:val="left"/>
      </w:pPr>
      <w:r>
        <w:rPr>
          <w:i w:val="0"/>
          <w:sz w:val="22"/>
        </w:rPr>
        <w:t>Antes de entrenar una virtud hay que entenderla con precisión. Esta semana explorarás qué es realmente la fortaleza —no la versión cinematográfica del héroe sin miedo, sino la que han destilado los grandes filósofos de la humanidad. Aristóteles, Epicteto, Viktor Frankl, Tomás de Aquino: cuatro perspectivas complementarias que construyen una arquitectura mental sólida sobre la que apoyar todo lo que viene.</w:t>
      </w:r>
    </w:p>
    <w:p>
      <w:r>
        <w:br w:type="page"/>
      </w:r>
    </w:p>
    <w:p>
      <w:pPr>
        <w:jc w:val="center"/>
      </w:pPr>
      <w:r>
        <w:rPr>
          <w:b/>
          <w:i w:val="0"/>
          <w:color w:val="C8A45A"/>
          <w:sz w:val="44"/>
        </w:rPr>
        <w:t>DÍA 1</w:t>
      </w:r>
    </w:p>
    <w:p>
      <w:pPr>
        <w:jc w:val="center"/>
      </w:pPr>
      <w:r>
        <w:rPr>
          <w:b/>
          <w:i w:val="0"/>
          <w:color w:val="141428"/>
          <w:sz w:val="32"/>
        </w:rPr>
        <w:t>¿Qué es realmente la fortaleza?</w:t>
      </w:r>
    </w:p>
    <w:p>
      <w:pPr>
        <w:jc w:val="center"/>
      </w:pPr>
      <w:r>
        <w:rPr>
          <w:b w:val="0"/>
          <w:i w:val="0"/>
          <w:color w:val="646478"/>
          <w:sz w:val="22"/>
        </w:rPr>
        <w:t>Bloque 1 · Claridad · Aristóteles</w:t>
      </w:r>
    </w:p>
    <w:p>
      <w:pPr>
        <w:jc w:val="center"/>
      </w:pPr>
      <w:r>
        <w:rPr>
          <w:b w:val="0"/>
          <w:i w:val="0"/>
          <w:color w:val="C8A45A"/>
          <w:sz w:val="26"/>
        </w:rPr>
        <w:t>— ✦ —</w:t>
      </w:r>
    </w:p>
    <w:p>
      <w:r>
        <w:rPr>
          <w:b/>
          <w:color w:val="141428"/>
          <w:sz w:val="24"/>
        </w:rPr>
        <w:t>🌅 MAÑANA · Vídeo matinal · 50"</w:t>
      </w:r>
    </w:p>
    <w:p>
      <w:pPr>
        <w:jc w:val="left"/>
      </w:pPr>
      <w:r>
        <w:rPr>
          <w:i w:val="0"/>
          <w:sz w:val="22"/>
        </w:rPr>
        <w:t>Plató abierto. Manager de pie en una calle, luz de mañana. Tono directo y sin artificios.</w:t>
      </w:r>
    </w:p>
    <w:p>
      <w:pPr>
        <w:jc w:val="left"/>
      </w:pPr>
      <w:r>
        <w:rPr>
          <w:i w:val="0"/>
          <w:sz w:val="22"/>
        </w:rPr>
        <w:t>Hoy empieza algo importante. No vamos a hablar de ser valiente en el sentido que aparece en las películas —el héroe que no siente nada, que avanza sin vacilar, que parece estar hecho de otro material. Eso no existe, o si existe, no tiene nada que ver con la virtud. Vamos a hablar de algo más real y más exigente: actuar cuando tienes miedo.</w:t>
      </w:r>
    </w:p>
    <w:p>
      <w:pPr>
        <w:jc w:val="left"/>
      </w:pPr>
      <w:r>
        <w:rPr>
          <w:i w:val="0"/>
          <w:sz w:val="22"/>
        </w:rPr>
        <w:t>Aristóteles lo articuló con una precisión que lleva 2.400 años resistiendo el paso del tiempo: la fortaleza no es la ausencia de miedo. Es el justo medio entre la cobardía —que huye del peligro, que evita lo difícil— y la temeridad —que se lanza sin calcular, que confunde la imprudencia con el valor. El hombre fuerte siente el miedo. Lo reconoce. Y actúa de todas formas, porque hay algo más importante que el miedo.</w:t>
      </w:r>
    </w:p>
    <w:p>
      <w:pPr>
        <w:jc w:val="left"/>
      </w:pPr>
      <w:r>
        <w:rPr>
          <w:i w:val="0"/>
          <w:sz w:val="22"/>
        </w:rPr>
        <w:t>Esto cambia la manera en que entendemos nuestra propia experiencia. Cuando sientes miedo ante una conversación difícil, ante una decisión importante, ante un riesgo necesario, eso no es señal de debilidad. Es señal de que eres humano. La pregunta no es si tienes miedo. La pregunta es qué haces con él.</w:t>
      </w:r>
    </w:p>
    <w:p>
      <w:pPr>
        <w:jc w:val="left"/>
      </w:pPr>
      <w:r>
        <w:rPr>
          <w:i w:val="0"/>
          <w:sz w:val="22"/>
        </w:rPr>
        <w:t>Hoy solo te pido una cosa: identifica algo que estás evitando. No lo resuelvas. No lo analices todavía. Solo ponle nombre.</w:t>
      </w:r>
    </w:p>
    <w:p>
      <w:pPr>
        <w:jc w:val="left"/>
      </w:pPr>
      <w:r>
        <w:rPr>
          <w:b/>
          <w:i w:val="0"/>
          <w:sz w:val="22"/>
        </w:rPr>
        <w:t>RETO MATINAL: Identifica hoy una situación concreta que has estado evitando. No la resuelvas. Solo ponle nombre.</w:t>
      </w:r>
    </w:p>
    <w:p/>
    <w:p>
      <w:r>
        <w:rPr>
          <w:b/>
          <w:color w:val="141428"/>
          <w:sz w:val="24"/>
        </w:rPr>
        <w:t>☀️ MEDIODÍA · Notificación + mini reto</w:t>
      </w:r>
    </w:p>
    <w:p>
      <w:pPr>
        <w:jc w:val="left"/>
      </w:pPr>
      <w:r>
        <w:rPr>
          <w:b w:val="0"/>
          <w:i/>
          <w:sz w:val="22"/>
        </w:rPr>
        <w:t>📱 Push: ¿Ya le pusiste nombre a lo que evitas? 🔍</w:t>
      </w:r>
    </w:p>
    <w:p>
      <w:pPr>
        <w:jc w:val="left"/>
      </w:pPr>
      <w:r>
        <w:rPr>
          <w:b w:val="0"/>
          <w:i w:val="0"/>
          <w:sz w:val="22"/>
        </w:rPr>
        <w:t>Mini reto: Escribe en papel una sola frase: 'Lo que evito es ___'. El reconocimiento es el primer acto de fortaleza.</w:t>
      </w:r>
    </w:p>
    <w:p/>
    <w:p>
      <w:r>
        <w:rPr>
          <w:b/>
          <w:color w:val="141428"/>
          <w:sz w:val="24"/>
        </w:rPr>
        <w:t>🌙 CIERRE · Reflexión nocturna</w:t>
      </w:r>
    </w:p>
    <w:p>
      <w:pPr>
        <w:jc w:val="left"/>
      </w:pPr>
      <w:r>
        <w:rPr>
          <w:b w:val="0"/>
          <w:i w:val="0"/>
          <w:sz w:val="22"/>
        </w:rPr>
        <w:t>1. ¿Qué has identificado que evitas? ¿Cuánto tiempo llevas haciéndolo?</w:t>
      </w:r>
    </w:p>
    <w:p>
      <w:pPr>
        <w:jc w:val="left"/>
      </w:pPr>
      <w:r>
        <w:rPr>
          <w:b w:val="0"/>
          <w:i w:val="0"/>
          <w:sz w:val="22"/>
        </w:rPr>
        <w:t>2. ¿Qué es lo peor que podría pasar si lo afrontaras? ¿Es real ese miedo?</w:t>
      </w:r>
    </w:p>
    <w:p>
      <w:pPr>
        <w:jc w:val="left"/>
      </w:pPr>
      <w:r>
        <w:rPr>
          <w:b w:val="0"/>
          <w:i w:val="0"/>
          <w:sz w:val="22"/>
        </w:rPr>
        <w:t>3. ¿Qué pierdes cada día que no actúas?</w:t>
      </w:r>
    </w:p>
    <w:p>
      <w:pPr>
        <w:jc w:val="left"/>
      </w:pPr>
      <w:r>
        <w:rPr>
          <w:b/>
          <w:i w:val="0"/>
          <w:sz w:val="22"/>
        </w:rPr>
        <w:t>🌡 Termómetro del día: Semilla</w:t>
      </w:r>
    </w:p>
    <w:p>
      <w:pPr>
        <w:jc w:val="left"/>
      </w:pPr>
      <w:r>
        <w:rPr>
          <w:b w:val="0"/>
          <w:i/>
          <w:color w:val="646478"/>
          <w:sz w:val="22"/>
        </w:rPr>
        <w:t>→ Mañana: Mañana exploramos de dónde viene el miedo y por qué nos paraliza.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Ética a Nicómaco — Aristóteles, Libro III</w:t>
      </w:r>
    </w:p>
    <w:p>
      <w:pPr>
        <w:jc w:val="left"/>
      </w:pPr>
      <w:r>
        <w:rPr>
          <w:b w:val="0"/>
          <w:i/>
          <w:sz w:val="20"/>
        </w:rPr>
        <w:t>"El valiente no es el que no siente miedo, sino el que lo siente y actúa de todas formas."</w:t>
      </w:r>
    </w:p>
    <w:p>
      <w:pPr>
        <w:jc w:val="left"/>
      </w:pPr>
      <w:r>
        <w:rPr>
          <w:b w:val="0"/>
          <w:i w:val="0"/>
          <w:sz w:val="20"/>
        </w:rPr>
        <w:t>Película: Hacksaw Ridge (2016) — Mel Gibson</w:t>
      </w:r>
    </w:p>
    <w:p>
      <w:r>
        <w:br w:type="page"/>
      </w:r>
    </w:p>
    <w:p>
      <w:pPr>
        <w:jc w:val="center"/>
      </w:pPr>
      <w:r>
        <w:rPr>
          <w:b/>
          <w:i w:val="0"/>
          <w:color w:val="C8A45A"/>
          <w:sz w:val="44"/>
        </w:rPr>
        <w:t>DÍA 2</w:t>
      </w:r>
    </w:p>
    <w:p>
      <w:pPr>
        <w:jc w:val="center"/>
      </w:pPr>
      <w:r>
        <w:rPr>
          <w:b/>
          <w:i w:val="0"/>
          <w:color w:val="141428"/>
          <w:sz w:val="32"/>
        </w:rPr>
        <w:t>Tu miedo más honesto</w:t>
      </w:r>
    </w:p>
    <w:p>
      <w:pPr>
        <w:jc w:val="center"/>
      </w:pPr>
      <w:r>
        <w:rPr>
          <w:b w:val="0"/>
          <w:i w:val="0"/>
          <w:color w:val="646478"/>
          <w:sz w:val="22"/>
        </w:rPr>
        <w:t>Bloque 1 · Claridad · Epicteto</w:t>
      </w:r>
    </w:p>
    <w:p>
      <w:pPr>
        <w:jc w:val="center"/>
      </w:pPr>
      <w:r>
        <w:rPr>
          <w:b w:val="0"/>
          <w:i w:val="0"/>
          <w:color w:val="C8A45A"/>
          <w:sz w:val="26"/>
        </w:rPr>
        <w:t>— ✦ —</w:t>
      </w:r>
    </w:p>
    <w:p>
      <w:r>
        <w:rPr>
          <w:b/>
          <w:color w:val="141428"/>
          <w:sz w:val="24"/>
        </w:rPr>
        <w:t>🌅 MAÑANA · Vídeo matinal · 50"</w:t>
      </w:r>
    </w:p>
    <w:p>
      <w:pPr>
        <w:jc w:val="left"/>
      </w:pPr>
      <w:r>
        <w:rPr>
          <w:i w:val="0"/>
          <w:sz w:val="22"/>
        </w:rPr>
        <w:t>Espacio abierto. Manager de pie, viento suave. Tono reflexivo y preciso.</w:t>
      </w:r>
    </w:p>
    <w:p>
      <w:pPr>
        <w:jc w:val="left"/>
      </w:pPr>
      <w:r>
        <w:rPr>
          <w:i w:val="0"/>
          <w:sz w:val="22"/>
        </w:rPr>
        <w:t>Epicteto fue esclavo. Nació sin libertad, fue comprado y vendido, vivió en condiciones que nosotros apenas podemos imaginar. Y sin embargo, se convirtió en uno de los filósofos más influyentes de la antigüedad, precisamente porque entendió algo que la mayoría de personas libres no entiende: la distinción fundamental entre lo que depende de ti y lo que no depende de ti.</w:t>
      </w:r>
    </w:p>
    <w:p>
      <w:pPr>
        <w:jc w:val="left"/>
      </w:pPr>
      <w:r>
        <w:rPr>
          <w:i w:val="0"/>
          <w:sz w:val="22"/>
        </w:rPr>
        <w:t>Su idea es simple y devastadora: hay cosas que dependen de ti —tus juicios, tus impulsos, tu manera de responder— y cosas que no dependen de ti —el cuerpo, la reputación, el cargo, el resultado de tus acciones. El miedo casi siempre surge cuando confundimos las dos. Nos aterramos por cosas que no controlamos, gastamos energía en intentar dominar lo indomable, y nos quedamos sin recursos para lo único que sí podemos hacer: elegir nuestra respuesta.</w:t>
      </w:r>
    </w:p>
    <w:p>
      <w:pPr>
        <w:jc w:val="left"/>
      </w:pPr>
      <w:r>
        <w:rPr>
          <w:i w:val="0"/>
          <w:sz w:val="22"/>
        </w:rPr>
        <w:t>Para un manager, esto es liberador y exigente a la vez. Liberador porque muchas de las cosas que te quitan el sueño —la reacción del mercado, el comportamiento del cliente, la decisión del comité— no dependen de ti. Exigente porque lo que sí depende de ti —cómo te preparas, cómo te comunicas, cómo tratas a tu equipo— no tiene excusa.</w:t>
      </w:r>
    </w:p>
    <w:p>
      <w:pPr>
        <w:jc w:val="left"/>
      </w:pPr>
      <w:r>
        <w:rPr>
          <w:i w:val="0"/>
          <w:sz w:val="22"/>
        </w:rPr>
        <w:t>Hoy el ejercicio es hacer esa distinción con honestidad radical sobre tu miedo principal.</w:t>
      </w:r>
    </w:p>
    <w:p>
      <w:pPr>
        <w:jc w:val="left"/>
      </w:pPr>
      <w:r>
        <w:rPr>
          <w:b/>
          <w:i w:val="0"/>
          <w:sz w:val="22"/>
        </w:rPr>
        <w:t>RETO MATINAL: Coge papel. Dibuja dos columnas: 'Depende de mí' / 'No depende de mí'. Coloca tu miedo principal en la columna correcta.</w:t>
      </w:r>
    </w:p>
    <w:p/>
    <w:p>
      <w:r>
        <w:rPr>
          <w:b/>
          <w:color w:val="141428"/>
          <w:sz w:val="24"/>
        </w:rPr>
        <w:t>☀️ MEDIODÍA · Notificación + mini reto</w:t>
      </w:r>
    </w:p>
    <w:p>
      <w:pPr>
        <w:jc w:val="left"/>
      </w:pPr>
      <w:r>
        <w:rPr>
          <w:b w:val="0"/>
          <w:i/>
          <w:sz w:val="22"/>
        </w:rPr>
        <w:t>📱 Push: ¿En qué columna está tu miedo? ⚖️</w:t>
      </w:r>
    </w:p>
    <w:p>
      <w:pPr>
        <w:jc w:val="left"/>
      </w:pPr>
      <w:r>
        <w:rPr>
          <w:b w:val="0"/>
          <w:i w:val="0"/>
          <w:sz w:val="22"/>
        </w:rPr>
        <w:t>Mini reto: Si está en 'no depende de mí', practica soltarlo conscientemente durante 5 minutos.</w:t>
      </w:r>
    </w:p>
    <w:p/>
    <w:p>
      <w:r>
        <w:rPr>
          <w:b/>
          <w:color w:val="141428"/>
          <w:sz w:val="24"/>
        </w:rPr>
        <w:t>🌙 CIERRE · Reflexión nocturna</w:t>
      </w:r>
    </w:p>
    <w:p>
      <w:pPr>
        <w:jc w:val="left"/>
      </w:pPr>
      <w:r>
        <w:rPr>
          <w:b w:val="0"/>
          <w:i w:val="0"/>
          <w:sz w:val="22"/>
        </w:rPr>
        <w:t>1. ¿Dónde cayó tu miedo principal? ¿Fue sorprendente?</w:t>
      </w:r>
    </w:p>
    <w:p>
      <w:pPr>
        <w:jc w:val="left"/>
      </w:pPr>
      <w:r>
        <w:rPr>
          <w:b w:val="0"/>
          <w:i w:val="0"/>
          <w:sz w:val="22"/>
        </w:rPr>
        <w:t>2. ¿Cuánta energía gastas en cosas que no dependen de ti?</w:t>
      </w:r>
    </w:p>
    <w:p>
      <w:pPr>
        <w:jc w:val="left"/>
      </w:pPr>
      <w:r>
        <w:rPr>
          <w:b w:val="0"/>
          <w:i w:val="0"/>
          <w:sz w:val="22"/>
        </w:rPr>
        <w:t>3. ¿Qué cambiaría si concentraras esa energía solo en lo que sí depende de ti?</w:t>
      </w:r>
    </w:p>
    <w:p>
      <w:pPr>
        <w:jc w:val="left"/>
      </w:pPr>
      <w:r>
        <w:rPr>
          <w:b/>
          <w:i w:val="0"/>
          <w:sz w:val="22"/>
        </w:rPr>
        <w:t>🌡 Termómetro del día: Chispa</w:t>
      </w:r>
    </w:p>
    <w:p>
      <w:pPr>
        <w:jc w:val="left"/>
      </w:pPr>
      <w:r>
        <w:rPr>
          <w:b w:val="0"/>
          <w:i/>
          <w:color w:val="646478"/>
          <w:sz w:val="22"/>
        </w:rPr>
        <w:t>→ Mañana: Mañana vemos cómo Viktor Frankl encontró fortaleza donde nadie más la veía.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Enquiridión — Epicteto</w:t>
      </w:r>
    </w:p>
    <w:p>
      <w:pPr>
        <w:jc w:val="left"/>
      </w:pPr>
      <w:r>
        <w:rPr>
          <w:b w:val="0"/>
          <w:i/>
          <w:sz w:val="20"/>
        </w:rPr>
        <w:t>"No busques que los acontecimientos sucedan como quieres, sino desea que sucedan como son, y serás feliz."</w:t>
      </w:r>
    </w:p>
    <w:p>
      <w:pPr>
        <w:jc w:val="left"/>
      </w:pPr>
      <w:r>
        <w:rPr>
          <w:b w:val="0"/>
          <w:i w:val="0"/>
          <w:sz w:val="20"/>
        </w:rPr>
        <w:t>Película: Invictus (2009) — Clint Eastwood</w:t>
      </w:r>
    </w:p>
    <w:p>
      <w:r>
        <w:br w:type="page"/>
      </w:r>
    </w:p>
    <w:p>
      <w:pPr>
        <w:jc w:val="center"/>
      </w:pPr>
      <w:r>
        <w:rPr>
          <w:b/>
          <w:i w:val="0"/>
          <w:color w:val="C8A45A"/>
          <w:sz w:val="44"/>
        </w:rPr>
        <w:t>DÍA 3</w:t>
      </w:r>
    </w:p>
    <w:p>
      <w:pPr>
        <w:jc w:val="center"/>
      </w:pPr>
      <w:r>
        <w:rPr>
          <w:b/>
          <w:i w:val="0"/>
          <w:color w:val="141428"/>
          <w:sz w:val="32"/>
        </w:rPr>
        <w:t>Fortaleza ≠ Ausencia de miedo</w:t>
      </w:r>
    </w:p>
    <w:p>
      <w:pPr>
        <w:jc w:val="center"/>
      </w:pPr>
      <w:r>
        <w:rPr>
          <w:b w:val="0"/>
          <w:i w:val="0"/>
          <w:color w:val="646478"/>
          <w:sz w:val="22"/>
        </w:rPr>
        <w:t>Bloque 1 · Claridad · Viktor Frankl</w:t>
      </w:r>
    </w:p>
    <w:p>
      <w:pPr>
        <w:jc w:val="center"/>
      </w:pPr>
      <w:r>
        <w:rPr>
          <w:b w:val="0"/>
          <w:i w:val="0"/>
          <w:color w:val="C8A45A"/>
          <w:sz w:val="26"/>
        </w:rPr>
        <w:t>— ✦ —</w:t>
      </w:r>
    </w:p>
    <w:p>
      <w:r>
        <w:rPr>
          <w:b/>
          <w:color w:val="141428"/>
          <w:sz w:val="24"/>
        </w:rPr>
        <w:t>🌅 MAÑANA · Vídeo matinal · 55"</w:t>
      </w:r>
    </w:p>
    <w:p>
      <w:pPr>
        <w:jc w:val="left"/>
      </w:pPr>
      <w:r>
        <w:rPr>
          <w:i w:val="0"/>
          <w:sz w:val="22"/>
        </w:rPr>
        <w:t>Plató. Manager de frente, postura firme. Tono de convicción profunda.</w:t>
      </w:r>
    </w:p>
    <w:p>
      <w:pPr>
        <w:jc w:val="left"/>
      </w:pPr>
      <w:r>
        <w:rPr>
          <w:i w:val="0"/>
          <w:sz w:val="22"/>
        </w:rPr>
        <w:t>Viktor Frankl pasó años en cuatro campos de concentración nazis —incluido Auschwitz—. Perdió a su esposa, a sus padres, a su hermano. No podía controlar nada de lo que le rodeaba: ni la comida que recibiría, ni el trabajo que le obligarían a hacer, ni si sobreviviría al día siguiente. Y sin embargo, descubrió algo que nadie podía quitarle: la libertad de elegir su respuesta.</w:t>
      </w:r>
    </w:p>
    <w:p>
      <w:pPr>
        <w:jc w:val="left"/>
      </w:pPr>
      <w:r>
        <w:rPr>
          <w:i w:val="0"/>
          <w:sz w:val="22"/>
        </w:rPr>
        <w:t>Eso es la fortaleza en su forma más pura. No la ausencia de sufrimiento —Frankl sufrió todo lo que un ser humano puede sufrir. No la ausencia de miedo —tenía razones más que suficientes para estar aterrorizado. Sino la capacidad de elegir cómo responde cuando ya no puede controlar lo que ocurre. Y esa capacidad, dice Frankl, es la última libertad humana. La única que ningún poder externo puede arrebatarte.</w:t>
      </w:r>
    </w:p>
    <w:p>
      <w:pPr>
        <w:jc w:val="left"/>
      </w:pPr>
      <w:r>
        <w:rPr>
          <w:i w:val="0"/>
          <w:sz w:val="22"/>
        </w:rPr>
        <w:t>Para un manager, esto tiene una aplicación directa e inmediata. Habrá proyectos que fallen, clientes que se vayan, equipos que decepcionan, mercados que castigan. Esas cosas no dependen de ti. Lo que sí depende de ti es cómo respondes. Si te hundes o te reorientas. Si culpas o aprendes. Si pierdes el carácter o lo refuerzas. Esa elección está siempre disponible, aunque todo lo demás se derrumbe.</w:t>
      </w:r>
    </w:p>
    <w:p>
      <w:pPr>
        <w:jc w:val="left"/>
      </w:pPr>
      <w:r>
        <w:rPr>
          <w:i w:val="0"/>
          <w:sz w:val="22"/>
        </w:rPr>
        <w:t>Frankl lo formuló con la claridad que solo da haber vivido algo extremo: entre el estímulo y la respuesta existe un espacio. En ese espacio reside nuestra libertad.</w:t>
      </w:r>
    </w:p>
    <w:p>
      <w:pPr>
        <w:jc w:val="left"/>
      </w:pPr>
      <w:r>
        <w:rPr>
          <w:b/>
          <w:i w:val="0"/>
          <w:sz w:val="22"/>
        </w:rPr>
        <w:t>RETO MATINAL: Identifica una situación actual donde el resultado no depende de ti. Escribe: ¿Cómo quieres responder tú, independientemente de lo que pase?</w:t>
      </w:r>
    </w:p>
    <w:p/>
    <w:p>
      <w:r>
        <w:rPr>
          <w:b/>
          <w:color w:val="141428"/>
          <w:sz w:val="24"/>
        </w:rPr>
        <w:t>☀️ MEDIODÍA · Notificación + mini reto</w:t>
      </w:r>
    </w:p>
    <w:p>
      <w:pPr>
        <w:jc w:val="left"/>
      </w:pPr>
      <w:r>
        <w:rPr>
          <w:b w:val="0"/>
          <w:i/>
          <w:sz w:val="22"/>
        </w:rPr>
        <w:t>📱 Push: ¿Has elegido ya tu respuesta? 🔄</w:t>
      </w:r>
    </w:p>
    <w:p>
      <w:pPr>
        <w:jc w:val="left"/>
      </w:pPr>
      <w:r>
        <w:rPr>
          <w:b w:val="0"/>
          <w:i w:val="0"/>
          <w:sz w:val="22"/>
        </w:rPr>
        <w:t>Mini reto: Repite en voz alta: 'No controlo lo que pasa. Sí controlo cómo respondo.'</w:t>
      </w:r>
    </w:p>
    <w:p/>
    <w:p>
      <w:r>
        <w:rPr>
          <w:b/>
          <w:color w:val="141428"/>
          <w:sz w:val="24"/>
        </w:rPr>
        <w:t>🌙 CIERRE · Reflexión nocturna</w:t>
      </w:r>
    </w:p>
    <w:p>
      <w:pPr>
        <w:jc w:val="left"/>
      </w:pPr>
      <w:r>
        <w:rPr>
          <w:b w:val="0"/>
          <w:i w:val="0"/>
          <w:sz w:val="22"/>
        </w:rPr>
        <w:t>1. ¿Qué situación elegiste? ¿Por qué esa?</w:t>
      </w:r>
    </w:p>
    <w:p>
      <w:pPr>
        <w:jc w:val="left"/>
      </w:pPr>
      <w:r>
        <w:rPr>
          <w:b w:val="0"/>
          <w:i w:val="0"/>
          <w:sz w:val="22"/>
        </w:rPr>
        <w:t>2. ¿Qué diferencia hay entre resignarte y elegir activamente tu respuesta?</w:t>
      </w:r>
    </w:p>
    <w:p>
      <w:pPr>
        <w:jc w:val="left"/>
      </w:pPr>
      <w:r>
        <w:rPr>
          <w:b w:val="0"/>
          <w:i w:val="0"/>
          <w:sz w:val="22"/>
        </w:rPr>
        <w:t>3. ¿En qué área de tu vida necesitas más esta fortaleza interior?</w:t>
      </w:r>
    </w:p>
    <w:p>
      <w:pPr>
        <w:jc w:val="left"/>
      </w:pPr>
      <w:r>
        <w:rPr>
          <w:b/>
          <w:i w:val="0"/>
          <w:sz w:val="22"/>
        </w:rPr>
        <w:t>🌡 Termómetro del día: Preparado</w:t>
      </w:r>
    </w:p>
    <w:p>
      <w:pPr>
        <w:jc w:val="left"/>
      </w:pPr>
      <w:r>
        <w:rPr>
          <w:b w:val="0"/>
          <w:i/>
          <w:color w:val="646478"/>
          <w:sz w:val="22"/>
        </w:rPr>
        <w:t>→ Mañana: Mañana hablamos del concepto de Tomás de Aquino: el bien arduo.</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hombre en busca de sentido — Viktor Frankl</w:t>
      </w:r>
    </w:p>
    <w:p>
      <w:pPr>
        <w:jc w:val="left"/>
      </w:pPr>
      <w:r>
        <w:rPr>
          <w:b w:val="0"/>
          <w:i/>
          <w:sz w:val="20"/>
        </w:rPr>
        <w:t>"Entre el estímulo y la respuesta existe un espacio. En ese espacio reside nuestra libertad."</w:t>
      </w:r>
    </w:p>
    <w:p>
      <w:pPr>
        <w:jc w:val="left"/>
      </w:pPr>
      <w:r>
        <w:rPr>
          <w:b w:val="0"/>
          <w:i w:val="0"/>
          <w:sz w:val="20"/>
        </w:rPr>
        <w:t>Película: La lista de Schindler (1993) — Steven Spielberg</w:t>
      </w:r>
    </w:p>
    <w:p>
      <w:r>
        <w:br w:type="page"/>
      </w:r>
    </w:p>
    <w:p>
      <w:pPr>
        <w:jc w:val="center"/>
      </w:pPr>
      <w:r>
        <w:rPr>
          <w:b/>
          <w:i w:val="0"/>
          <w:color w:val="C8A45A"/>
          <w:sz w:val="44"/>
        </w:rPr>
        <w:t>DÍA 4</w:t>
      </w:r>
    </w:p>
    <w:p>
      <w:pPr>
        <w:jc w:val="center"/>
      </w:pPr>
      <w:r>
        <w:rPr>
          <w:b/>
          <w:i w:val="0"/>
          <w:color w:val="141428"/>
          <w:sz w:val="32"/>
        </w:rPr>
        <w:t>El bien arduo</w:t>
      </w:r>
    </w:p>
    <w:p>
      <w:pPr>
        <w:jc w:val="center"/>
      </w:pPr>
      <w:r>
        <w:rPr>
          <w:b w:val="0"/>
          <w:i w:val="0"/>
          <w:color w:val="646478"/>
          <w:sz w:val="22"/>
        </w:rPr>
        <w:t>Bloque 1 · Claridad · Tomás de Aquino</w:t>
      </w:r>
    </w:p>
    <w:p>
      <w:pPr>
        <w:jc w:val="center"/>
      </w:pPr>
      <w:r>
        <w:rPr>
          <w:b w:val="0"/>
          <w:i w:val="0"/>
          <w:color w:val="C8A45A"/>
          <w:sz w:val="26"/>
        </w:rPr>
        <w:t>— ✦ —</w:t>
      </w:r>
    </w:p>
    <w:p>
      <w:r>
        <w:rPr>
          <w:b/>
          <w:color w:val="141428"/>
          <w:sz w:val="24"/>
        </w:rPr>
        <w:t>🌅 MAÑANA · Vídeo matinal · 50"</w:t>
      </w:r>
    </w:p>
    <w:p>
      <w:pPr>
        <w:jc w:val="left"/>
      </w:pPr>
      <w:r>
        <w:rPr>
          <w:i w:val="0"/>
          <w:sz w:val="22"/>
        </w:rPr>
        <w:t>Plató. Manager sentado, postura reflexiva. Tono de precisión filosófica.</w:t>
      </w:r>
    </w:p>
    <w:p>
      <w:pPr>
        <w:jc w:val="left"/>
      </w:pPr>
      <w:r>
        <w:rPr>
          <w:i w:val="0"/>
          <w:sz w:val="22"/>
        </w:rPr>
        <w:t>Tomás de Aquino tenía un concepto preciso para describir exactamente lo que trabaja la fortaleza: el bonum arduum. El bien difícil. No el bien cómodo —eso no requiere virtud, solo sentido común. No el bien imposible —eso no requiere fortaleza, sino locura. El bien que cuesta. El bien que asusta. El bien que requiere poner en juego algo real y que por eso tiene valor.</w:t>
      </w:r>
    </w:p>
    <w:p>
      <w:pPr>
        <w:jc w:val="left"/>
      </w:pPr>
      <w:r>
        <w:rPr>
          <w:i w:val="0"/>
          <w:sz w:val="22"/>
        </w:rPr>
        <w:t>La fortaleza, dice Aquino, no es necesaria cuando todo va bien. Es necesaria exactamente cuando hacer lo correcto es difícil: cuando el equipo no quiere escuchar la verdad que necesita oír, cuando la decisión justa tiene consecuencias personales para el que la toma, cuando sostener el rumbo requiere aguantar la presión de quienes preferirían un cambio más cómodo. En todos esos momentos, el bien arduo espera al que tiene fortaleza suficiente para ir a por él.</w:t>
      </w:r>
    </w:p>
    <w:p>
      <w:pPr>
        <w:jc w:val="left"/>
      </w:pPr>
      <w:r>
        <w:rPr>
          <w:i w:val="0"/>
          <w:sz w:val="22"/>
        </w:rPr>
        <w:t>Lo que más me interesa de este concepto para el liderazgo es que rompe una ilusión muy extendida: la idea de que un líder bueno no tiene que hacer cosas difíciles. Que si tienes la estrategia correcta y el equipo adecuado, todo fluirá. Aquino nos dice que no. Que la virtud directiva se mide precisamente en los momentos en que hacer lo correcto tiene un coste real. En esos momentos es cuando el carácter se forja o se deteriora.</w:t>
      </w:r>
    </w:p>
    <w:p>
      <w:pPr>
        <w:jc w:val="left"/>
      </w:pPr>
      <w:r>
        <w:rPr>
          <w:i w:val="0"/>
          <w:sz w:val="22"/>
        </w:rPr>
        <w:t>¿Cuál es tu bien arduo ahora mismo? No el objetivo trimestral. El bien que sería correcto perseguir y que todavía no has afrontado porque tiene un coste real.</w:t>
      </w:r>
    </w:p>
    <w:p>
      <w:pPr>
        <w:jc w:val="left"/>
      </w:pPr>
      <w:r>
        <w:rPr>
          <w:b/>
          <w:i w:val="0"/>
          <w:sz w:val="22"/>
        </w:rPr>
        <w:t>RETO MATINAL: ¿Cuál es tu 'bien arduo' ahora mismo? Algo correcto que estás postergando porque tiene un coste real.</w:t>
      </w:r>
    </w:p>
    <w:p/>
    <w:p>
      <w:r>
        <w:rPr>
          <w:b/>
          <w:color w:val="141428"/>
          <w:sz w:val="24"/>
        </w:rPr>
        <w:t>☀️ MEDIODÍA · Notificación + mini reto</w:t>
      </w:r>
    </w:p>
    <w:p>
      <w:pPr>
        <w:jc w:val="left"/>
      </w:pPr>
      <w:r>
        <w:rPr>
          <w:b w:val="0"/>
          <w:i/>
          <w:sz w:val="22"/>
        </w:rPr>
        <w:t>📱 Push: ¿Qué te cuesta más: hacer lo difícil o vivir con haberlo evitado? ⚔️</w:t>
      </w:r>
    </w:p>
    <w:p>
      <w:pPr>
        <w:jc w:val="left"/>
      </w:pPr>
      <w:r>
        <w:rPr>
          <w:b w:val="0"/>
          <w:i w:val="0"/>
          <w:sz w:val="22"/>
        </w:rPr>
        <w:t>Mini reto: Da un pequeño paso hoy hacia ese bien difícil. Uno solo. El más pequeño posible.</w:t>
      </w:r>
    </w:p>
    <w:p/>
    <w:p>
      <w:r>
        <w:rPr>
          <w:b/>
          <w:color w:val="141428"/>
          <w:sz w:val="24"/>
        </w:rPr>
        <w:t>🌙 CIERRE · Reflexión nocturna</w:t>
      </w:r>
    </w:p>
    <w:p>
      <w:pPr>
        <w:jc w:val="left"/>
      </w:pPr>
      <w:r>
        <w:rPr>
          <w:b w:val="0"/>
          <w:i w:val="0"/>
          <w:sz w:val="22"/>
        </w:rPr>
        <w:t>1. ¿Cuál es tu bien arduo? ¿Qué te ha impedido afrontarlo?</w:t>
      </w:r>
    </w:p>
    <w:p>
      <w:pPr>
        <w:jc w:val="left"/>
      </w:pPr>
      <w:r>
        <w:rPr>
          <w:b w:val="0"/>
          <w:i w:val="0"/>
          <w:sz w:val="22"/>
        </w:rPr>
        <w:t>2. ¿Qué pequeño paso diste hoy? ¿Cómo te sentiste después?</w:t>
      </w:r>
    </w:p>
    <w:p>
      <w:pPr>
        <w:jc w:val="left"/>
      </w:pPr>
      <w:r>
        <w:rPr>
          <w:b w:val="0"/>
          <w:i w:val="0"/>
          <w:sz w:val="22"/>
        </w:rPr>
        <w:t>3. ¿Qué sería diferente en tu vida si afrontaras ese bien difícil?</w:t>
      </w:r>
    </w:p>
    <w:p>
      <w:pPr>
        <w:jc w:val="left"/>
      </w:pPr>
      <w:r>
        <w:rPr>
          <w:b/>
          <w:i w:val="0"/>
          <w:sz w:val="22"/>
        </w:rPr>
        <w:t>🌡 Termómetro del día: Firme</w:t>
      </w:r>
    </w:p>
    <w:p>
      <w:pPr>
        <w:jc w:val="left"/>
      </w:pPr>
      <w:r>
        <w:rPr>
          <w:b w:val="0"/>
          <w:i/>
          <w:color w:val="646478"/>
          <w:sz w:val="22"/>
        </w:rPr>
        <w:t>→ Mañana: Mañana cerramos el bloque con tu mapa interior del miedo.</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Suma Teológica — Tomás de Aquino</w:t>
      </w:r>
    </w:p>
    <w:p>
      <w:pPr>
        <w:jc w:val="left"/>
      </w:pPr>
      <w:r>
        <w:rPr>
          <w:b w:val="0"/>
          <w:i/>
          <w:sz w:val="20"/>
        </w:rPr>
        <w:t>"La fortaleza es la virtud que sostiene al alma frente al bien arduo."</w:t>
      </w:r>
    </w:p>
    <w:p>
      <w:pPr>
        <w:jc w:val="left"/>
      </w:pPr>
      <w:r>
        <w:rPr>
          <w:b w:val="0"/>
          <w:i w:val="0"/>
          <w:sz w:val="20"/>
        </w:rPr>
        <w:t>Película: Million Dollar Baby (2004) — Clint Eastwood</w:t>
      </w:r>
    </w:p>
    <w:p>
      <w:r>
        <w:br w:type="page"/>
      </w:r>
    </w:p>
    <w:p>
      <w:pPr>
        <w:jc w:val="center"/>
      </w:pPr>
      <w:r>
        <w:rPr>
          <w:b/>
          <w:i w:val="0"/>
          <w:color w:val="C8A45A"/>
          <w:sz w:val="44"/>
        </w:rPr>
        <w:t>DÍA 5</w:t>
      </w:r>
    </w:p>
    <w:p>
      <w:pPr>
        <w:jc w:val="center"/>
      </w:pPr>
      <w:r>
        <w:rPr>
          <w:b/>
          <w:i w:val="0"/>
          <w:color w:val="141428"/>
          <w:sz w:val="32"/>
        </w:rPr>
        <w:t>Tu mapa interior del miedo</w:t>
      </w:r>
    </w:p>
    <w:p>
      <w:pPr>
        <w:jc w:val="center"/>
      </w:pPr>
      <w:r>
        <w:rPr>
          <w:b w:val="0"/>
          <w:i w:val="0"/>
          <w:color w:val="646478"/>
          <w:sz w:val="22"/>
        </w:rPr>
        <w:t>Bloque 1 · Claridad · Cierre de bloque</w:t>
      </w:r>
    </w:p>
    <w:p>
      <w:pPr>
        <w:jc w:val="center"/>
      </w:pPr>
      <w:r>
        <w:rPr>
          <w:b w:val="0"/>
          <w:i w:val="0"/>
          <w:color w:val="C8A45A"/>
          <w:sz w:val="26"/>
        </w:rPr>
        <w:t>— ✦ —</w:t>
      </w:r>
    </w:p>
    <w:p>
      <w:pPr>
        <w:jc w:val="left"/>
      </w:pPr>
      <w:r>
        <w:rPr>
          <w:b/>
          <w:color w:val="C8A45A"/>
          <w:sz w:val="22"/>
        </w:rPr>
        <w:t>📍 RODAJE EXTERIOR · Plaza o calle con movimiento — mañana</w:t>
      </w:r>
    </w:p>
    <w:p>
      <w:r>
        <w:rPr>
          <w:b/>
          <w:color w:val="141428"/>
          <w:sz w:val="24"/>
        </w:rPr>
        <w:t>🌅 MAÑANA · Vídeo matinal · 60"</w:t>
      </w:r>
    </w:p>
    <w:p>
      <w:pPr>
        <w:jc w:val="left"/>
      </w:pPr>
      <w:r>
        <w:rPr>
          <w:i w:val="0"/>
          <w:sz w:val="22"/>
        </w:rPr>
        <w:t>Manager desde una plaza con vida, gente pasando. Tono de síntesis activa.</w:t>
      </w:r>
    </w:p>
    <w:p>
      <w:pPr>
        <w:jc w:val="left"/>
      </w:pPr>
      <w:r>
        <w:rPr>
          <w:i w:val="0"/>
          <w:sz w:val="22"/>
        </w:rPr>
        <w:t>Esta semana hemos explorado qué es la fortaleza con precisión filosófica. Hemos visto con Aristóteles que no es la ausencia de miedo sino el justo medio que actúa a pesar de él. Con Epicteto, que la energía bien distribuida —solo en lo que depende de ti— es la condición de la fortaleza. Con Frankl, que incluso en la situación más extrema existe la libertad de elegir la respuesta. Con Aquino, que la virtud se forja exactamente cuando hacer lo correcto tiene un coste real.</w:t>
      </w:r>
    </w:p>
    <w:p>
      <w:pPr>
        <w:jc w:val="left"/>
      </w:pPr>
      <w:r>
        <w:rPr>
          <w:i w:val="0"/>
          <w:sz w:val="22"/>
        </w:rPr>
        <w:t>Con todo ese material, hoy el ejercicio es de autoconocimiento: dibujar tu mapa interior del miedo. No para avergonzarte de lo que hay en él. Para conocerlo. Porque no puedes trabajar con lo que no ves, y no puedes superar lo que no has nombrado.</w:t>
      </w:r>
    </w:p>
    <w:p>
      <w:pPr>
        <w:jc w:val="left"/>
      </w:pPr>
      <w:r>
        <w:rPr>
          <w:i w:val="0"/>
          <w:sz w:val="22"/>
        </w:rPr>
        <w:t>El mapa tiene dos zonas. La zona de fortaleza —donde ya actúas a pesar del miedo, donde el músculo está desarrollado, donde el bien arduo no te paraliza. Y la zona de trabajo —donde todavía evitas, donde el miedo todavía gobierna, donde hay cosas correctas que no estás haciendo porque tienen un coste que no te has decidido a pagar.</w:t>
      </w:r>
    </w:p>
    <w:p>
      <w:pPr>
        <w:jc w:val="left"/>
      </w:pPr>
      <w:r>
        <w:rPr>
          <w:i w:val="0"/>
          <w:sz w:val="22"/>
        </w:rPr>
        <w:t>No hay zona de trabajo vergonzosa. Todos tenemos las dos zonas. La diferencia entre el líder que crece y el que se estanca es que el primero es honesto sobre cuál es cuál.</w:t>
      </w:r>
    </w:p>
    <w:p>
      <w:pPr>
        <w:jc w:val="left"/>
      </w:pPr>
      <w:r>
        <w:rPr>
          <w:b/>
          <w:i w:val="0"/>
          <w:sz w:val="22"/>
        </w:rPr>
        <w:t>RETO MATINAL: Dibuja tu mapa: dos zonas. Zona de fortaleza (donde ya actúas a pesar del miedo). Zona de trabajo (donde todavía evitas). Sin juicio. Solo observación.</w:t>
      </w:r>
    </w:p>
    <w:p/>
    <w:p>
      <w:r>
        <w:rPr>
          <w:b/>
          <w:color w:val="141428"/>
          <w:sz w:val="24"/>
        </w:rPr>
        <w:t>☀️ MEDIODÍA · Notificación + mini reto</w:t>
      </w:r>
    </w:p>
    <w:p>
      <w:pPr>
        <w:jc w:val="left"/>
      </w:pPr>
      <w:r>
        <w:rPr>
          <w:b w:val="0"/>
          <w:i/>
          <w:sz w:val="22"/>
        </w:rPr>
        <w:t>📱 Push: ¿Qué zona es más grande en tu mapa? 🗺</w:t>
      </w:r>
    </w:p>
    <w:p>
      <w:pPr>
        <w:jc w:val="left"/>
      </w:pPr>
      <w:r>
        <w:rPr>
          <w:b w:val="0"/>
          <w:i w:val="0"/>
          <w:sz w:val="22"/>
        </w:rPr>
        <w:t>Mini reto: Comparte tu mapa con alguien de confianza. La fortaleza también se entrena en voz alta.</w:t>
      </w:r>
    </w:p>
    <w:p/>
    <w:p>
      <w:r>
        <w:rPr>
          <w:b/>
          <w:color w:val="141428"/>
          <w:sz w:val="24"/>
        </w:rPr>
        <w:t>🌙 CIERRE · Reflexión nocturna</w:t>
      </w:r>
    </w:p>
    <w:p>
      <w:pPr>
        <w:jc w:val="left"/>
      </w:pPr>
      <w:r>
        <w:rPr>
          <w:b w:val="0"/>
          <w:i w:val="0"/>
          <w:sz w:val="22"/>
        </w:rPr>
        <w:t>1. ¿Qué has descubierto esta semana sobre tu relación con el miedo?</w:t>
      </w:r>
    </w:p>
    <w:p>
      <w:pPr>
        <w:jc w:val="left"/>
      </w:pPr>
      <w:r>
        <w:rPr>
          <w:b w:val="0"/>
          <w:i w:val="0"/>
          <w:sz w:val="22"/>
        </w:rPr>
        <w:t>2. ¿Cuál es tu zona de fortaleza más sólida? ¿Y la que más necesitas trabajar?</w:t>
      </w:r>
    </w:p>
    <w:p>
      <w:pPr>
        <w:jc w:val="left"/>
      </w:pPr>
      <w:r>
        <w:rPr>
          <w:b w:val="0"/>
          <w:i w:val="0"/>
          <w:sz w:val="22"/>
        </w:rPr>
        <w:t>3. ¿Qué te llevas del Bloque 1 para los próximos 16 días?</w:t>
      </w:r>
    </w:p>
    <w:p>
      <w:pPr>
        <w:jc w:val="left"/>
      </w:pPr>
      <w:r>
        <w:rPr>
          <w:b/>
          <w:i w:val="0"/>
          <w:sz w:val="22"/>
        </w:rPr>
        <w:t>🌡 Termómetro del día: Sólido</w:t>
      </w:r>
    </w:p>
    <w:p>
      <w:pPr>
        <w:jc w:val="left"/>
      </w:pPr>
      <w:r>
        <w:rPr>
          <w:b w:val="0"/>
          <w:i/>
          <w:color w:val="646478"/>
          <w:sz w:val="22"/>
        </w:rPr>
        <w:t>→ Mañana: Bloque 2: la mente ante el miedo. Empezamos con Kahneman.</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Meditaciones — Marco Aurelio</w:t>
      </w:r>
    </w:p>
    <w:p>
      <w:pPr>
        <w:jc w:val="left"/>
      </w:pPr>
      <w:r>
        <w:rPr>
          <w:b w:val="0"/>
          <w:i/>
          <w:sz w:val="20"/>
        </w:rPr>
        <w:t>"Conoce tu miedo antes de combatirlo. El que no se conoce a sí mismo no puede ser fuerte."</w:t>
      </w:r>
    </w:p>
    <w:p/>
    <w:p>
      <w:pPr>
        <w:jc w:val="center"/>
      </w:pPr>
      <w:r>
        <w:rPr>
          <w:b/>
          <w:i w:val="0"/>
          <w:color w:val="C8A45A"/>
          <w:sz w:val="26"/>
        </w:rPr>
        <w:t>🏅 BLOQUE 1 COMPLETADO · CLARIDAD</w:t>
      </w:r>
    </w:p>
    <w:p>
      <w:pPr>
        <w:jc w:val="center"/>
      </w:pPr>
      <w:r>
        <w:rPr>
          <w:b w:val="0"/>
          <w:i/>
          <w:color w:val="646478"/>
          <w:sz w:val="22"/>
        </w:rPr>
        <w:t>Has completado esta fase del entrenamiento.</w:t>
      </w:r>
    </w:p>
    <w:p/>
    <w:p>
      <w:r>
        <w:br w:type="page"/>
      </w:r>
    </w:p>
    <w:p>
      <w:pPr>
        <w:jc w:val="center"/>
      </w:pPr>
      <w:r>
        <w:rPr>
          <w:b/>
          <w:i w:val="0"/>
          <w:color w:val="C8A45A"/>
          <w:sz w:val="40"/>
        </w:rPr>
        <w:t>BLOQUE 2 · RAZÓN</w:t>
      </w:r>
    </w:p>
    <w:p>
      <w:pPr>
        <w:jc w:val="center"/>
      </w:pPr>
      <w:r>
        <w:rPr>
          <w:b w:val="0"/>
          <w:i w:val="0"/>
          <w:color w:val="646478"/>
          <w:sz w:val="26"/>
        </w:rPr>
        <w:t>Días 6–10 · La mente ante el miedo</w:t>
      </w:r>
    </w:p>
    <w:p/>
    <w:p>
      <w:pPr>
        <w:jc w:val="left"/>
      </w:pPr>
      <w:r>
        <w:rPr>
          <w:i w:val="0"/>
          <w:sz w:val="22"/>
        </w:rPr>
        <w:t>Entendida la fortaleza, esta semana trabajamos la mente: cómo el cerebro procesa el miedo, cómo nos engaña con miedos imaginados que son peores que la realidad, cómo distinguir la fortaleza de la temeridad, y cómo el entorno moderno ha atrofiado nuestros músculos de fortaleza. Cinco días para racionalizar el miedo sin eliminarlo.</w:t>
      </w:r>
    </w:p>
    <w:p>
      <w:r>
        <w:br w:type="page"/>
      </w:r>
    </w:p>
    <w:p>
      <w:pPr>
        <w:jc w:val="center"/>
      </w:pPr>
      <w:r>
        <w:rPr>
          <w:b/>
          <w:i w:val="0"/>
          <w:color w:val="C8A45A"/>
          <w:sz w:val="44"/>
        </w:rPr>
        <w:t>DÍA 6</w:t>
      </w:r>
    </w:p>
    <w:p>
      <w:pPr>
        <w:jc w:val="center"/>
      </w:pPr>
      <w:r>
        <w:rPr>
          <w:b/>
          <w:i w:val="0"/>
          <w:color w:val="141428"/>
          <w:sz w:val="32"/>
        </w:rPr>
        <w:t>La mente cobarde</w:t>
      </w:r>
    </w:p>
    <w:p>
      <w:pPr>
        <w:jc w:val="center"/>
      </w:pPr>
      <w:r>
        <w:rPr>
          <w:b w:val="0"/>
          <w:i w:val="0"/>
          <w:color w:val="646478"/>
          <w:sz w:val="22"/>
        </w:rPr>
        <w:t>Bloque 2 · Razón · Daniel Kahneman</w:t>
      </w:r>
    </w:p>
    <w:p>
      <w:pPr>
        <w:jc w:val="center"/>
      </w:pPr>
      <w:r>
        <w:rPr>
          <w:b w:val="0"/>
          <w:i w:val="0"/>
          <w:color w:val="C8A45A"/>
          <w:sz w:val="26"/>
        </w:rPr>
        <w:t>— ✦ —</w:t>
      </w:r>
    </w:p>
    <w:p>
      <w:r>
        <w:rPr>
          <w:b/>
          <w:color w:val="141428"/>
          <w:sz w:val="24"/>
        </w:rPr>
        <w:t>🌅 MAÑANA · Vídeo matinal · 50"</w:t>
      </w:r>
    </w:p>
    <w:p>
      <w:pPr>
        <w:jc w:val="left"/>
      </w:pPr>
      <w:r>
        <w:rPr>
          <w:i w:val="0"/>
          <w:sz w:val="22"/>
        </w:rPr>
        <w:t>Plató tranquilo. Manager sentado. Tono analítico sin frialdad.</w:t>
      </w:r>
    </w:p>
    <w:p>
      <w:pPr>
        <w:jc w:val="left"/>
      </w:pPr>
      <w:r>
        <w:rPr>
          <w:i w:val="0"/>
          <w:sz w:val="22"/>
        </w:rPr>
        <w:t>Daniel Kahneman, Premio Nobel de Economía, pasó décadas estudiando cómo funciona realmente el cerebro humano. Y lo que encontró desafía completamente la imagen del ser humano racional que tomamos decisiones meditadas basadas en información completa. La realidad es más interesante y más inquietante: tenemos dos sistemas de pensamiento que operan en paralelo.</w:t>
      </w:r>
    </w:p>
    <w:p>
      <w:pPr>
        <w:jc w:val="left"/>
      </w:pPr>
      <w:r>
        <w:rPr>
          <w:i w:val="0"/>
          <w:sz w:val="22"/>
        </w:rPr>
        <w:t>El Sistema 1 es rápido, automático, emocional. Funciona sin esfuerzo, procesa la información en milisegundos, toma la mayoría de nuestras decisiones cotidianas sin que nos demos cuenta. El Sistema 2 es lento, racional, deliberado. Requiere esfuerzo consciente, consume energía, se activa cuando deliberamos. El miedo opera casi siempre en el Sistema 1: antes de que tu mente consciente pueda analizar la situación, ya has reaccionado.</w:t>
      </w:r>
    </w:p>
    <w:p>
      <w:pPr>
        <w:jc w:val="left"/>
      </w:pPr>
      <w:r>
        <w:rPr>
          <w:i w:val="0"/>
          <w:sz w:val="22"/>
        </w:rPr>
        <w:t>Lo que esto significa para la fortaleza es crucial: la cobardía no siempre es una decisión moral. Muchas veces es una respuesta automática del Sistema 1 que se adelanta al Sistema 2. El impulso de evitar, de callar, de no meterse, de esperar —todos esos impulsos llegan antes de que hayas pensado. La fortaleza empieza cuando consigues activar el Sistema 2 antes de actuar sobre esos impulsos automáticos.</w:t>
      </w:r>
    </w:p>
    <w:p>
      <w:pPr>
        <w:jc w:val="left"/>
      </w:pPr>
      <w:r>
        <w:rPr>
          <w:i w:val="0"/>
          <w:sz w:val="22"/>
        </w:rPr>
        <w:t>La técnica es sencilla pero requiere práctica: cuando sientas el impulso de evitar algo, pausa. Diez segundos. Ese pausa es el System 2 despertando.</w:t>
      </w:r>
    </w:p>
    <w:p>
      <w:pPr>
        <w:jc w:val="left"/>
      </w:pPr>
      <w:r>
        <w:rPr>
          <w:b/>
          <w:i w:val="0"/>
          <w:sz w:val="22"/>
        </w:rPr>
        <w:t>RETO MATINAL: Hoy, cada vez que sientas impulso de evitar algo, para 10 segundos antes de actuar. Ese es tu Sistema 2 activándose.</w:t>
      </w:r>
    </w:p>
    <w:p/>
    <w:p>
      <w:r>
        <w:rPr>
          <w:b/>
          <w:color w:val="141428"/>
          <w:sz w:val="24"/>
        </w:rPr>
        <w:t>☀️ MEDIODÍA · Notificación + mini reto</w:t>
      </w:r>
    </w:p>
    <w:p>
      <w:pPr>
        <w:jc w:val="left"/>
      </w:pPr>
      <w:r>
        <w:rPr>
          <w:b w:val="0"/>
          <w:i/>
          <w:sz w:val="22"/>
        </w:rPr>
        <w:t>📱 Push: ¿Has activado el Sistema 2 hoy? 🧠</w:t>
      </w:r>
    </w:p>
    <w:p>
      <w:pPr>
        <w:jc w:val="left"/>
      </w:pPr>
      <w:r>
        <w:rPr>
          <w:b w:val="0"/>
          <w:i w:val="0"/>
          <w:sz w:val="22"/>
        </w:rPr>
        <w:t>Mini reto: Ante el próximo momento de evasión, pregúntate: ¿esto es miedo real o miedo automático?</w:t>
      </w:r>
    </w:p>
    <w:p/>
    <w:p>
      <w:r>
        <w:rPr>
          <w:b/>
          <w:color w:val="141428"/>
          <w:sz w:val="24"/>
        </w:rPr>
        <w:t>🌙 CIERRE · Reflexión nocturna</w:t>
      </w:r>
    </w:p>
    <w:p>
      <w:pPr>
        <w:jc w:val="left"/>
      </w:pPr>
      <w:r>
        <w:rPr>
          <w:b w:val="0"/>
          <w:i w:val="0"/>
          <w:sz w:val="22"/>
        </w:rPr>
        <w:t>1. ¿En qué momentos del día tu Sistema 1 tomó el control?</w:t>
      </w:r>
    </w:p>
    <w:p>
      <w:pPr>
        <w:jc w:val="left"/>
      </w:pPr>
      <w:r>
        <w:rPr>
          <w:b w:val="0"/>
          <w:i w:val="0"/>
          <w:sz w:val="22"/>
        </w:rPr>
        <w:t>2. ¿Cuándo conseguiste activar el Sistema 2? ¿Qué cambió?</w:t>
      </w:r>
    </w:p>
    <w:p>
      <w:pPr>
        <w:jc w:val="left"/>
      </w:pPr>
      <w:r>
        <w:rPr>
          <w:b w:val="0"/>
          <w:i w:val="0"/>
          <w:sz w:val="22"/>
        </w:rPr>
        <w:t>3. ¿Qué miedos tuyos son automáticos y cuáles son realmente racionales?</w:t>
      </w:r>
    </w:p>
    <w:p>
      <w:pPr>
        <w:jc w:val="left"/>
      </w:pPr>
      <w:r>
        <w:rPr>
          <w:b/>
          <w:i w:val="0"/>
          <w:sz w:val="22"/>
        </w:rPr>
        <w:t>🌡 Termómetro del día: Confusión</w:t>
      </w:r>
    </w:p>
    <w:p>
      <w:pPr>
        <w:jc w:val="left"/>
      </w:pPr>
      <w:r>
        <w:rPr>
          <w:b w:val="0"/>
          <w:i/>
          <w:color w:val="646478"/>
          <w:sz w:val="22"/>
        </w:rPr>
        <w:t>→ Mañana: Mañana: Séneca y el miedo imaginado.</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Pensar rápido, pensar despacio — Daniel Kahneman</w:t>
      </w:r>
    </w:p>
    <w:p>
      <w:pPr>
        <w:jc w:val="left"/>
      </w:pPr>
      <w:r>
        <w:rPr>
          <w:b w:val="0"/>
          <w:i/>
          <w:sz w:val="20"/>
        </w:rPr>
        <w:t>"El miedo es el gran destructor del pensamiento claro."</w:t>
      </w:r>
    </w:p>
    <w:p>
      <w:r>
        <w:br w:type="page"/>
      </w:r>
    </w:p>
    <w:p>
      <w:pPr>
        <w:jc w:val="center"/>
      </w:pPr>
      <w:r>
        <w:rPr>
          <w:b/>
          <w:i w:val="0"/>
          <w:color w:val="C8A45A"/>
          <w:sz w:val="44"/>
        </w:rPr>
        <w:t>DÍA 7</w:t>
      </w:r>
    </w:p>
    <w:p>
      <w:pPr>
        <w:jc w:val="center"/>
      </w:pPr>
      <w:r>
        <w:rPr>
          <w:b/>
          <w:i w:val="0"/>
          <w:color w:val="141428"/>
          <w:sz w:val="32"/>
        </w:rPr>
        <w:t>Lo que imaginas vs. lo que es</w:t>
      </w:r>
    </w:p>
    <w:p>
      <w:pPr>
        <w:jc w:val="center"/>
      </w:pPr>
      <w:r>
        <w:rPr>
          <w:b w:val="0"/>
          <w:i w:val="0"/>
          <w:color w:val="646478"/>
          <w:sz w:val="22"/>
        </w:rPr>
        <w:t>Bloque 2 · Razón · Séneca</w:t>
      </w:r>
    </w:p>
    <w:p>
      <w:pPr>
        <w:jc w:val="center"/>
      </w:pPr>
      <w:r>
        <w:rPr>
          <w:b w:val="0"/>
          <w:i w:val="0"/>
          <w:color w:val="C8A45A"/>
          <w:sz w:val="26"/>
        </w:rPr>
        <w:t>— ✦ —</w:t>
      </w:r>
    </w:p>
    <w:p>
      <w:r>
        <w:rPr>
          <w:b/>
          <w:color w:val="141428"/>
          <w:sz w:val="24"/>
        </w:rPr>
        <w:t>🌅 MAÑANA · Vídeo matinal · 50"</w:t>
      </w:r>
    </w:p>
    <w:p>
      <w:pPr>
        <w:jc w:val="left"/>
      </w:pPr>
      <w:r>
        <w:rPr>
          <w:i w:val="0"/>
          <w:sz w:val="22"/>
        </w:rPr>
        <w:t>Plató. Manager con tono tranquilo y ligeramente irónico. Voz en off al principio.</w:t>
      </w:r>
    </w:p>
    <w:p>
      <w:pPr>
        <w:jc w:val="left"/>
      </w:pPr>
      <w:r>
        <w:rPr>
          <w:i w:val="0"/>
          <w:sz w:val="22"/>
        </w:rPr>
        <w:t>Séneca escribió algo hace dos mil años que sigue siendo perfectamente verdadero: 'Sufrimos más en imaginación que en realidad.' No como metáfora. Como diagnóstico clínico. El ser humano tiene una capacidad extraordinaria —y extraordinariamente disfuncional— de anticipar el peor escenario posible y tratarlo como si fuera el más probable.</w:t>
      </w:r>
    </w:p>
    <w:p>
      <w:pPr>
        <w:jc w:val="left"/>
      </w:pPr>
      <w:r>
        <w:rPr>
          <w:i w:val="0"/>
          <w:sz w:val="22"/>
        </w:rPr>
        <w:t>El miedo anticipado casi siempre es mayor que el peligro real. Nos imaginamos la reacción del jefe antes de la conversación difícil, y la imaginamos como una explosión. En la realidad, muchas veces es una conversación incómoda pero manejable. Nos imaginamos el fracaso del proyecto como una catástrofe que destruirá nuestra carrera. En la realidad, la mayoría de los fracasos profesionales son recuperables y a menudo instructivos. Nos imaginamos el juicio ajeno como una condena. En la realidad, la mayoría de la gente está demasiado ocupada con sus propios miedos para juzgarnos tanto como creemos.</w:t>
      </w:r>
    </w:p>
    <w:p>
      <w:pPr>
        <w:jc w:val="left"/>
      </w:pPr>
      <w:r>
        <w:rPr>
          <w:i w:val="0"/>
          <w:sz w:val="22"/>
        </w:rPr>
        <w:t>La técnica estoica para combatir esto se llama premeditatio malorum: la premeditación de los males. Consiste en imaginar deliberadamente el peor escenario posible, analizarlo con frialdad y preguntarse: ¿con qué probabilidad real ocurrirá? ¿Cuánto tiempo duraría si ocurriera? ¿Podría sobrevivir a ello? La mayoría de las veces la respuesta a las tres preguntas desinfla el miedo hasta proporciones manejables.</w:t>
      </w:r>
    </w:p>
    <w:p>
      <w:pPr>
        <w:jc w:val="left"/>
      </w:pPr>
      <w:r>
        <w:rPr>
          <w:i w:val="0"/>
          <w:sz w:val="22"/>
        </w:rPr>
        <w:t>No se trata de optimismo. Se trata de precisión. El miedo impreciso paraliza. El miedo analizado informa.</w:t>
      </w:r>
    </w:p>
    <w:p>
      <w:pPr>
        <w:jc w:val="left"/>
      </w:pPr>
      <w:r>
        <w:rPr>
          <w:b/>
          <w:i w:val="0"/>
          <w:sz w:val="22"/>
        </w:rPr>
        <w:t>RETO MATINAL: Escribe tu miedo principal. Luego: ¿qué es lo que realmente puede pasar? ¿Con qué probabilidad? ¿Durante cuánto tiempo?</w:t>
      </w:r>
    </w:p>
    <w:p/>
    <w:p>
      <w:r>
        <w:rPr>
          <w:b/>
          <w:color w:val="141428"/>
          <w:sz w:val="24"/>
        </w:rPr>
        <w:t>☀️ MEDIODÍA · Notificación + mini reto</w:t>
      </w:r>
    </w:p>
    <w:p>
      <w:pPr>
        <w:jc w:val="left"/>
      </w:pPr>
      <w:r>
        <w:rPr>
          <w:b w:val="0"/>
          <w:i/>
          <w:sz w:val="22"/>
        </w:rPr>
        <w:t>📱 Push: ¿Tu miedo sobrevive al análisis real? 📊</w:t>
      </w:r>
    </w:p>
    <w:p>
      <w:pPr>
        <w:jc w:val="left"/>
      </w:pPr>
      <w:r>
        <w:rPr>
          <w:b w:val="0"/>
          <w:i w:val="0"/>
          <w:sz w:val="22"/>
        </w:rPr>
        <w:t>Mini reto: Imagina el peor escenario posible. Ahora imagina cómo lo resolverías.</w:t>
      </w:r>
    </w:p>
    <w:p/>
    <w:p>
      <w:r>
        <w:rPr>
          <w:b/>
          <w:color w:val="141428"/>
          <w:sz w:val="24"/>
        </w:rPr>
        <w:t>🌙 CIERRE · Reflexión nocturna</w:t>
      </w:r>
    </w:p>
    <w:p>
      <w:pPr>
        <w:jc w:val="left"/>
      </w:pPr>
      <w:r>
        <w:rPr>
          <w:b w:val="0"/>
          <w:i w:val="0"/>
          <w:sz w:val="22"/>
        </w:rPr>
        <w:t>1. ¿Qué parte de tu miedo era imaginada y qué parte era real?</w:t>
      </w:r>
    </w:p>
    <w:p>
      <w:pPr>
        <w:jc w:val="left"/>
      </w:pPr>
      <w:r>
        <w:rPr>
          <w:b w:val="0"/>
          <w:i w:val="0"/>
          <w:sz w:val="22"/>
        </w:rPr>
        <w:t>2. ¿Hay algún miedo que hayas tenido que, al analizarlo, resultó ser mucho menor de lo que creías?</w:t>
      </w:r>
    </w:p>
    <w:p>
      <w:pPr>
        <w:jc w:val="left"/>
      </w:pPr>
      <w:r>
        <w:rPr>
          <w:b w:val="0"/>
          <w:i w:val="0"/>
          <w:sz w:val="22"/>
        </w:rPr>
        <w:t>3. ¿Qué cambiaría si actuaras antes de que el miedo imaginado te paralizara?</w:t>
      </w:r>
    </w:p>
    <w:p>
      <w:pPr>
        <w:jc w:val="left"/>
      </w:pPr>
      <w:r>
        <w:rPr>
          <w:b/>
          <w:i w:val="0"/>
          <w:sz w:val="22"/>
        </w:rPr>
        <w:t>🌡 Termómetro del día: Claridad</w:t>
      </w:r>
    </w:p>
    <w:p>
      <w:pPr>
        <w:jc w:val="left"/>
      </w:pPr>
      <w:r>
        <w:rPr>
          <w:b w:val="0"/>
          <w:i/>
          <w:color w:val="646478"/>
          <w:sz w:val="22"/>
        </w:rPr>
        <w:t>→ Mañana: Mañana: la temeridad, el exceso opuesto a la cobardía.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Cartas a Lucilio — Séneca</w:t>
      </w:r>
    </w:p>
    <w:p>
      <w:pPr>
        <w:jc w:val="left"/>
      </w:pPr>
      <w:r>
        <w:rPr>
          <w:b w:val="0"/>
          <w:i/>
          <w:sz w:val="20"/>
        </w:rPr>
        <w:t>"Sufrimos más en imaginación que en realidad."</w:t>
      </w:r>
    </w:p>
    <w:p>
      <w:pPr>
        <w:jc w:val="left"/>
      </w:pPr>
      <w:r>
        <w:rPr>
          <w:b w:val="0"/>
          <w:i w:val="0"/>
          <w:sz w:val="20"/>
        </w:rPr>
        <w:t>Película: A Beautiful Mind (2001) — Ron Howard</w:t>
      </w:r>
    </w:p>
    <w:p>
      <w:r>
        <w:br w:type="page"/>
      </w:r>
    </w:p>
    <w:p>
      <w:pPr>
        <w:jc w:val="center"/>
      </w:pPr>
      <w:r>
        <w:rPr>
          <w:b/>
          <w:i w:val="0"/>
          <w:color w:val="C8A45A"/>
          <w:sz w:val="44"/>
        </w:rPr>
        <w:t>DÍA 8</w:t>
      </w:r>
    </w:p>
    <w:p>
      <w:pPr>
        <w:jc w:val="center"/>
      </w:pPr>
      <w:r>
        <w:rPr>
          <w:b/>
          <w:i w:val="0"/>
          <w:color w:val="141428"/>
          <w:sz w:val="32"/>
        </w:rPr>
        <w:t>Temeridad: la falsa fortaleza</w:t>
      </w:r>
    </w:p>
    <w:p>
      <w:pPr>
        <w:jc w:val="center"/>
      </w:pPr>
      <w:r>
        <w:rPr>
          <w:b w:val="0"/>
          <w:i w:val="0"/>
          <w:color w:val="646478"/>
          <w:sz w:val="22"/>
        </w:rPr>
        <w:t>Bloque 2 · Razón · Aristóteles</w:t>
      </w:r>
    </w:p>
    <w:p>
      <w:pPr>
        <w:jc w:val="center"/>
      </w:pPr>
      <w:r>
        <w:rPr>
          <w:b w:val="0"/>
          <w:i w:val="0"/>
          <w:color w:val="C8A45A"/>
          <w:sz w:val="26"/>
        </w:rPr>
        <w:t>— ✦ —</w:t>
      </w:r>
    </w:p>
    <w:p>
      <w:r>
        <w:rPr>
          <w:b/>
          <w:color w:val="141428"/>
          <w:sz w:val="24"/>
        </w:rPr>
        <w:t>🌅 MAÑANA · Vídeo matinal · 50"</w:t>
      </w:r>
    </w:p>
    <w:p>
      <w:pPr>
        <w:jc w:val="left"/>
      </w:pPr>
      <w:r>
        <w:rPr>
          <w:i w:val="0"/>
          <w:sz w:val="22"/>
        </w:rPr>
        <w:t>Plató. Manager con tono reflexivo, casi con humor controlado.</w:t>
      </w:r>
    </w:p>
    <w:p>
      <w:pPr>
        <w:jc w:val="left"/>
      </w:pPr>
      <w:r>
        <w:rPr>
          <w:i w:val="0"/>
          <w:sz w:val="22"/>
        </w:rPr>
        <w:t>Aristóteles era muy claro: la fortaleza no es el extremo del valor sin límites. Eso tiene otro nombre —temeridad— y es un vicio, no una virtud. El temerario actúa sin calcular el riesgo, confunde el miedo con la cobardía, se lanza sin pensar y luego necesita que otros limpien lo que ha roto. La temeridad no es fortaleza con más intensidad. Es fortaleza sin prudencia, lo que la convierte en su opuesto.</w:t>
      </w:r>
    </w:p>
    <w:p>
      <w:pPr>
        <w:jc w:val="left"/>
      </w:pPr>
      <w:r>
        <w:rPr>
          <w:i w:val="0"/>
          <w:sz w:val="22"/>
        </w:rPr>
        <w:t>Cervantes nos dejó el ejemplo literario perfecto en Don Quijote. Tanta 'valentía' que ataca molinos de viento creyendo que son gigantes. Tanta convicción en su propia percepción que no puede ver la realidad. El temerario directivo es similar: toma riesgos sin información suficiente, confunde la audacia con la preparación, y cuando el proyecto fracasa atribuye el fracaso a la cobardía de los demás en lugar de a su propia imprudencia.</w:t>
      </w:r>
    </w:p>
    <w:p>
      <w:pPr>
        <w:jc w:val="left"/>
      </w:pPr>
      <w:r>
        <w:rPr>
          <w:i w:val="0"/>
          <w:sz w:val="22"/>
        </w:rPr>
        <w:t>Esto es especialmente relevante en un contexto donde 'move fast and break things' se celebra como filosofía de liderazgo. Hay una diferencia enorme entre el líder que toma riesgos calculados —con información suficiente, con planes de contingencia, con recursos para absorber las consecuencias— y el que toma riesgos sin calcular porque le parece más dramático o más coherente con su autoimagen de líder audaz.</w:t>
      </w:r>
    </w:p>
    <w:p>
      <w:pPr>
        <w:jc w:val="left"/>
      </w:pPr>
      <w:r>
        <w:rPr>
          <w:i w:val="0"/>
          <w:sz w:val="22"/>
        </w:rPr>
        <w:t>La pregunta que vale la pena hacerse regularmente es: ¿estoy siendo valiente o temerario? ¿Mi acción viene de la fortaleza que ha pensado el riesgo o de la temeridad que lo ignora?</w:t>
      </w:r>
    </w:p>
    <w:p>
      <w:pPr>
        <w:jc w:val="left"/>
      </w:pPr>
      <w:r>
        <w:rPr>
          <w:b/>
          <w:i w:val="0"/>
          <w:sz w:val="22"/>
        </w:rPr>
        <w:t>RETO MATINAL: ¿Hay alguna área de tu vida donde actúas con temeridad en lugar de fortaleza?</w:t>
      </w:r>
    </w:p>
    <w:p/>
    <w:p>
      <w:r>
        <w:rPr>
          <w:b/>
          <w:color w:val="141428"/>
          <w:sz w:val="24"/>
        </w:rPr>
        <w:t>☀️ MEDIODÍA · Notificación + mini reto</w:t>
      </w:r>
    </w:p>
    <w:p>
      <w:pPr>
        <w:jc w:val="left"/>
      </w:pPr>
      <w:r>
        <w:rPr>
          <w:b w:val="0"/>
          <w:i/>
          <w:sz w:val="22"/>
        </w:rPr>
        <w:t>📱 Push: ¿Eres valiente o temerario en tus decisiones importantes? 🎯</w:t>
      </w:r>
    </w:p>
    <w:p>
      <w:pPr>
        <w:jc w:val="left"/>
      </w:pPr>
      <w:r>
        <w:rPr>
          <w:b w:val="0"/>
          <w:i w:val="0"/>
          <w:sz w:val="22"/>
        </w:rPr>
        <w:t>Mini reto: Antes de tu próxima decisión importante, pregúntate: ¿estoy actuando con fortaleza o con temeridad?</w:t>
      </w:r>
    </w:p>
    <w:p/>
    <w:p>
      <w:r>
        <w:rPr>
          <w:b/>
          <w:color w:val="141428"/>
          <w:sz w:val="24"/>
        </w:rPr>
        <w:t>🌙 CIERRE · Reflexión nocturna</w:t>
      </w:r>
    </w:p>
    <w:p>
      <w:pPr>
        <w:jc w:val="left"/>
      </w:pPr>
      <w:r>
        <w:rPr>
          <w:b w:val="0"/>
          <w:i w:val="0"/>
          <w:sz w:val="22"/>
        </w:rPr>
        <w:t>1. ¿Has identificado áreas de temeridad en tu vida?</w:t>
      </w:r>
    </w:p>
    <w:p>
      <w:pPr>
        <w:jc w:val="left"/>
      </w:pPr>
      <w:r>
        <w:rPr>
          <w:b w:val="0"/>
          <w:i w:val="0"/>
          <w:sz w:val="22"/>
        </w:rPr>
        <w:t>2. ¿Qué diferencia a la fortaleza de la temeridad en tu experiencia personal?</w:t>
      </w:r>
    </w:p>
    <w:p>
      <w:pPr>
        <w:jc w:val="left"/>
      </w:pPr>
      <w:r>
        <w:rPr>
          <w:b w:val="0"/>
          <w:i w:val="0"/>
          <w:sz w:val="22"/>
        </w:rPr>
        <w:t>3. ¿Hay algo que hayas hecho 'valientemente' que en realidad era temerario?</w:t>
      </w:r>
    </w:p>
    <w:p>
      <w:pPr>
        <w:jc w:val="left"/>
      </w:pPr>
      <w:r>
        <w:rPr>
          <w:b/>
          <w:i w:val="0"/>
          <w:sz w:val="22"/>
        </w:rPr>
        <w:t>🌡 Termómetro del día: Razón</w:t>
      </w:r>
    </w:p>
    <w:p>
      <w:pPr>
        <w:jc w:val="left"/>
      </w:pPr>
      <w:r>
        <w:rPr>
          <w:b w:val="0"/>
          <w:i/>
          <w:color w:val="646478"/>
          <w:sz w:val="22"/>
        </w:rPr>
        <w:t>→ Mañana: Mañana: las raíces del miedo moderno.</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Ética a Nicómaco — Aristóteles</w:t>
      </w:r>
    </w:p>
    <w:p>
      <w:pPr>
        <w:jc w:val="left"/>
      </w:pPr>
      <w:r>
        <w:rPr>
          <w:b w:val="0"/>
          <w:i/>
          <w:sz w:val="20"/>
        </w:rPr>
        <w:t>"La fortaleza es virtud; la temeridad, vicio."</w:t>
      </w:r>
    </w:p>
    <w:p>
      <w:pPr>
        <w:jc w:val="left"/>
      </w:pPr>
      <w:r>
        <w:rPr>
          <w:b w:val="0"/>
          <w:i w:val="0"/>
          <w:sz w:val="20"/>
        </w:rPr>
        <w:t>Película: Whiplash (2014) — Damien Chazelle</w:t>
      </w:r>
    </w:p>
    <w:p>
      <w:r>
        <w:br w:type="page"/>
      </w:r>
    </w:p>
    <w:p>
      <w:pPr>
        <w:jc w:val="center"/>
      </w:pPr>
      <w:r>
        <w:rPr>
          <w:b/>
          <w:i w:val="0"/>
          <w:color w:val="C8A45A"/>
          <w:sz w:val="44"/>
        </w:rPr>
        <w:t>DÍA 9</w:t>
      </w:r>
    </w:p>
    <w:p>
      <w:pPr>
        <w:jc w:val="center"/>
      </w:pPr>
      <w:r>
        <w:rPr>
          <w:b/>
          <w:i w:val="0"/>
          <w:color w:val="141428"/>
          <w:sz w:val="32"/>
        </w:rPr>
        <w:t>Las raíces del miedo moderno</w:t>
      </w:r>
    </w:p>
    <w:p>
      <w:pPr>
        <w:jc w:val="center"/>
      </w:pPr>
      <w:r>
        <w:rPr>
          <w:b w:val="0"/>
          <w:i w:val="0"/>
          <w:color w:val="646478"/>
          <w:sz w:val="22"/>
        </w:rPr>
        <w:t>Bloque 2 · Razón · Jonathan Haidt</w:t>
      </w:r>
    </w:p>
    <w:p>
      <w:pPr>
        <w:jc w:val="center"/>
      </w:pPr>
      <w:r>
        <w:rPr>
          <w:b w:val="0"/>
          <w:i w:val="0"/>
          <w:color w:val="C8A45A"/>
          <w:sz w:val="26"/>
        </w:rPr>
        <w:t>— ✦ —</w:t>
      </w:r>
    </w:p>
    <w:p>
      <w:r>
        <w:rPr>
          <w:b/>
          <w:color w:val="141428"/>
          <w:sz w:val="24"/>
        </w:rPr>
        <w:t>🌅 MAÑANA · Vídeo matinal · 50"</w:t>
      </w:r>
    </w:p>
    <w:p>
      <w:pPr>
        <w:jc w:val="left"/>
      </w:pPr>
      <w:r>
        <w:rPr>
          <w:i w:val="0"/>
          <w:sz w:val="22"/>
        </w:rPr>
        <w:t>Plató. Manager con tono crítico pero constructivo. Energía media-alta.</w:t>
      </w:r>
    </w:p>
    <w:p>
      <w:pPr>
        <w:jc w:val="left"/>
      </w:pPr>
      <w:r>
        <w:rPr>
          <w:i w:val="0"/>
          <w:sz w:val="22"/>
        </w:rPr>
        <w:t>Jonathan Haidt —psicólogo social de la Universidad de Nueva York, uno de los pensadores más provocadores sobre la psicología contemporánea— tiene una tesis incómoda sobre las generaciones actuales: han crecido en entornos que evitan el riesgo de forma sistemática. Los playgrounds ya no tienen estructuras que desafíen. Las escuelas protegen de la frustración. Las familias rescatan de las consecuencias. Y el resultado es una generación que no ha desarrollado el músculo para afrontar la dificultad.</w:t>
      </w:r>
    </w:p>
    <w:p>
      <w:pPr>
        <w:jc w:val="left"/>
      </w:pPr>
      <w:r>
        <w:rPr>
          <w:i w:val="0"/>
          <w:sz w:val="22"/>
        </w:rPr>
        <w:t>Nassim Taleb lo llama 'fragilidad': cuando un sistema —o una persona— nunca ha sido expuesto al estrés moderado, se vuelve incapaz de absorber el estrés grande. Un hueso que nunca ha cargado peso se quiebra ante el primer esfuerzo. Una persona que nunca ha gestionado la incomodidad se derrumba ante el primer conflicto. No porque sea débil de carácter. Porque no ha tenido la oportunidad de desarrollar el músculo.</w:t>
      </w:r>
    </w:p>
    <w:p>
      <w:pPr>
        <w:jc w:val="left"/>
      </w:pPr>
      <w:r>
        <w:rPr>
          <w:i w:val="0"/>
          <w:sz w:val="22"/>
        </w:rPr>
        <w:t>Esto no es un juicio generacional. Es una descripción de entorno. Y el punto importante para el liderazgo es que el músculo de la fortaleza —como cualquier músculo— se atrofia si no se usa. Si llevas meses o años evitando sistemáticamente ciertas conversaciones, ciertos tipos de riesgo, ciertos tipos de incomodidad, ese músculo se ha debilitado. No porque seas cobarde. Porque el entorno lo ha permitido.</w:t>
      </w:r>
    </w:p>
    <w:p>
      <w:pPr>
        <w:jc w:val="left"/>
      </w:pPr>
      <w:r>
        <w:rPr>
          <w:i w:val="0"/>
          <w:sz w:val="22"/>
        </w:rPr>
        <w:t>La fortaleza no se entrena en los grandes momentos heroicos. Se entrena en los pequeños: la conversación difícil de hoy, la decisión incómoda de esta semana, el riesgo moderado que no evitas aunque podrías.</w:t>
      </w:r>
    </w:p>
    <w:p>
      <w:pPr>
        <w:jc w:val="left"/>
      </w:pPr>
      <w:r>
        <w:rPr>
          <w:b/>
          <w:i w:val="0"/>
          <w:sz w:val="22"/>
        </w:rPr>
        <w:t>RETO MATINAL: ¿En qué áreas has evitado sistemáticamente el riesgo o la dificultad? ¿Qué músculo de fortaleza está más atrofiado?</w:t>
      </w:r>
    </w:p>
    <w:p/>
    <w:p>
      <w:r>
        <w:rPr>
          <w:b/>
          <w:color w:val="141428"/>
          <w:sz w:val="24"/>
        </w:rPr>
        <w:t>☀️ MEDIODÍA · Notificación + mini reto</w:t>
      </w:r>
    </w:p>
    <w:p>
      <w:pPr>
        <w:jc w:val="left"/>
      </w:pPr>
      <w:r>
        <w:rPr>
          <w:b w:val="0"/>
          <w:i/>
          <w:sz w:val="22"/>
        </w:rPr>
        <w:t>📱 Push: ¿Qué dificultad pequeña puedes buscar hoy activamente? 💪</w:t>
      </w:r>
    </w:p>
    <w:p>
      <w:pPr>
        <w:jc w:val="left"/>
      </w:pPr>
      <w:r>
        <w:rPr>
          <w:b w:val="0"/>
          <w:i w:val="0"/>
          <w:sz w:val="22"/>
        </w:rPr>
        <w:t>Mini reto: Haz algo hoy que te resulte ligeramente incómodo. Solo un poco fuera de tu zona de confort.</w:t>
      </w:r>
    </w:p>
    <w:p/>
    <w:p>
      <w:r>
        <w:rPr>
          <w:b/>
          <w:color w:val="141428"/>
          <w:sz w:val="24"/>
        </w:rPr>
        <w:t>🌙 CIERRE · Reflexión nocturna</w:t>
      </w:r>
    </w:p>
    <w:p>
      <w:pPr>
        <w:jc w:val="left"/>
      </w:pPr>
      <w:r>
        <w:rPr>
          <w:b w:val="0"/>
          <w:i w:val="0"/>
          <w:sz w:val="22"/>
        </w:rPr>
        <w:t>1. ¿Qué entornos de tu vida favorecen la evitación del riesgo?</w:t>
      </w:r>
    </w:p>
    <w:p>
      <w:pPr>
        <w:jc w:val="left"/>
      </w:pPr>
      <w:r>
        <w:rPr>
          <w:b w:val="0"/>
          <w:i w:val="0"/>
          <w:sz w:val="22"/>
        </w:rPr>
        <w:t>2. ¿Qué músculo de fortaleza has dejado más atrofiado?</w:t>
      </w:r>
    </w:p>
    <w:p>
      <w:pPr>
        <w:jc w:val="left"/>
      </w:pPr>
      <w:r>
        <w:rPr>
          <w:b w:val="0"/>
          <w:i w:val="0"/>
          <w:sz w:val="22"/>
        </w:rPr>
        <w:t>3. ¿Qué pequeña dificultad puedes incorporar a tu rutina semanal?</w:t>
      </w:r>
    </w:p>
    <w:p>
      <w:pPr>
        <w:jc w:val="left"/>
      </w:pPr>
      <w:r>
        <w:rPr>
          <w:b/>
          <w:i w:val="0"/>
          <w:sz w:val="22"/>
        </w:rPr>
        <w:t>🌡 Termómetro del día: Foco</w:t>
      </w:r>
    </w:p>
    <w:p>
      <w:pPr>
        <w:jc w:val="left"/>
      </w:pPr>
      <w:r>
        <w:rPr>
          <w:b w:val="0"/>
          <w:i/>
          <w:color w:val="646478"/>
          <w:sz w:val="22"/>
        </w:rPr>
        <w:t>→ Mañana: Mañana: el diálogo con el miedo. Cierre del bloque al aire libre.</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The Coddling of the American Mind — Jonathan Haidt</w:t>
      </w:r>
    </w:p>
    <w:p>
      <w:pPr>
        <w:jc w:val="left"/>
      </w:pPr>
      <w:r>
        <w:rPr>
          <w:b w:val="0"/>
          <w:i/>
          <w:sz w:val="20"/>
        </w:rPr>
        <w:t>"Lo que no te mata te hace más fuerte, si aprendes de ello. — Nassim Taleb, Antifragile"</w:t>
      </w:r>
    </w:p>
    <w:p>
      <w:r>
        <w:br w:type="page"/>
      </w:r>
    </w:p>
    <w:p>
      <w:pPr>
        <w:jc w:val="center"/>
      </w:pPr>
      <w:r>
        <w:rPr>
          <w:b/>
          <w:i w:val="0"/>
          <w:color w:val="C8A45A"/>
          <w:sz w:val="44"/>
        </w:rPr>
        <w:t>DÍA 10</w:t>
      </w:r>
    </w:p>
    <w:p>
      <w:pPr>
        <w:jc w:val="center"/>
      </w:pPr>
      <w:r>
        <w:rPr>
          <w:b/>
          <w:i w:val="0"/>
          <w:color w:val="141428"/>
          <w:sz w:val="32"/>
        </w:rPr>
        <w:t>El diálogo con el miedo</w:t>
      </w:r>
    </w:p>
    <w:p>
      <w:pPr>
        <w:jc w:val="center"/>
      </w:pPr>
      <w:r>
        <w:rPr>
          <w:b w:val="0"/>
          <w:i w:val="0"/>
          <w:color w:val="646478"/>
          <w:sz w:val="22"/>
        </w:rPr>
        <w:t>Bloque 2 · Razón · Cierre de bloque</w:t>
      </w:r>
    </w:p>
    <w:p>
      <w:pPr>
        <w:jc w:val="center"/>
      </w:pPr>
      <w:r>
        <w:rPr>
          <w:b w:val="0"/>
          <w:i w:val="0"/>
          <w:color w:val="C8A45A"/>
          <w:sz w:val="26"/>
        </w:rPr>
        <w:t>— ✦ —</w:t>
      </w:r>
    </w:p>
    <w:p>
      <w:pPr>
        <w:jc w:val="left"/>
      </w:pPr>
      <w:r>
        <w:rPr>
          <w:b/>
          <w:color w:val="C8A45A"/>
          <w:sz w:val="22"/>
        </w:rPr>
        <w:t>📍 RODAJE EXTERIOR · Parque o bosque — mañana</w:t>
      </w:r>
    </w:p>
    <w:p>
      <w:r>
        <w:rPr>
          <w:b/>
          <w:color w:val="141428"/>
          <w:sz w:val="24"/>
        </w:rPr>
        <w:t>🌅 MAÑANA · Vídeo matinal · 60"</w:t>
      </w:r>
    </w:p>
    <w:p>
      <w:pPr>
        <w:jc w:val="left"/>
      </w:pPr>
      <w:r>
        <w:rPr>
          <w:i w:val="0"/>
          <w:sz w:val="22"/>
        </w:rPr>
        <w:t>Parque o zona arbolada. Manager caminando lentamente. Tono de síntesis profunda.</w:t>
      </w:r>
    </w:p>
    <w:p>
      <w:pPr>
        <w:jc w:val="left"/>
      </w:pPr>
      <w:r>
        <w:rPr>
          <w:i w:val="0"/>
          <w:sz w:val="22"/>
        </w:rPr>
        <w:t>Esta semana hemos racionalizado el miedo. Con Kahneman, aprendimos que el Sistema 1 reacciona antes de que podamos pensar y que la fortaleza empieza con la pausa de diez segundos que activa el Sistema 2. Con Séneca, vimos que sufrimos más en imaginación que en realidad y que el análisis preciso del peor escenario desinfla el miedo. Con Aristóteles, distinguimos la fortaleza de la temeridad —que es su exceso opuesto y un vicio disfrazado de valentía. Con Haidt, entendimos que el entorno moderno puede haber atrofiado nuestros músculos de fortaleza.</w:t>
      </w:r>
    </w:p>
    <w:p>
      <w:pPr>
        <w:jc w:val="left"/>
      </w:pPr>
      <w:r>
        <w:rPr>
          <w:i w:val="0"/>
          <w:sz w:val="22"/>
        </w:rPr>
        <w:t>El ejercicio final de esta semana es diferente a los anteriores. No es analítico. Es de escucha. Porque el miedo —bien entendido— no es solo un obstáculo que hay que superar. Es información. Es un sistema de alerta que señala algo: un riesgo real que debería ser considerado, un valor que está siendo amenazado, una zona de crecimiento que todavía no has explorado.</w:t>
      </w:r>
    </w:p>
    <w:p>
      <w:pPr>
        <w:jc w:val="left"/>
      </w:pPr>
      <w:r>
        <w:rPr>
          <w:i w:val="0"/>
          <w:sz w:val="22"/>
        </w:rPr>
        <w:t>El diálogo con el miedo no es para eliminarlo. El miedo nunca desaparece del todo, y si desapareciera completamente, sería una señal de que tu sistema de alerta está roto. El diálogo es para entenderlo. Para separar el miedo que informa del miedo que paraliza. Para escuchar lo que tiene que decirte antes de decidir cómo responder.</w:t>
      </w:r>
    </w:p>
    <w:p>
      <w:pPr>
        <w:jc w:val="left"/>
      </w:pPr>
      <w:r>
        <w:rPr>
          <w:i w:val="0"/>
          <w:sz w:val="22"/>
        </w:rPr>
        <w:t>En este parque, con el silencio como contexto, el ejercicio es simple: siéntate con tu miedo principal. No huyas de él. No lo analices todavía. Solo escúchalo.</w:t>
      </w:r>
    </w:p>
    <w:p>
      <w:pPr>
        <w:jc w:val="left"/>
      </w:pPr>
      <w:r>
        <w:rPr>
          <w:b/>
          <w:i w:val="0"/>
          <w:sz w:val="22"/>
        </w:rPr>
        <w:t>RETO MATINAL: Siéntate con tu miedo principal durante 5 minutos. Sin huir. Sin resolverlo. Solo escuchándolo. ¿Qué te está diciendo?</w:t>
      </w:r>
    </w:p>
    <w:p/>
    <w:p>
      <w:r>
        <w:rPr>
          <w:b/>
          <w:color w:val="141428"/>
          <w:sz w:val="24"/>
        </w:rPr>
        <w:t>☀️ MEDIODÍA · Notificación + mini reto</w:t>
      </w:r>
    </w:p>
    <w:p>
      <w:pPr>
        <w:jc w:val="left"/>
      </w:pPr>
      <w:r>
        <w:rPr>
          <w:b w:val="0"/>
          <w:i/>
          <w:sz w:val="22"/>
        </w:rPr>
        <w:t>📱 Push: ¿Qué información te está dando tu miedo? 💬</w:t>
      </w:r>
    </w:p>
    <w:p>
      <w:pPr>
        <w:jc w:val="left"/>
      </w:pPr>
      <w:r>
        <w:rPr>
          <w:b w:val="0"/>
          <w:i w:val="0"/>
          <w:sz w:val="22"/>
        </w:rPr>
        <w:t>Mini reto: Escríbele una carta a tu miedo. Empieza con: 'Gracias por avisarme de que...'</w:t>
      </w:r>
    </w:p>
    <w:p/>
    <w:p>
      <w:r>
        <w:rPr>
          <w:b/>
          <w:color w:val="141428"/>
          <w:sz w:val="24"/>
        </w:rPr>
        <w:t>🌙 CIERRE · Reflexión nocturna</w:t>
      </w:r>
    </w:p>
    <w:p>
      <w:pPr>
        <w:jc w:val="left"/>
      </w:pPr>
      <w:r>
        <w:rPr>
          <w:b w:val="0"/>
          <w:i w:val="0"/>
          <w:sz w:val="22"/>
        </w:rPr>
        <w:t>1. ¿Qué te dijo tu miedo cuando lo escuchaste sin huir?</w:t>
      </w:r>
    </w:p>
    <w:p>
      <w:pPr>
        <w:jc w:val="left"/>
      </w:pPr>
      <w:r>
        <w:rPr>
          <w:b w:val="0"/>
          <w:i w:val="0"/>
          <w:sz w:val="22"/>
        </w:rPr>
        <w:t>2. ¿Qué información útil contiene ese miedo?</w:t>
      </w:r>
    </w:p>
    <w:p>
      <w:pPr>
        <w:jc w:val="left"/>
      </w:pPr>
      <w:r>
        <w:rPr>
          <w:b w:val="0"/>
          <w:i w:val="0"/>
          <w:sz w:val="22"/>
        </w:rPr>
        <w:t>3. ¿Qué te llevas del Bloque 2 para los próximos 11 días?</w:t>
      </w:r>
    </w:p>
    <w:p>
      <w:pPr>
        <w:jc w:val="left"/>
      </w:pPr>
      <w:r>
        <w:rPr>
          <w:b/>
          <w:i w:val="0"/>
          <w:sz w:val="22"/>
        </w:rPr>
        <w:t>🌡 Termómetro del día: Comprensión</w:t>
      </w:r>
    </w:p>
    <w:p>
      <w:pPr>
        <w:jc w:val="left"/>
      </w:pPr>
      <w:r>
        <w:rPr>
          <w:b w:val="0"/>
          <w:i/>
          <w:color w:val="646478"/>
          <w:sz w:val="22"/>
        </w:rPr>
        <w:t>→ Mañana: Bloque 3: sentir la fortaleza. Empezamos con el cuerpo.</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Aristomas · Ciclo Fortaleza</w:t>
      </w:r>
    </w:p>
    <w:p>
      <w:pPr>
        <w:jc w:val="left"/>
      </w:pPr>
      <w:r>
        <w:rPr>
          <w:b w:val="0"/>
          <w:i/>
          <w:sz w:val="20"/>
        </w:rPr>
        <w:t>"El miedo bien entendido es brújula, no cadena."</w:t>
      </w:r>
    </w:p>
    <w:p/>
    <w:p>
      <w:pPr>
        <w:jc w:val="center"/>
      </w:pPr>
      <w:r>
        <w:rPr>
          <w:b/>
          <w:i w:val="0"/>
          <w:color w:val="C8A45A"/>
          <w:sz w:val="26"/>
        </w:rPr>
        <w:t>🏅 BLOQUE 2 COMPLETADO · RAZÓN</w:t>
      </w:r>
    </w:p>
    <w:p>
      <w:pPr>
        <w:jc w:val="center"/>
      </w:pPr>
      <w:r>
        <w:rPr>
          <w:b w:val="0"/>
          <w:i/>
          <w:color w:val="646478"/>
          <w:sz w:val="22"/>
        </w:rPr>
        <w:t>Has completado esta fase del entrenamiento.</w:t>
      </w:r>
    </w:p>
    <w:p/>
    <w:p>
      <w:r>
        <w:br w:type="page"/>
      </w:r>
    </w:p>
    <w:p>
      <w:pPr>
        <w:jc w:val="center"/>
      </w:pPr>
      <w:r>
        <w:rPr>
          <w:b/>
          <w:i w:val="0"/>
          <w:color w:val="C8A45A"/>
          <w:sz w:val="40"/>
        </w:rPr>
        <w:t>BLOQUE 3 · EMOCIÓN</w:t>
      </w:r>
    </w:p>
    <w:p>
      <w:pPr>
        <w:jc w:val="center"/>
      </w:pPr>
      <w:r>
        <w:rPr>
          <w:b w:val="0"/>
          <w:i w:val="0"/>
          <w:color w:val="646478"/>
          <w:sz w:val="26"/>
        </w:rPr>
        <w:t>Días 11–15 · Sentir la fortaleza</w:t>
      </w:r>
    </w:p>
    <w:p/>
    <w:p>
      <w:pPr>
        <w:jc w:val="left"/>
      </w:pPr>
      <w:r>
        <w:rPr>
          <w:i w:val="0"/>
          <w:sz w:val="22"/>
        </w:rPr>
        <w:t>La fortaleza no es solo un concepto ni una estrategia racional. Se siente en el cuerpo, en las emociones, en las relaciones. Esta semana vas desde la teoría al territorio visceral: el miedo en el cuerpo, la vergüenza que paraliza, los héroes cotidianos que nos rodean, la fortaleza al servicio de los demás, y el coste real de actuar con valor.</w:t>
      </w:r>
    </w:p>
    <w:p>
      <w:r>
        <w:br w:type="page"/>
      </w:r>
    </w:p>
    <w:p>
      <w:pPr>
        <w:jc w:val="center"/>
      </w:pPr>
      <w:r>
        <w:rPr>
          <w:b/>
          <w:i w:val="0"/>
          <w:color w:val="C8A45A"/>
          <w:sz w:val="44"/>
        </w:rPr>
        <w:t>DÍA 11</w:t>
      </w:r>
    </w:p>
    <w:p>
      <w:pPr>
        <w:jc w:val="center"/>
      </w:pPr>
      <w:r>
        <w:rPr>
          <w:b/>
          <w:i w:val="0"/>
          <w:color w:val="141428"/>
          <w:sz w:val="32"/>
        </w:rPr>
        <w:t>El cuerpo del miedo</w:t>
      </w:r>
    </w:p>
    <w:p>
      <w:pPr>
        <w:jc w:val="center"/>
      </w:pPr>
      <w:r>
        <w:rPr>
          <w:b w:val="0"/>
          <w:i w:val="0"/>
          <w:color w:val="646478"/>
          <w:sz w:val="22"/>
        </w:rPr>
        <w:t>Bloque 3 · Emoción · Bessel van der Kolk</w:t>
      </w:r>
    </w:p>
    <w:p>
      <w:pPr>
        <w:jc w:val="center"/>
      </w:pPr>
      <w:r>
        <w:rPr>
          <w:b w:val="0"/>
          <w:i w:val="0"/>
          <w:color w:val="C8A45A"/>
          <w:sz w:val="26"/>
        </w:rPr>
        <w:t>— ✦ —</w:t>
      </w:r>
    </w:p>
    <w:p>
      <w:r>
        <w:rPr>
          <w:b/>
          <w:color w:val="141428"/>
          <w:sz w:val="24"/>
        </w:rPr>
        <w:t>🌅 MAÑANA · Vídeo matinal · 50"</w:t>
      </w:r>
    </w:p>
    <w:p>
      <w:pPr>
        <w:jc w:val="left"/>
      </w:pPr>
      <w:r>
        <w:rPr>
          <w:i w:val="0"/>
          <w:sz w:val="22"/>
        </w:rPr>
        <w:t>Plató. Manager de pie, postura consciente. Tono de descubrimiento corporal.</w:t>
      </w:r>
    </w:p>
    <w:p>
      <w:pPr>
        <w:jc w:val="left"/>
      </w:pPr>
      <w:r>
        <w:rPr>
          <w:i w:val="0"/>
          <w:sz w:val="22"/>
        </w:rPr>
        <w:t>Bessel van der Kolk es psiquiatra y lleva décadas estudiando el trauma. Su libro El cuerpo lleva la cuenta cambió fundamentalmente la manera en que entendemos cómo las emociones —especialmente el miedo— se almacenan y se manifiestan. Su hallazgo principal, avalado por décadas de investigación clínica: el miedo no vive solo en la mente. Vive en el cuerpo.</w:t>
      </w:r>
    </w:p>
    <w:p>
      <w:pPr>
        <w:jc w:val="left"/>
      </w:pPr>
      <w:r>
        <w:rPr>
          <w:i w:val="0"/>
          <w:sz w:val="22"/>
        </w:rPr>
        <w:t>Antes de que tu mente consciente sepa que tienes miedo, tu cuerpo ya lo sabe. En la tensión de los hombros que se elevan sin que lo notes. En la respiración que se vuelve más superficial. En el estómago que se cierra. En la mandíbula que se aprieta. En las manos que se tensan. El cuerpo tiene su propia inteligencia del miedo, más rápida y más honesta que los pensamientos conscientes.</w:t>
      </w:r>
    </w:p>
    <w:p>
      <w:pPr>
        <w:jc w:val="left"/>
      </w:pPr>
      <w:r>
        <w:rPr>
          <w:i w:val="0"/>
          <w:sz w:val="22"/>
        </w:rPr>
        <w:t>Para el liderazgo, esto tiene implicaciones prácticas inmediatas. Cuando estás en una negociación difícil o en una conversación de feedback tensa y sientes que algo no va bien antes de poder articularlo, esa sensación viene del cuerpo. No es irracionalidad. Es información precisa procesada por sistemas de percepción que son más rápidos que el pensamiento consciente. Aprender a escuchar esas señales —en lugar de suprimirlas— es una forma de inteligencia directiva.</w:t>
      </w:r>
    </w:p>
    <w:p>
      <w:pPr>
        <w:jc w:val="left"/>
      </w:pPr>
      <w:r>
        <w:rPr>
          <w:i w:val="0"/>
          <w:sz w:val="22"/>
        </w:rPr>
        <w:t>Hoy el ejercicio es rastrear el miedo en el cuerpo. No para eliminarlo. Para ubicarlo con precisión. Lo que tiene dirección postal es más manejable que lo que flota difusamente.</w:t>
      </w:r>
    </w:p>
    <w:p>
      <w:pPr>
        <w:jc w:val="left"/>
      </w:pPr>
      <w:r>
        <w:rPr>
          <w:b/>
          <w:i w:val="0"/>
          <w:sz w:val="22"/>
        </w:rPr>
        <w:t>RETO MATINAL: Cierra los ojos 2 minutos. Escanea tu cuerpo de arriba a abajo. ¿Dónde sientes tensión, peso, cierre? Eso es tu miedo con dirección postal.</w:t>
      </w:r>
    </w:p>
    <w:p/>
    <w:p>
      <w:r>
        <w:rPr>
          <w:b/>
          <w:color w:val="141428"/>
          <w:sz w:val="24"/>
        </w:rPr>
        <w:t>☀️ MEDIODÍA · Notificación + mini reto</w:t>
      </w:r>
    </w:p>
    <w:p>
      <w:pPr>
        <w:jc w:val="left"/>
      </w:pPr>
      <w:r>
        <w:rPr>
          <w:b w:val="0"/>
          <w:i/>
          <w:sz w:val="22"/>
        </w:rPr>
        <w:t>📱 Push: ¿Has revisado tu cuerpo hoy? 🧘</w:t>
      </w:r>
    </w:p>
    <w:p>
      <w:pPr>
        <w:jc w:val="left"/>
      </w:pPr>
      <w:r>
        <w:rPr>
          <w:b w:val="0"/>
          <w:i w:val="0"/>
          <w:sz w:val="22"/>
        </w:rPr>
        <w:t>Mini reto: Cuando sientas estrés o evitación, pon la mano en la zona del cuerpo donde lo sientes. Respira hacia ahí.</w:t>
      </w:r>
    </w:p>
    <w:p/>
    <w:p>
      <w:r>
        <w:rPr>
          <w:b/>
          <w:color w:val="141428"/>
          <w:sz w:val="24"/>
        </w:rPr>
        <w:t>🌙 CIERRE · Reflexión nocturna</w:t>
      </w:r>
    </w:p>
    <w:p>
      <w:pPr>
        <w:jc w:val="left"/>
      </w:pPr>
      <w:r>
        <w:rPr>
          <w:b w:val="0"/>
          <w:i w:val="0"/>
          <w:sz w:val="22"/>
        </w:rPr>
        <w:t>1. ¿Dónde vive tu miedo en el cuerpo? ¿Siempre en el mismo sitio?</w:t>
      </w:r>
    </w:p>
    <w:p>
      <w:pPr>
        <w:jc w:val="left"/>
      </w:pPr>
      <w:r>
        <w:rPr>
          <w:b w:val="0"/>
          <w:i w:val="0"/>
          <w:sz w:val="22"/>
        </w:rPr>
        <w:t>2. ¿Qué cambia cuando reconoces el miedo en el cuerpo en lugar de solo en la mente?</w:t>
      </w:r>
    </w:p>
    <w:p>
      <w:pPr>
        <w:jc w:val="left"/>
      </w:pPr>
      <w:r>
        <w:rPr>
          <w:b w:val="0"/>
          <w:i w:val="0"/>
          <w:sz w:val="22"/>
        </w:rPr>
        <w:t>3. ¿Cómo podrías usar las señales corporales como sistema de alerta temprana?</w:t>
      </w:r>
    </w:p>
    <w:p>
      <w:pPr>
        <w:jc w:val="left"/>
      </w:pPr>
      <w:r>
        <w:rPr>
          <w:b/>
          <w:i w:val="0"/>
          <w:sz w:val="22"/>
        </w:rPr>
        <w:t>🌡 Termómetro del día: Frío</w:t>
      </w:r>
    </w:p>
    <w:p>
      <w:pPr>
        <w:jc w:val="left"/>
      </w:pPr>
      <w:r>
        <w:rPr>
          <w:b w:val="0"/>
          <w:i/>
          <w:color w:val="646478"/>
          <w:sz w:val="22"/>
        </w:rPr>
        <w:t>→ Mañana: Mañana: la vergüenza y cómo nos paraliza.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cuerpo lleva la cuenta — Bessel van der Kolk</w:t>
      </w:r>
    </w:p>
    <w:p>
      <w:pPr>
        <w:jc w:val="left"/>
      </w:pPr>
      <w:r>
        <w:rPr>
          <w:b w:val="0"/>
          <w:i/>
          <w:sz w:val="20"/>
        </w:rPr>
        <w:t>"El cuerpo sabe la verdad antes de que la mente la pueda articular."</w:t>
      </w:r>
    </w:p>
    <w:p>
      <w:r>
        <w:br w:type="page"/>
      </w:r>
    </w:p>
    <w:p>
      <w:pPr>
        <w:jc w:val="center"/>
      </w:pPr>
      <w:r>
        <w:rPr>
          <w:b/>
          <w:i w:val="0"/>
          <w:color w:val="C8A45A"/>
          <w:sz w:val="44"/>
        </w:rPr>
        <w:t>DÍA 12</w:t>
      </w:r>
    </w:p>
    <w:p>
      <w:pPr>
        <w:jc w:val="center"/>
      </w:pPr>
      <w:r>
        <w:rPr>
          <w:b/>
          <w:i w:val="0"/>
          <w:color w:val="141428"/>
          <w:sz w:val="32"/>
        </w:rPr>
        <w:t>La vergüenza paraliza</w:t>
      </w:r>
    </w:p>
    <w:p>
      <w:pPr>
        <w:jc w:val="center"/>
      </w:pPr>
      <w:r>
        <w:rPr>
          <w:b w:val="0"/>
          <w:i w:val="0"/>
          <w:color w:val="646478"/>
          <w:sz w:val="22"/>
        </w:rPr>
        <w:t>Bloque 3 · Emoción · Brené Brown</w:t>
      </w:r>
    </w:p>
    <w:p>
      <w:pPr>
        <w:jc w:val="center"/>
      </w:pPr>
      <w:r>
        <w:rPr>
          <w:b w:val="0"/>
          <w:i w:val="0"/>
          <w:color w:val="C8A45A"/>
          <w:sz w:val="26"/>
        </w:rPr>
        <w:t>— ✦ —</w:t>
      </w:r>
    </w:p>
    <w:p>
      <w:r>
        <w:rPr>
          <w:b/>
          <w:color w:val="141428"/>
          <w:sz w:val="24"/>
        </w:rPr>
        <w:t>🌅 MAÑANA · Vídeo matinal · 50"</w:t>
      </w:r>
    </w:p>
    <w:p>
      <w:pPr>
        <w:jc w:val="left"/>
      </w:pPr>
      <w:r>
        <w:rPr>
          <w:i w:val="0"/>
          <w:sz w:val="22"/>
        </w:rPr>
        <w:t>Plató. Manager sentado, postura abierta. Tono de vulnerabilidad estratégica.</w:t>
      </w:r>
    </w:p>
    <w:p>
      <w:pPr>
        <w:jc w:val="left"/>
      </w:pPr>
      <w:r>
        <w:rPr>
          <w:i w:val="0"/>
          <w:sz w:val="22"/>
        </w:rPr>
        <w:t>Brené Brown dedicó dos décadas a estudiar la vergüenza —no la culpa, que es diferente. La culpa dice 'hice algo malo'. La vergüenza dice 'soy algo malo'. Y esa diferencia es enorme. La culpa es productiva porque orienta al cambio. La vergüenza es destructiva porque orienta a la ocultación y a la parálisis.</w:t>
      </w:r>
    </w:p>
    <w:p>
      <w:pPr>
        <w:jc w:val="left"/>
      </w:pPr>
      <w:r>
        <w:rPr>
          <w:i w:val="0"/>
          <w:sz w:val="22"/>
        </w:rPr>
        <w:t>Su conclusión después de miles de entrevistas y datos es esta: la vergüenza es el mayor obstáculo para la fortaleza en la vida adulta. No el miedo al fracaso en abstracto. El miedo a que, si fallas, los demás vean quién eres realmente. El miedo a que el fracaso sea la prueba de que no eres suficiente. Ese miedo específico —el de la exposición— hace que la gente deje de intentar cosas. No por pereza ni por cobardía. Por vergüenza anticipada.</w:t>
      </w:r>
    </w:p>
    <w:p>
      <w:pPr>
        <w:jc w:val="left"/>
      </w:pPr>
      <w:r>
        <w:rPr>
          <w:i w:val="0"/>
          <w:sz w:val="22"/>
        </w:rPr>
        <w:t>En el liderazgo, esto se manifiesta de maneras muy concretas. El manager que nunca admite un error porque le aterra lo que eso diría de él. El que evita decisiones difíciles porque si salen mal quedará expuesto. El que no pide ayuda porque pedir ayuda sería señal de debilidad. Todos esos comportamientos tienen vergüenza en la raíz, no incompetencia.</w:t>
      </w:r>
    </w:p>
    <w:p>
      <w:pPr>
        <w:jc w:val="left"/>
      </w:pPr>
      <w:r>
        <w:rPr>
          <w:i w:val="0"/>
          <w:sz w:val="22"/>
        </w:rPr>
        <w:t>Brown dice que el antídoto a la vergüenza es lo que ella llama 'daring greatly' —atreverse a ser vulnerable, a exponerse, a intentar cosas que pueden fallar a la vista de otros. Y eso, paradójicamente, es la forma más auténtica de fortaleza.</w:t>
      </w:r>
    </w:p>
    <w:p>
      <w:pPr>
        <w:jc w:val="left"/>
      </w:pPr>
      <w:r>
        <w:rPr>
          <w:b/>
          <w:i w:val="0"/>
          <w:sz w:val="22"/>
        </w:rPr>
        <w:t>RETO MATINAL: ¿Hay algo que evitas hacer por miedo al juicio ajeno? No por el daño real, sino por lo que pensarán de ti. Escríbelo.</w:t>
      </w:r>
    </w:p>
    <w:p/>
    <w:p>
      <w:r>
        <w:rPr>
          <w:b/>
          <w:color w:val="141428"/>
          <w:sz w:val="24"/>
        </w:rPr>
        <w:t>☀️ MEDIODÍA · Notificación + mini reto</w:t>
      </w:r>
    </w:p>
    <w:p>
      <w:pPr>
        <w:jc w:val="left"/>
      </w:pPr>
      <w:r>
        <w:rPr>
          <w:b w:val="0"/>
          <w:i/>
          <w:sz w:val="22"/>
        </w:rPr>
        <w:t>📱 Push: ¿Cuántas decisiones tomas para evitar la vergüenza? 🛡</w:t>
      </w:r>
    </w:p>
    <w:p>
      <w:pPr>
        <w:jc w:val="left"/>
      </w:pPr>
      <w:r>
        <w:rPr>
          <w:b w:val="0"/>
          <w:i w:val="0"/>
          <w:sz w:val="22"/>
        </w:rPr>
        <w:t>Mini reto: Haz hoy algo pequeño que normalmente evitas por miedo al juicio. Observa qué pasa realmente.</w:t>
      </w:r>
    </w:p>
    <w:p/>
    <w:p>
      <w:r>
        <w:rPr>
          <w:b/>
          <w:color w:val="141428"/>
          <w:sz w:val="24"/>
        </w:rPr>
        <w:t>🌙 CIERRE · Reflexión nocturna</w:t>
      </w:r>
    </w:p>
    <w:p>
      <w:pPr>
        <w:jc w:val="left"/>
      </w:pPr>
      <w:r>
        <w:rPr>
          <w:b w:val="0"/>
          <w:i w:val="0"/>
          <w:sz w:val="22"/>
        </w:rPr>
        <w:t>1. ¿Qué has identificado que evitas por vergüenza?</w:t>
      </w:r>
    </w:p>
    <w:p>
      <w:pPr>
        <w:jc w:val="left"/>
      </w:pPr>
      <w:r>
        <w:rPr>
          <w:b w:val="0"/>
          <w:i w:val="0"/>
          <w:sz w:val="22"/>
        </w:rPr>
        <w:t>2. ¿Cuánto espacio ocupa el juicio ajeno en tus decisiones?</w:t>
      </w:r>
    </w:p>
    <w:p>
      <w:pPr>
        <w:jc w:val="left"/>
      </w:pPr>
      <w:r>
        <w:rPr>
          <w:b w:val="0"/>
          <w:i w:val="0"/>
          <w:sz w:val="22"/>
        </w:rPr>
        <w:t>3. ¿Qué harías diferente si el juicio de los demás no existiera?</w:t>
      </w:r>
    </w:p>
    <w:p>
      <w:pPr>
        <w:jc w:val="left"/>
      </w:pPr>
      <w:r>
        <w:rPr>
          <w:b/>
          <w:i w:val="0"/>
          <w:sz w:val="22"/>
        </w:rPr>
        <w:t>🌡 Termómetro del día: Movimiento</w:t>
      </w:r>
    </w:p>
    <w:p>
      <w:pPr>
        <w:jc w:val="left"/>
      </w:pPr>
      <w:r>
        <w:rPr>
          <w:b w:val="0"/>
          <w:i/>
          <w:color w:val="646478"/>
          <w:sz w:val="22"/>
        </w:rPr>
        <w:t>→ Mañana: Mañana: héroes cotidianos de fortaleza.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Daring Greatly — Brené Brown</w:t>
      </w:r>
    </w:p>
    <w:p>
      <w:pPr>
        <w:jc w:val="left"/>
      </w:pPr>
      <w:r>
        <w:rPr>
          <w:b w:val="0"/>
          <w:i/>
          <w:sz w:val="20"/>
        </w:rPr>
        <w:t>"La vulnerabilidad no es debilidad. Es la medida más precisa del coraje."</w:t>
      </w:r>
    </w:p>
    <w:p>
      <w:pPr>
        <w:jc w:val="left"/>
      </w:pPr>
      <w:r>
        <w:rPr>
          <w:b w:val="0"/>
          <w:i w:val="0"/>
          <w:sz w:val="20"/>
        </w:rPr>
        <w:t>Película: Philadelphia (1993) — Jonathan Demme</w:t>
      </w:r>
    </w:p>
    <w:p>
      <w:r>
        <w:br w:type="page"/>
      </w:r>
    </w:p>
    <w:p>
      <w:pPr>
        <w:jc w:val="center"/>
      </w:pPr>
      <w:r>
        <w:rPr>
          <w:b/>
          <w:i w:val="0"/>
          <w:color w:val="C8A45A"/>
          <w:sz w:val="44"/>
        </w:rPr>
        <w:t>DÍA 13</w:t>
      </w:r>
    </w:p>
    <w:p>
      <w:pPr>
        <w:jc w:val="center"/>
      </w:pPr>
      <w:r>
        <w:rPr>
          <w:b/>
          <w:i w:val="0"/>
          <w:color w:val="141428"/>
          <w:sz w:val="32"/>
        </w:rPr>
        <w:t>Héroes cotidianos</w:t>
      </w:r>
    </w:p>
    <w:p>
      <w:pPr>
        <w:jc w:val="center"/>
      </w:pPr>
      <w:r>
        <w:rPr>
          <w:b w:val="0"/>
          <w:i w:val="0"/>
          <w:color w:val="646478"/>
          <w:sz w:val="22"/>
        </w:rPr>
        <w:t>Bloque 3 · Emoción · Churchill y Teresa de Ávila</w:t>
      </w:r>
    </w:p>
    <w:p>
      <w:pPr>
        <w:jc w:val="center"/>
      </w:pPr>
      <w:r>
        <w:rPr>
          <w:b w:val="0"/>
          <w:i w:val="0"/>
          <w:color w:val="C8A45A"/>
          <w:sz w:val="26"/>
        </w:rPr>
        <w:t>— ✦ —</w:t>
      </w:r>
    </w:p>
    <w:p>
      <w:r>
        <w:rPr>
          <w:b/>
          <w:color w:val="141428"/>
          <w:sz w:val="24"/>
        </w:rPr>
        <w:t>🌅 MAÑANA · Vídeo matinal · 50"</w:t>
      </w:r>
    </w:p>
    <w:p>
      <w:pPr>
        <w:jc w:val="left"/>
      </w:pPr>
      <w:r>
        <w:rPr>
          <w:i w:val="0"/>
          <w:sz w:val="22"/>
        </w:rPr>
        <w:t>Plató. Manager con tono narrativo. Historia como puerta de entrada.</w:t>
      </w:r>
    </w:p>
    <w:p>
      <w:pPr>
        <w:jc w:val="left"/>
      </w:pPr>
      <w:r>
        <w:rPr>
          <w:i w:val="0"/>
          <w:sz w:val="22"/>
        </w:rPr>
        <w:t>Winston Churchill tartamudeaba de joven con tal intensidad que los médicos le dijeron que no podría hacer carrera pública. Fue derrotado en múltiples elecciones. Pasó años en lo que él mismo llamaba 'el desierto' político —sin cargo, sin influencia, advirtiendo sobre Hitler mientras nadie quería escuchar. Y cuando finalmente llegó el momento en que el mundo necesitó exactamente lo que él era, estaba preparado.</w:t>
      </w:r>
    </w:p>
    <w:p>
      <w:pPr>
        <w:jc w:val="left"/>
      </w:pPr>
      <w:r>
        <w:rPr>
          <w:i w:val="0"/>
          <w:sz w:val="22"/>
        </w:rPr>
        <w:t>Teresa de Ávila reformó la Orden del Carmelo en el siglo XVI siendo mujer, sin el apoyo de la jerarquía eclesiástica, con una salud constantemente precaria, viajando por España en un contexto que hacía casi imposible lo que estaba intentando. Y lo hizo. No porque no tuviera miedo. Sino porque tenía algo más grande que el miedo: una convicción sobre lo que era correcto hacer.</w:t>
      </w:r>
    </w:p>
    <w:p>
      <w:pPr>
        <w:jc w:val="left"/>
      </w:pPr>
      <w:r>
        <w:rPr>
          <w:i w:val="0"/>
          <w:sz w:val="22"/>
        </w:rPr>
        <w:t>Ninguno de los dos era un héroe sin miedo. Eran personas con miedo que actuaron de todas formas. Personas que mantuvieron la dirección cuando el entorno les decía que se rindieran. Y lo más relevante para nosotros no son los grandes gestos históricos. Es la acumulación de pequeñas decisiones cotidianas de no rendirse que construyó el carácter que después fue capaz de los grandes gestos.</w:t>
      </w:r>
    </w:p>
    <w:p>
      <w:pPr>
        <w:jc w:val="left"/>
      </w:pPr>
      <w:r>
        <w:rPr>
          <w:i w:val="0"/>
          <w:sz w:val="22"/>
        </w:rPr>
        <w:t>Los héroes de fortaleza no aparecen perfectos y terminados. Se construyen con cada decisión pequeña de no evitar, de no callar, de no rendirse cuando sería más fácil hacerlo.</w:t>
      </w:r>
    </w:p>
    <w:p>
      <w:pPr>
        <w:jc w:val="left"/>
      </w:pPr>
      <w:r>
        <w:rPr>
          <w:b/>
          <w:i w:val="0"/>
          <w:sz w:val="22"/>
        </w:rPr>
        <w:t>RETO MATINAL: Piensa en alguien de tu entorno cercano que haya mostrado fortaleza real. No un personaje histórico. Alguien que conoces. ¿Qué hizo exactamente?</w:t>
      </w:r>
    </w:p>
    <w:p/>
    <w:p>
      <w:r>
        <w:rPr>
          <w:b/>
          <w:color w:val="141428"/>
          <w:sz w:val="24"/>
        </w:rPr>
        <w:t>☀️ MEDIODÍA · Notificación + mini reto</w:t>
      </w:r>
    </w:p>
    <w:p>
      <w:pPr>
        <w:jc w:val="left"/>
      </w:pPr>
      <w:r>
        <w:rPr>
          <w:b w:val="0"/>
          <w:i/>
          <w:sz w:val="22"/>
        </w:rPr>
        <w:t>📱 Push: ¿Hay fortaleza a tu alrededor que no estás viendo? 👁</w:t>
      </w:r>
    </w:p>
    <w:p>
      <w:pPr>
        <w:jc w:val="left"/>
      </w:pPr>
      <w:r>
        <w:rPr>
          <w:b w:val="0"/>
          <w:i w:val="0"/>
          <w:sz w:val="22"/>
        </w:rPr>
        <w:t>Mini reto: Dile hoy a esa persona que la ves. Que reconoces su fortaleza.</w:t>
      </w:r>
    </w:p>
    <w:p/>
    <w:p>
      <w:r>
        <w:rPr>
          <w:b/>
          <w:color w:val="141428"/>
          <w:sz w:val="24"/>
        </w:rPr>
        <w:t>🌙 CIERRE · Reflexión nocturna</w:t>
      </w:r>
    </w:p>
    <w:p>
      <w:pPr>
        <w:jc w:val="left"/>
      </w:pPr>
      <w:r>
        <w:rPr>
          <w:b w:val="0"/>
          <w:i w:val="0"/>
          <w:sz w:val="22"/>
        </w:rPr>
        <w:t>1. ¿Quién es tu héroe cotidiano de fortaleza? ¿Qué hace exactamente?</w:t>
      </w:r>
    </w:p>
    <w:p>
      <w:pPr>
        <w:jc w:val="left"/>
      </w:pPr>
      <w:r>
        <w:rPr>
          <w:b w:val="0"/>
          <w:i w:val="0"/>
          <w:sz w:val="22"/>
        </w:rPr>
        <w:t>2. ¿En qué momento de tu propia vida has mostrado fortaleza sin reconocerlo?</w:t>
      </w:r>
    </w:p>
    <w:p>
      <w:pPr>
        <w:jc w:val="left"/>
      </w:pPr>
      <w:r>
        <w:rPr>
          <w:b w:val="0"/>
          <w:i w:val="0"/>
          <w:sz w:val="22"/>
        </w:rPr>
        <w:t>3. ¿Qué aprendes de los héroes cotidianos que no aprendes de los históricos?</w:t>
      </w:r>
    </w:p>
    <w:p>
      <w:pPr>
        <w:jc w:val="left"/>
      </w:pPr>
      <w:r>
        <w:rPr>
          <w:b/>
          <w:i w:val="0"/>
          <w:sz w:val="22"/>
        </w:rPr>
        <w:t>🌡 Termómetro del día: Calor</w:t>
      </w:r>
    </w:p>
    <w:p>
      <w:pPr>
        <w:jc w:val="left"/>
      </w:pPr>
      <w:r>
        <w:rPr>
          <w:b w:val="0"/>
          <w:i/>
          <w:color w:val="646478"/>
          <w:sz w:val="22"/>
        </w:rPr>
        <w:t>→ Mañana: Mañana: ser fuerte para los demás.</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Castillo interior — Teresa de Ávila</w:t>
      </w:r>
    </w:p>
    <w:p>
      <w:pPr>
        <w:jc w:val="left"/>
      </w:pPr>
      <w:r>
        <w:rPr>
          <w:b w:val="0"/>
          <w:i/>
          <w:sz w:val="20"/>
        </w:rPr>
        <w:t>"La fortaleza verdadera no está en los grandes gestos sino en la acumulación de los pequeños."</w:t>
      </w:r>
    </w:p>
    <w:p>
      <w:pPr>
        <w:jc w:val="left"/>
      </w:pPr>
      <w:r>
        <w:rPr>
          <w:b w:val="0"/>
          <w:i w:val="0"/>
          <w:sz w:val="20"/>
        </w:rPr>
        <w:t>Película: El discurso del rey (2010) — Tom Hooper</w:t>
      </w:r>
    </w:p>
    <w:p>
      <w:r>
        <w:br w:type="page"/>
      </w:r>
    </w:p>
    <w:p>
      <w:pPr>
        <w:jc w:val="center"/>
      </w:pPr>
      <w:r>
        <w:rPr>
          <w:b/>
          <w:i w:val="0"/>
          <w:color w:val="C8A45A"/>
          <w:sz w:val="44"/>
        </w:rPr>
        <w:t>DÍA 14</w:t>
      </w:r>
    </w:p>
    <w:p>
      <w:pPr>
        <w:jc w:val="center"/>
      </w:pPr>
      <w:r>
        <w:rPr>
          <w:b/>
          <w:i w:val="0"/>
          <w:color w:val="141428"/>
          <w:sz w:val="32"/>
        </w:rPr>
        <w:t>Ser fuerte para los demás</w:t>
      </w:r>
    </w:p>
    <w:p>
      <w:pPr>
        <w:jc w:val="center"/>
      </w:pPr>
      <w:r>
        <w:rPr>
          <w:b w:val="0"/>
          <w:i w:val="0"/>
          <w:color w:val="646478"/>
          <w:sz w:val="22"/>
        </w:rPr>
        <w:t>Bloque 3 · Emoción · Dalai Lama y Desmond Tutu</w:t>
      </w:r>
    </w:p>
    <w:p>
      <w:pPr>
        <w:jc w:val="center"/>
      </w:pPr>
      <w:r>
        <w:rPr>
          <w:b w:val="0"/>
          <w:i w:val="0"/>
          <w:color w:val="C8A45A"/>
          <w:sz w:val="26"/>
        </w:rPr>
        <w:t>— ✦ —</w:t>
      </w:r>
    </w:p>
    <w:p>
      <w:r>
        <w:rPr>
          <w:b/>
          <w:color w:val="141428"/>
          <w:sz w:val="24"/>
        </w:rPr>
        <w:t>🌅 MAÑANA · Vídeo matinal · 50"</w:t>
      </w:r>
    </w:p>
    <w:p>
      <w:pPr>
        <w:jc w:val="left"/>
      </w:pPr>
      <w:r>
        <w:rPr>
          <w:i w:val="0"/>
          <w:sz w:val="22"/>
        </w:rPr>
        <w:t>Plató. Manager sentado, tono cálido y reflexivo.</w:t>
      </w:r>
    </w:p>
    <w:p>
      <w:pPr>
        <w:jc w:val="left"/>
      </w:pPr>
      <w:r>
        <w:rPr>
          <w:i w:val="0"/>
          <w:sz w:val="22"/>
        </w:rPr>
        <w:t>El Dalai Lama y Desmond Tutu escribieron juntos El libro de la alegría —un encuentro de dos hombres que han sufrido mucho (uno el exilio, otro el apartheid) y que sin embargo irradian algo que solo puede llamarse alegría profunda. Y uno de sus hallazgos sobre la fortaleza es contraintuitivo: cuando dejas de practicarla solo para ti y empiezas a practicarla para quienes te rodean, el miedo cambia de naturaleza.</w:t>
      </w:r>
    </w:p>
    <w:p>
      <w:pPr>
        <w:jc w:val="left"/>
      </w:pPr>
      <w:r>
        <w:rPr>
          <w:i w:val="0"/>
          <w:sz w:val="22"/>
        </w:rPr>
        <w:t>Cuando actúas con fortaleza para protegerte a ti mismo, el cálculo es egoísta —¿vale la pena el riesgo para lo que puedo ganar yo? Ese cálculo es frío y muchas veces favorece la evitación. Cuando actúas con fortaleza para proteger o desarrollar a otros —para decirles la verdad que necesitan aunque incomode, para tomar la decisión difícil que les beneficia, para mantener el rumbo que les da estabilidad—, el cálculo cambia completamente. El amor, dice el Dalai Lama, es el combustible más potente de la fortaleza.</w:t>
      </w:r>
    </w:p>
    <w:p>
      <w:pPr>
        <w:jc w:val="left"/>
      </w:pPr>
      <w:r>
        <w:rPr>
          <w:i w:val="0"/>
          <w:sz w:val="22"/>
        </w:rPr>
        <w:t>La fortaleza compasiva no es más fácil que la fortaleza individual. De hecho, en algunos aspectos es más exigente: requiere que te impongas el coste de actuar no por tu propio beneficio sino por el de otros. Pero es más sostenible. Las personas que actúan con fortaleza por amor a otros tienen una fuente de energía que las que actúan solo por convicción propia no tienen.</w:t>
      </w:r>
    </w:p>
    <w:p>
      <w:pPr>
        <w:jc w:val="left"/>
      </w:pPr>
      <w:r>
        <w:rPr>
          <w:i w:val="0"/>
          <w:sz w:val="22"/>
        </w:rPr>
        <w:t>¿Por quién ejerces fortaleza tú? ¿Hay alguien en tu vida —en tu equipo, en tu familia, en tu entorno— que necesita que tú seas fuerte?</w:t>
      </w:r>
    </w:p>
    <w:p>
      <w:pPr>
        <w:jc w:val="left"/>
      </w:pPr>
      <w:r>
        <w:rPr>
          <w:b/>
          <w:i w:val="0"/>
          <w:sz w:val="22"/>
        </w:rPr>
        <w:t>RETO MATINAL: ¿Por quién ejerces fortaleza hoy? ¿Hay alguien en tu vida que necesita que tú seas fuerte?</w:t>
      </w:r>
    </w:p>
    <w:p/>
    <w:p>
      <w:r>
        <w:rPr>
          <w:b/>
          <w:color w:val="141428"/>
          <w:sz w:val="24"/>
        </w:rPr>
        <w:t>☀️ MEDIODÍA · Notificación + mini reto</w:t>
      </w:r>
    </w:p>
    <w:p>
      <w:pPr>
        <w:jc w:val="left"/>
      </w:pPr>
      <w:r>
        <w:rPr>
          <w:b w:val="0"/>
          <w:i/>
          <w:sz w:val="22"/>
        </w:rPr>
        <w:t>📱 Push: ¿Tu fortaleza está al servicio de algo más que de ti mismo? ❤️</w:t>
      </w:r>
    </w:p>
    <w:p>
      <w:pPr>
        <w:jc w:val="left"/>
      </w:pPr>
      <w:r>
        <w:rPr>
          <w:b w:val="0"/>
          <w:i w:val="0"/>
          <w:sz w:val="22"/>
        </w:rPr>
        <w:t>Mini reto: Haz hoy algo difícil específicamente por otra persona.</w:t>
      </w:r>
    </w:p>
    <w:p/>
    <w:p>
      <w:r>
        <w:rPr>
          <w:b/>
          <w:color w:val="141428"/>
          <w:sz w:val="24"/>
        </w:rPr>
        <w:t>🌙 CIERRE · Reflexión nocturna</w:t>
      </w:r>
    </w:p>
    <w:p>
      <w:pPr>
        <w:jc w:val="left"/>
      </w:pPr>
      <w:r>
        <w:rPr>
          <w:b w:val="0"/>
          <w:i w:val="0"/>
          <w:sz w:val="22"/>
        </w:rPr>
        <w:t>1. ¿Por quién necesitas ser fuerte en este momento de tu vida?</w:t>
      </w:r>
    </w:p>
    <w:p>
      <w:pPr>
        <w:jc w:val="left"/>
      </w:pPr>
      <w:r>
        <w:rPr>
          <w:b w:val="0"/>
          <w:i w:val="0"/>
          <w:sz w:val="22"/>
        </w:rPr>
        <w:t>2. ¿Cómo cambia el miedo cuando actúas por amor a otros en lugar de por ti solo?</w:t>
      </w:r>
    </w:p>
    <w:p>
      <w:pPr>
        <w:jc w:val="left"/>
      </w:pPr>
      <w:r>
        <w:rPr>
          <w:b w:val="0"/>
          <w:i w:val="0"/>
          <w:sz w:val="22"/>
        </w:rPr>
        <w:t>3. ¿Qué tipo de fortaleza compasiva quieres desarrollar más?</w:t>
      </w:r>
    </w:p>
    <w:p>
      <w:pPr>
        <w:jc w:val="left"/>
      </w:pPr>
      <w:r>
        <w:rPr>
          <w:b/>
          <w:i w:val="0"/>
          <w:sz w:val="22"/>
        </w:rPr>
        <w:t>🌡 Termómetro del día: Fuego</w:t>
      </w:r>
    </w:p>
    <w:p>
      <w:pPr>
        <w:jc w:val="left"/>
      </w:pPr>
      <w:r>
        <w:rPr>
          <w:b w:val="0"/>
          <w:i/>
          <w:color w:val="646478"/>
          <w:sz w:val="22"/>
        </w:rPr>
        <w:t>→ Mañana: Mañana: cuando actuar duele. Cierre del bloque en exteriores.</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El libro de la alegría — Dalai Lama y Desmond Tutu</w:t>
      </w:r>
    </w:p>
    <w:p>
      <w:pPr>
        <w:jc w:val="left"/>
      </w:pPr>
      <w:r>
        <w:rPr>
          <w:b w:val="0"/>
          <w:i/>
          <w:sz w:val="20"/>
        </w:rPr>
        <w:t>"El amor es el combustible más poderoso de la fortaleza."</w:t>
      </w:r>
    </w:p>
    <w:p>
      <w:r>
        <w:br w:type="page"/>
      </w:r>
    </w:p>
    <w:p>
      <w:pPr>
        <w:jc w:val="center"/>
      </w:pPr>
      <w:r>
        <w:rPr>
          <w:b/>
          <w:i w:val="0"/>
          <w:color w:val="C8A45A"/>
          <w:sz w:val="44"/>
        </w:rPr>
        <w:t>DÍA 15</w:t>
      </w:r>
    </w:p>
    <w:p>
      <w:pPr>
        <w:jc w:val="center"/>
      </w:pPr>
      <w:r>
        <w:rPr>
          <w:b/>
          <w:i w:val="0"/>
          <w:color w:val="141428"/>
          <w:sz w:val="32"/>
        </w:rPr>
        <w:t>Cuando actuar duele</w:t>
      </w:r>
    </w:p>
    <w:p>
      <w:pPr>
        <w:jc w:val="center"/>
      </w:pPr>
      <w:r>
        <w:rPr>
          <w:b w:val="0"/>
          <w:i w:val="0"/>
          <w:color w:val="646478"/>
          <w:sz w:val="22"/>
        </w:rPr>
        <w:t>Bloque 3 · Emoción · Cierre de bloque</w:t>
      </w:r>
    </w:p>
    <w:p>
      <w:pPr>
        <w:jc w:val="center"/>
      </w:pPr>
      <w:r>
        <w:rPr>
          <w:b w:val="0"/>
          <w:i w:val="0"/>
          <w:color w:val="C8A45A"/>
          <w:sz w:val="26"/>
        </w:rPr>
        <w:t>— ✦ —</w:t>
      </w:r>
    </w:p>
    <w:p>
      <w:pPr>
        <w:jc w:val="left"/>
      </w:pPr>
      <w:r>
        <w:rPr>
          <w:b/>
          <w:color w:val="C8A45A"/>
          <w:sz w:val="22"/>
        </w:rPr>
        <w:t>📍 RODAJE EXTERIOR · Entorno urbano con vida — tarde o mañana</w:t>
      </w:r>
    </w:p>
    <w:p>
      <w:r>
        <w:rPr>
          <w:b/>
          <w:color w:val="141428"/>
          <w:sz w:val="24"/>
        </w:rPr>
        <w:t>🌅 MAÑANA · Vídeo matinal · 60"</w:t>
      </w:r>
    </w:p>
    <w:p>
      <w:pPr>
        <w:jc w:val="left"/>
      </w:pPr>
      <w:r>
        <w:rPr>
          <w:i w:val="0"/>
          <w:sz w:val="22"/>
        </w:rPr>
        <w:t>Manager en entorno urbano, gente y movimiento al fondo. Tono honesto y sin condescendencia.</w:t>
      </w:r>
    </w:p>
    <w:p>
      <w:pPr>
        <w:jc w:val="left"/>
      </w:pPr>
      <w:r>
        <w:rPr>
          <w:i w:val="0"/>
          <w:sz w:val="22"/>
        </w:rPr>
        <w:t>Esta semana hemos sentido la fortaleza desde dentro. Rastreamos el miedo en el cuerpo con Van der Kolk y descubrimos que tiene dirección postal antes de que la mente lo procese. Con Brené Brown, nombramos la vergüenza —ese obstáculo silencioso que nos hace pequeños para no exponernos. Con Churchill y Teresa, vimos que los héroes no son personas sin miedo sino personas que acumulan pequeñas decisiones de no rendirse. Con el Dalai Lama y Tutu, descubrimos que el amor es el combustible más poderoso de la fortaleza.</w:t>
      </w:r>
    </w:p>
    <w:p>
      <w:pPr>
        <w:jc w:val="left"/>
      </w:pPr>
      <w:r>
        <w:rPr>
          <w:i w:val="0"/>
          <w:sz w:val="22"/>
        </w:rPr>
        <w:t>Hoy cerramos con la verdad más dura de toda esta semana: a veces actuar duele. No metafóricamente. La fortaleza no es gratis. Tiene un coste real —en relaciones que se tensionan cuando dices la verdad, en energía que se gasta en mantenerte firme cuando la presión es intensa, en reputación que se arriesga cuando tomas la decisión impopular, en incomodidad personal cuando haces lo que es correcto en lugar de lo que es cómodo.</w:t>
      </w:r>
    </w:p>
    <w:p>
      <w:pPr>
        <w:jc w:val="left"/>
      </w:pPr>
      <w:r>
        <w:rPr>
          <w:i w:val="0"/>
          <w:sz w:val="22"/>
        </w:rPr>
        <w:t>Y la pregunta que la fortaleza nos hace —la pregunta que no tiene respuesta cómoda— es si el bien que persigues vale lo que cuesta. Aquino lo diría como el bonum arduum: el bien que vale la pena es siempre difícil. Si no cuesta nada, probablemente no vale mucho. Si cuesta todo, puede que estés siendo temerario. Pero si cuesta algo real y el bien es genuino, ahí es donde la fortaleza tiene sentido.</w:t>
      </w:r>
    </w:p>
    <w:p>
      <w:pPr>
        <w:jc w:val="left"/>
      </w:pPr>
      <w:r>
        <w:rPr>
          <w:i w:val="0"/>
          <w:sz w:val="22"/>
        </w:rPr>
        <w:t>¿Hay algo en tu vida ahora mismo donde actuar con fortaleza tiene un coste real, no imaginado? ¿Vale la pena ese coste?</w:t>
      </w:r>
    </w:p>
    <w:p>
      <w:pPr>
        <w:jc w:val="left"/>
      </w:pPr>
      <w:r>
        <w:rPr>
          <w:b/>
          <w:i w:val="0"/>
          <w:sz w:val="22"/>
        </w:rPr>
        <w:t>RETO MATINAL: Identifica algo donde actuar con fortaleza tiene un coste real. No imaginado. Real. ¿Vale la pena ese coste?</w:t>
      </w:r>
    </w:p>
    <w:p/>
    <w:p>
      <w:r>
        <w:rPr>
          <w:b/>
          <w:color w:val="141428"/>
          <w:sz w:val="24"/>
        </w:rPr>
        <w:t>☀️ MEDIODÍA · Notificación + mini reto</w:t>
      </w:r>
    </w:p>
    <w:p>
      <w:pPr>
        <w:jc w:val="left"/>
      </w:pPr>
      <w:r>
        <w:rPr>
          <w:b w:val="0"/>
          <w:i/>
          <w:sz w:val="22"/>
        </w:rPr>
        <w:t>📱 Push: ¿Qué bien estás persiguiendo que justifica el coste? ⚡</w:t>
      </w:r>
    </w:p>
    <w:p>
      <w:pPr>
        <w:jc w:val="left"/>
      </w:pPr>
      <w:r>
        <w:rPr>
          <w:b w:val="0"/>
          <w:i w:val="0"/>
          <w:sz w:val="22"/>
        </w:rPr>
        <w:t>Mini reto: Escribe la ecuación: [Coste de actuar] vs [Coste de no actuar]. ¿Cuál es mayor?</w:t>
      </w:r>
    </w:p>
    <w:p/>
    <w:p>
      <w:r>
        <w:rPr>
          <w:b/>
          <w:color w:val="141428"/>
          <w:sz w:val="24"/>
        </w:rPr>
        <w:t>🌙 CIERRE · Reflexión nocturna</w:t>
      </w:r>
    </w:p>
    <w:p>
      <w:pPr>
        <w:jc w:val="left"/>
      </w:pPr>
      <w:r>
        <w:rPr>
          <w:b w:val="0"/>
          <w:i w:val="0"/>
          <w:sz w:val="22"/>
        </w:rPr>
        <w:t>1. ¿Qué coste real tiene para ti actuar con fortaleza en este momento?</w:t>
      </w:r>
    </w:p>
    <w:p>
      <w:pPr>
        <w:jc w:val="left"/>
      </w:pPr>
      <w:r>
        <w:rPr>
          <w:b w:val="0"/>
          <w:i w:val="0"/>
          <w:sz w:val="22"/>
        </w:rPr>
        <w:t>2. ¿Qué pierdes si no pagas ese coste?</w:t>
      </w:r>
    </w:p>
    <w:p>
      <w:pPr>
        <w:jc w:val="left"/>
      </w:pPr>
      <w:r>
        <w:rPr>
          <w:b w:val="0"/>
          <w:i w:val="0"/>
          <w:sz w:val="22"/>
        </w:rPr>
        <w:t>3. ¿Qué te llevas del Bloque 3?</w:t>
      </w:r>
    </w:p>
    <w:p>
      <w:pPr>
        <w:jc w:val="left"/>
      </w:pPr>
      <w:r>
        <w:rPr>
          <w:b/>
          <w:i w:val="0"/>
          <w:sz w:val="22"/>
        </w:rPr>
        <w:t>🌡 Termómetro del día: Brillo</w:t>
      </w:r>
    </w:p>
    <w:p>
      <w:pPr>
        <w:jc w:val="left"/>
      </w:pPr>
      <w:r>
        <w:rPr>
          <w:b w:val="0"/>
          <w:i/>
          <w:color w:val="646478"/>
          <w:sz w:val="22"/>
        </w:rPr>
        <w:t>→ Mañana: Bloque 4: vivir la fortaleza. Pequeños actos, grandes cambios.</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Aristomas · Ciclo Fortaleza</w:t>
      </w:r>
    </w:p>
    <w:p>
      <w:pPr>
        <w:jc w:val="left"/>
      </w:pPr>
      <w:r>
        <w:rPr>
          <w:b w:val="0"/>
          <w:i/>
          <w:sz w:val="20"/>
        </w:rPr>
        <w:t>"La fortaleza sin coste no es fortaleza. Es comodidad disfrazada."</w:t>
      </w:r>
    </w:p>
    <w:p/>
    <w:p>
      <w:pPr>
        <w:jc w:val="center"/>
      </w:pPr>
      <w:r>
        <w:rPr>
          <w:b/>
          <w:i w:val="0"/>
          <w:color w:val="C8A45A"/>
          <w:sz w:val="26"/>
        </w:rPr>
        <w:t>🏅 BLOQUE 3 COMPLETADO · EMOCIÓN</w:t>
      </w:r>
    </w:p>
    <w:p>
      <w:pPr>
        <w:jc w:val="center"/>
      </w:pPr>
      <w:r>
        <w:rPr>
          <w:b w:val="0"/>
          <w:i/>
          <w:color w:val="646478"/>
          <w:sz w:val="22"/>
        </w:rPr>
        <w:t>Has completado esta fase del entrenamiento.</w:t>
      </w:r>
    </w:p>
    <w:p/>
    <w:p>
      <w:r>
        <w:br w:type="page"/>
      </w:r>
    </w:p>
    <w:p>
      <w:pPr>
        <w:jc w:val="center"/>
      </w:pPr>
      <w:r>
        <w:rPr>
          <w:b/>
          <w:i w:val="0"/>
          <w:color w:val="C8A45A"/>
          <w:sz w:val="40"/>
        </w:rPr>
        <w:t>BLOQUE 4 · ACCIÓN</w:t>
      </w:r>
    </w:p>
    <w:p>
      <w:pPr>
        <w:jc w:val="center"/>
      </w:pPr>
      <w:r>
        <w:rPr>
          <w:b w:val="0"/>
          <w:i w:val="0"/>
          <w:color w:val="646478"/>
          <w:sz w:val="26"/>
        </w:rPr>
        <w:t>Días 16–21 · Vivir la fortaleza</w:t>
      </w:r>
    </w:p>
    <w:p/>
    <w:p>
      <w:pPr>
        <w:jc w:val="left"/>
      </w:pPr>
      <w:r>
        <w:rPr>
          <w:i w:val="0"/>
          <w:sz w:val="22"/>
        </w:rPr>
        <w:t>La última semana integra todo lo aprendido en acción real. Pequeños actos que construyen identidad, conversaciones que llevas tiempo evitando, fortaleza civil en los momentos de presión social, perseverancia inteligente versus obstinación ciega, y finalmente el cierre: la fortaleza como segunda naturaleza del directivo.</w:t>
      </w:r>
    </w:p>
    <w:p>
      <w:r>
        <w:br w:type="page"/>
      </w:r>
    </w:p>
    <w:p>
      <w:pPr>
        <w:jc w:val="center"/>
      </w:pPr>
      <w:r>
        <w:rPr>
          <w:b/>
          <w:i w:val="0"/>
          <w:color w:val="C8A45A"/>
          <w:sz w:val="44"/>
        </w:rPr>
        <w:t>DÍA 16</w:t>
      </w:r>
    </w:p>
    <w:p>
      <w:pPr>
        <w:jc w:val="center"/>
      </w:pPr>
      <w:r>
        <w:rPr>
          <w:b/>
          <w:i w:val="0"/>
          <w:color w:val="141428"/>
          <w:sz w:val="32"/>
        </w:rPr>
        <w:t>Pequeños actos de fortaleza</w:t>
      </w:r>
    </w:p>
    <w:p>
      <w:pPr>
        <w:jc w:val="center"/>
      </w:pPr>
      <w:r>
        <w:rPr>
          <w:b w:val="0"/>
          <w:i w:val="0"/>
          <w:color w:val="646478"/>
          <w:sz w:val="22"/>
        </w:rPr>
        <w:t>Bloque 4 · Acción · James Clear</w:t>
      </w:r>
    </w:p>
    <w:p>
      <w:pPr>
        <w:jc w:val="center"/>
      </w:pPr>
      <w:r>
        <w:rPr>
          <w:b w:val="0"/>
          <w:i w:val="0"/>
          <w:color w:val="C8A45A"/>
          <w:sz w:val="26"/>
        </w:rPr>
        <w:t>— ✦ —</w:t>
      </w:r>
    </w:p>
    <w:p>
      <w:r>
        <w:rPr>
          <w:b/>
          <w:color w:val="141428"/>
          <w:sz w:val="24"/>
        </w:rPr>
        <w:t>🌅 MAÑANA · Vídeo matinal · 50"</w:t>
      </w:r>
    </w:p>
    <w:p>
      <w:pPr>
        <w:jc w:val="left"/>
      </w:pPr>
      <w:r>
        <w:rPr>
          <w:i w:val="0"/>
          <w:sz w:val="22"/>
        </w:rPr>
        <w:t>Plató. Manager con energía renovada. Tono de comienzo de la recta final.</w:t>
      </w:r>
    </w:p>
    <w:p>
      <w:pPr>
        <w:jc w:val="left"/>
      </w:pPr>
      <w:r>
        <w:rPr>
          <w:i w:val="0"/>
          <w:sz w:val="22"/>
        </w:rPr>
        <w:t>James Clear es el autor de Atomic Habits —uno de los libros más vendidos de la última década sobre cambio de comportamiento. Y su tesis central desafía una idea muy extendida: los grandes cambios no vienen de grandes gestos ni de resoluciones espectaculares. Vienen de pequeñas acciones repetidas durante suficiente tiempo hasta que se convierten en identidad.</w:t>
      </w:r>
    </w:p>
    <w:p>
      <w:pPr>
        <w:jc w:val="left"/>
      </w:pPr>
      <w:r>
        <w:rPr>
          <w:i w:val="0"/>
          <w:sz w:val="22"/>
        </w:rPr>
        <w:t>El mecanismo que Clear describe es el del voto: cada pequeña acción que haces —o que no haces— es un voto para convertirte en cierto tipo de persona. Cuando dices lo que piensas en una reunión aunque genere incomodidad, estás votando por ser el tipo de líder que dice la verdad. Cuando llamas a alguien con quien llevas semanas evitando hablar, estás votando por ser el tipo de persona que no huye. Cuando tomas la decisión difícil que nadie más quiere tomar, estás votando por ser el tipo de líder que asume responsabilidad.</w:t>
      </w:r>
    </w:p>
    <w:p>
      <w:pPr>
        <w:jc w:val="left"/>
      </w:pPr>
      <w:r>
        <w:rPr>
          <w:i w:val="0"/>
          <w:sz w:val="22"/>
        </w:rPr>
        <w:t>La fortaleza no se construye en los momentos heroicos —esos son raros, impredecibles, y no se pueden entrenar de forma directa. Se construye en los pequeños momentos cotidianos: la conversación que no evitas hoy, la decisión que no postergues esta semana, el riesgo moderado que aceptas este mes. Cada uno de esos pequeños actos deposita algo en la cuenta de tu carácter.</w:t>
      </w:r>
    </w:p>
    <w:p>
      <w:pPr>
        <w:jc w:val="left"/>
      </w:pPr>
      <w:r>
        <w:rPr>
          <w:i w:val="0"/>
          <w:sz w:val="22"/>
        </w:rPr>
        <w:t>Identifica hoy tres actos pequeños de fortaleza que podrías hacer esta semana. No grandes. No heroicos. Pequeños y reales.</w:t>
      </w:r>
    </w:p>
    <w:p>
      <w:pPr>
        <w:jc w:val="left"/>
      </w:pPr>
      <w:r>
        <w:rPr>
          <w:b/>
          <w:i w:val="0"/>
          <w:sz w:val="22"/>
        </w:rPr>
        <w:t>RETO MATINAL: Identifica tres pequeños actos de fortaleza que puedas hacer esta semana. No grandes. Pequeños pero reales.</w:t>
      </w:r>
    </w:p>
    <w:p/>
    <w:p>
      <w:r>
        <w:rPr>
          <w:b/>
          <w:color w:val="141428"/>
          <w:sz w:val="24"/>
        </w:rPr>
        <w:t>☀️ MEDIODÍA · Notificación + mini reto</w:t>
      </w:r>
    </w:p>
    <w:p>
      <w:pPr>
        <w:jc w:val="left"/>
      </w:pPr>
      <w:r>
        <w:rPr>
          <w:b w:val="0"/>
          <w:i/>
          <w:sz w:val="22"/>
        </w:rPr>
        <w:t>📱 Push: ¿Has hecho ya tu primer pequeño acto de fortaleza hoy? 🧱</w:t>
      </w:r>
    </w:p>
    <w:p>
      <w:pPr>
        <w:jc w:val="left"/>
      </w:pPr>
      <w:r>
        <w:rPr>
          <w:b w:val="0"/>
          <w:i w:val="0"/>
          <w:sz w:val="22"/>
        </w:rPr>
        <w:t>Mini reto: Haz uno ahora. El más pequeño de tu lista.</w:t>
      </w:r>
    </w:p>
    <w:p/>
    <w:p>
      <w:r>
        <w:rPr>
          <w:b/>
          <w:color w:val="141428"/>
          <w:sz w:val="24"/>
        </w:rPr>
        <w:t>🌙 CIERRE · Reflexión nocturna</w:t>
      </w:r>
    </w:p>
    <w:p>
      <w:pPr>
        <w:jc w:val="left"/>
      </w:pPr>
      <w:r>
        <w:rPr>
          <w:b w:val="0"/>
          <w:i w:val="0"/>
          <w:sz w:val="22"/>
        </w:rPr>
        <w:t>1. ¿Cuáles son tus tres pequeños actos de fortaleza para esta semana?</w:t>
      </w:r>
    </w:p>
    <w:p>
      <w:pPr>
        <w:jc w:val="left"/>
      </w:pPr>
      <w:r>
        <w:rPr>
          <w:b w:val="0"/>
          <w:i w:val="0"/>
          <w:sz w:val="22"/>
        </w:rPr>
        <w:t>2. ¿Cuál hiciste hoy? ¿Cómo te sentiste después?</w:t>
      </w:r>
    </w:p>
    <w:p>
      <w:pPr>
        <w:jc w:val="left"/>
      </w:pPr>
      <w:r>
        <w:rPr>
          <w:b w:val="0"/>
          <w:i w:val="0"/>
          <w:sz w:val="22"/>
        </w:rPr>
        <w:t>3. ¿En qué te conviertes si repites estos actos durante 21 días?</w:t>
      </w:r>
    </w:p>
    <w:p>
      <w:pPr>
        <w:jc w:val="left"/>
      </w:pPr>
      <w:r>
        <w:rPr>
          <w:b/>
          <w:i w:val="0"/>
          <w:sz w:val="22"/>
        </w:rPr>
        <w:t>🌡 Termómetro del día: Primer paso</w:t>
      </w:r>
    </w:p>
    <w:p>
      <w:pPr>
        <w:jc w:val="left"/>
      </w:pPr>
      <w:r>
        <w:rPr>
          <w:b w:val="0"/>
          <w:i/>
          <w:color w:val="646478"/>
          <w:sz w:val="22"/>
        </w:rPr>
        <w:t>→ Mañana: Mañana: las conversaciones que evitas.</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Atomic Habits — James Clear</w:t>
      </w:r>
    </w:p>
    <w:p>
      <w:pPr>
        <w:jc w:val="left"/>
      </w:pPr>
      <w:r>
        <w:rPr>
          <w:b w:val="0"/>
          <w:i/>
          <w:sz w:val="20"/>
        </w:rPr>
        <w:t>"Cada acción es un voto para convertirte en el tipo de persona que quieres ser."</w:t>
      </w:r>
    </w:p>
    <w:p>
      <w:r>
        <w:br w:type="page"/>
      </w:r>
    </w:p>
    <w:p>
      <w:pPr>
        <w:jc w:val="center"/>
      </w:pPr>
      <w:r>
        <w:rPr>
          <w:b/>
          <w:i w:val="0"/>
          <w:color w:val="C8A45A"/>
          <w:sz w:val="44"/>
        </w:rPr>
        <w:t>DÍA 17</w:t>
      </w:r>
    </w:p>
    <w:p>
      <w:pPr>
        <w:jc w:val="center"/>
      </w:pPr>
      <w:r>
        <w:rPr>
          <w:b/>
          <w:i w:val="0"/>
          <w:color w:val="141428"/>
          <w:sz w:val="32"/>
        </w:rPr>
        <w:t>Las conversaciones que evitas</w:t>
      </w:r>
    </w:p>
    <w:p>
      <w:pPr>
        <w:jc w:val="center"/>
      </w:pPr>
      <w:r>
        <w:rPr>
          <w:b w:val="0"/>
          <w:i w:val="0"/>
          <w:color w:val="646478"/>
          <w:sz w:val="22"/>
        </w:rPr>
        <w:t>Bloque 4 · Acción · Stone, Patton, Heen</w:t>
      </w:r>
    </w:p>
    <w:p>
      <w:pPr>
        <w:jc w:val="center"/>
      </w:pPr>
      <w:r>
        <w:rPr>
          <w:b w:val="0"/>
          <w:i w:val="0"/>
          <w:color w:val="C8A45A"/>
          <w:sz w:val="26"/>
        </w:rPr>
        <w:t>— ✦ —</w:t>
      </w:r>
    </w:p>
    <w:p>
      <w:r>
        <w:rPr>
          <w:b/>
          <w:color w:val="141428"/>
          <w:sz w:val="24"/>
        </w:rPr>
        <w:t>🌅 MAÑANA · Vídeo matinal · 50"</w:t>
      </w:r>
    </w:p>
    <w:p>
      <w:pPr>
        <w:jc w:val="left"/>
      </w:pPr>
      <w:r>
        <w:rPr>
          <w:i w:val="0"/>
          <w:sz w:val="22"/>
        </w:rPr>
        <w:t>Plató. Manager sentado, tono práctico y sin rodeos.</w:t>
      </w:r>
    </w:p>
    <w:p>
      <w:pPr>
        <w:jc w:val="left"/>
      </w:pPr>
      <w:r>
        <w:rPr>
          <w:i w:val="0"/>
          <w:sz w:val="22"/>
        </w:rPr>
        <w:t>Douglas Stone, Bruce Patton y Sheila Heen son investigadores de negociación de Harvard y llevan décadas estudiando un fenómeno universal: casi todo el mundo evita ciertos tipos de conversación. Hay conversaciones con el jefe que llevan meses postergándose. Conversaciones con un miembro del equipo que no está rindiendo. Conversaciones con un socio sobre algo que no funciona. Conversaciones con uno mismo sobre algo que no quieres mirar.</w:t>
      </w:r>
    </w:p>
    <w:p>
      <w:pPr>
        <w:jc w:val="left"/>
      </w:pPr>
      <w:r>
        <w:rPr>
          <w:i w:val="0"/>
          <w:sz w:val="22"/>
        </w:rPr>
        <w:t>Y esa evitación tiene un coste enorme, aunque invisible. Las relaciones se deterioran lentamente cuando los problemas no se nombran. Los problemas que podrían haberse resuelto en diez minutos crecen durante semanas hasta volverse crisis. Las decisiones que debían tomarse se posponen y la situación empeora. El equipo percibe que hay algo que no se dice y ese silencio genera desconfianza.</w:t>
      </w:r>
    </w:p>
    <w:p>
      <w:pPr>
        <w:jc w:val="left"/>
      </w:pPr>
      <w:r>
        <w:rPr>
          <w:i w:val="0"/>
          <w:sz w:val="22"/>
        </w:rPr>
        <w:t>La fortaleza civil —la que se ejerce en las relaciones cotidianas— es una de las formas más escasas y más valiosas de valor. No requiere enfrentarse a un peligro físico. Requiere algo que a muchas personas les resulta más difícil: exponerse emocionalmente, arriesgarse al rechazo o al conflicto, decir algo que puede incomodar.</w:t>
      </w:r>
    </w:p>
    <w:p>
      <w:pPr>
        <w:jc w:val="left"/>
      </w:pPr>
      <w:r>
        <w:rPr>
          <w:i w:val="0"/>
          <w:sz w:val="22"/>
        </w:rPr>
        <w:t>La buena noticia es que la mayoría de las conversaciones difíciles que imaginamos son peores en la anticipación que en la realidad. El coste de no tenerlas es casi siempre mayor que el coste de tenerlas.</w:t>
      </w:r>
    </w:p>
    <w:p>
      <w:pPr>
        <w:jc w:val="left"/>
      </w:pPr>
      <w:r>
        <w:rPr>
          <w:b/>
          <w:i w:val="0"/>
          <w:sz w:val="22"/>
        </w:rPr>
        <w:t>RETO MATINAL: ¿Qué conversación llevas semanas o meses evitando? Ponle nombre.</w:t>
      </w:r>
    </w:p>
    <w:p/>
    <w:p>
      <w:r>
        <w:rPr>
          <w:b/>
          <w:color w:val="141428"/>
          <w:sz w:val="24"/>
        </w:rPr>
        <w:t>☀️ MEDIODÍA · Notificación + mini reto</w:t>
      </w:r>
    </w:p>
    <w:p>
      <w:pPr>
        <w:jc w:val="left"/>
      </w:pPr>
      <w:r>
        <w:rPr>
          <w:b w:val="0"/>
          <w:i/>
          <w:sz w:val="22"/>
        </w:rPr>
        <w:t>📱 Push: ¿Qué pierdes cada día que pospones esa conversación? 📞</w:t>
      </w:r>
    </w:p>
    <w:p>
      <w:pPr>
        <w:jc w:val="left"/>
      </w:pPr>
      <w:r>
        <w:rPr>
          <w:b w:val="0"/>
          <w:i w:val="0"/>
          <w:sz w:val="22"/>
        </w:rPr>
        <w:t>Mini reto: Escribe las primeras tres frases de esa conversación. Solo eso. Sin enviarla todavía.</w:t>
      </w:r>
    </w:p>
    <w:p/>
    <w:p>
      <w:r>
        <w:rPr>
          <w:b/>
          <w:color w:val="141428"/>
          <w:sz w:val="24"/>
        </w:rPr>
        <w:t>🌙 CIERRE · Reflexión nocturna</w:t>
      </w:r>
    </w:p>
    <w:p>
      <w:pPr>
        <w:jc w:val="left"/>
      </w:pPr>
      <w:r>
        <w:rPr>
          <w:b w:val="0"/>
          <w:i w:val="0"/>
          <w:sz w:val="22"/>
        </w:rPr>
        <w:t>1. ¿Qué conversación evitas? ¿Por qué exactamente?</w:t>
      </w:r>
    </w:p>
    <w:p>
      <w:pPr>
        <w:jc w:val="left"/>
      </w:pPr>
      <w:r>
        <w:rPr>
          <w:b w:val="0"/>
          <w:i w:val="0"/>
          <w:sz w:val="22"/>
        </w:rPr>
        <w:t>2. ¿Qué pasaría si la tuvieras? ¿Qué es lo peor real que podría ocurrir?</w:t>
      </w:r>
    </w:p>
    <w:p>
      <w:pPr>
        <w:jc w:val="left"/>
      </w:pPr>
      <w:r>
        <w:rPr>
          <w:b w:val="0"/>
          <w:i w:val="0"/>
          <w:sz w:val="22"/>
        </w:rPr>
        <w:t>3. ¿Cuándo la vas a tener?</w:t>
      </w:r>
    </w:p>
    <w:p>
      <w:pPr>
        <w:jc w:val="left"/>
      </w:pPr>
      <w:r>
        <w:rPr>
          <w:b/>
          <w:i w:val="0"/>
          <w:sz w:val="22"/>
        </w:rPr>
        <w:t>🌡 Termómetro del día: Impulso</w:t>
      </w:r>
    </w:p>
    <w:p>
      <w:pPr>
        <w:jc w:val="left"/>
      </w:pPr>
      <w:r>
        <w:rPr>
          <w:b w:val="0"/>
          <w:i/>
          <w:color w:val="646478"/>
          <w:sz w:val="22"/>
        </w:rPr>
        <w:t>→ Mañana: Mañana: la fortaleza civil.</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Conversaciones difíciles — Stone, Patton, Heen</w:t>
      </w:r>
    </w:p>
    <w:p>
      <w:pPr>
        <w:jc w:val="left"/>
      </w:pPr>
      <w:r>
        <w:rPr>
          <w:b w:val="0"/>
          <w:i/>
          <w:sz w:val="20"/>
        </w:rPr>
        <w:t>"La conversación que evitas es casi siempre la que más necesitas tener."</w:t>
      </w:r>
    </w:p>
    <w:p>
      <w:r>
        <w:br w:type="page"/>
      </w:r>
    </w:p>
    <w:p>
      <w:pPr>
        <w:jc w:val="center"/>
      </w:pPr>
      <w:r>
        <w:rPr>
          <w:b/>
          <w:i w:val="0"/>
          <w:color w:val="C8A45A"/>
          <w:sz w:val="44"/>
        </w:rPr>
        <w:t>DÍA 18</w:t>
      </w:r>
    </w:p>
    <w:p>
      <w:pPr>
        <w:jc w:val="center"/>
      </w:pPr>
      <w:r>
        <w:rPr>
          <w:b/>
          <w:i w:val="0"/>
          <w:color w:val="141428"/>
          <w:sz w:val="32"/>
        </w:rPr>
        <w:t>La fortaleza civil</w:t>
      </w:r>
    </w:p>
    <w:p>
      <w:pPr>
        <w:jc w:val="center"/>
      </w:pPr>
      <w:r>
        <w:rPr>
          <w:b w:val="0"/>
          <w:i w:val="0"/>
          <w:color w:val="646478"/>
          <w:sz w:val="22"/>
        </w:rPr>
        <w:t>Bloque 4 · Acción · Sócrates</w:t>
      </w:r>
    </w:p>
    <w:p>
      <w:pPr>
        <w:jc w:val="center"/>
      </w:pPr>
      <w:r>
        <w:rPr>
          <w:b w:val="0"/>
          <w:i w:val="0"/>
          <w:color w:val="C8A45A"/>
          <w:sz w:val="26"/>
        </w:rPr>
        <w:t>— ✦ —</w:t>
      </w:r>
    </w:p>
    <w:p>
      <w:r>
        <w:rPr>
          <w:b/>
          <w:color w:val="141428"/>
          <w:sz w:val="24"/>
        </w:rPr>
        <w:t>🌅 MAÑANA · Vídeo matinal · 50"</w:t>
      </w:r>
    </w:p>
    <w:p>
      <w:pPr>
        <w:jc w:val="left"/>
      </w:pPr>
      <w:r>
        <w:rPr>
          <w:i w:val="0"/>
          <w:sz w:val="22"/>
        </w:rPr>
        <w:t>Plató. Manager con postura erguida. Tono de principio.</w:t>
      </w:r>
    </w:p>
    <w:p>
      <w:pPr>
        <w:jc w:val="left"/>
      </w:pPr>
      <w:r>
        <w:rPr>
          <w:i w:val="0"/>
          <w:sz w:val="22"/>
        </w:rPr>
        <w:t>Sócrates fue condenado a muerte por la democracia ateniense en el año 399 a.C. Se le ofreció la posibilidad de exiliarse, de renunciar a sus ideas, de guardar silencio a cambio de la vida. Eligió beber la cicuta. No porque buscara el martirio. Sino porque renunciar a lo que consideraba justo y verdadero habría sido una forma de muerte peor —la muerte del carácter, de la integridad, de quien era.</w:t>
      </w:r>
    </w:p>
    <w:p>
      <w:pPr>
        <w:jc w:val="left"/>
      </w:pPr>
      <w:r>
        <w:rPr>
          <w:i w:val="0"/>
          <w:sz w:val="22"/>
        </w:rPr>
        <w:t>La fortaleza civil es la capacidad de defender lo que es justo en público, aunque cueste. No el heroísmo espectacular de Sócrates —eso es raro y no esperable de nadie. Sino la versión cotidiana: en una reunión donde todos callan ante algo que no está bien, decir lo que está mal. En una conversación familiar donde se evita la verdad incómoda, decirla con respeto. En un momento de presión de grupo donde lo fácil sería seguir la corriente, mantener la posición propia.</w:t>
      </w:r>
    </w:p>
    <w:p>
      <w:pPr>
        <w:jc w:val="left"/>
      </w:pPr>
      <w:r>
        <w:rPr>
          <w:i w:val="0"/>
          <w:sz w:val="22"/>
        </w:rPr>
        <w:t>La fortaleza civil no es llevar la contraria sistemáticamente ni ser el disidente por serlo. Es no traicionarse cuando el entorno presiona. Es mantener la posición que crees correcta aunque genere incomodidad. Es distinguir entre cambiar de opinión porque has aprendido algo —que es bueno— y cambiar de opinión porque no soportas el conflicto —que es cobardía.</w:t>
      </w:r>
    </w:p>
    <w:p>
      <w:pPr>
        <w:jc w:val="left"/>
      </w:pPr>
      <w:r>
        <w:rPr>
          <w:i w:val="0"/>
          <w:sz w:val="22"/>
        </w:rPr>
        <w:t>¿En qué situaciones concretas de tu vida callaste cuando tenías que hablar? ¿En cuáles dijiste sí cuando querías decir no?</w:t>
      </w:r>
    </w:p>
    <w:p>
      <w:pPr>
        <w:jc w:val="left"/>
      </w:pPr>
      <w:r>
        <w:rPr>
          <w:b/>
          <w:i w:val="0"/>
          <w:sz w:val="22"/>
        </w:rPr>
        <w:t>RETO MATINAL: ¿Hay alguna situación reciente donde callaste cuando debías hablar?</w:t>
      </w:r>
    </w:p>
    <w:p/>
    <w:p>
      <w:r>
        <w:rPr>
          <w:b/>
          <w:color w:val="141428"/>
          <w:sz w:val="24"/>
        </w:rPr>
        <w:t>☀️ MEDIODÍA · Notificación + mini reto</w:t>
      </w:r>
    </w:p>
    <w:p>
      <w:pPr>
        <w:jc w:val="left"/>
      </w:pPr>
      <w:r>
        <w:rPr>
          <w:b w:val="0"/>
          <w:i/>
          <w:sz w:val="22"/>
        </w:rPr>
        <w:t>📱 Push: ¿Hay algo que necesites decir hoy? 🗣</w:t>
      </w:r>
    </w:p>
    <w:p>
      <w:pPr>
        <w:jc w:val="left"/>
      </w:pPr>
      <w:r>
        <w:rPr>
          <w:b w:val="0"/>
          <w:i w:val="0"/>
          <w:sz w:val="22"/>
        </w:rPr>
        <w:t>Mini reto: Di hoy algo que piensas y que normalmente callas. Con respeto. Pero dilo.</w:t>
      </w:r>
    </w:p>
    <w:p/>
    <w:p>
      <w:r>
        <w:rPr>
          <w:b/>
          <w:color w:val="141428"/>
          <w:sz w:val="24"/>
        </w:rPr>
        <w:t>🌙 CIERRE · Reflexión nocturna</w:t>
      </w:r>
    </w:p>
    <w:p>
      <w:pPr>
        <w:jc w:val="left"/>
      </w:pPr>
      <w:r>
        <w:rPr>
          <w:b w:val="0"/>
          <w:i w:val="0"/>
          <w:sz w:val="22"/>
        </w:rPr>
        <w:t>1. ¿Dónde ejerces menos fortaleza civil en tu vida?</w:t>
      </w:r>
    </w:p>
    <w:p>
      <w:pPr>
        <w:jc w:val="left"/>
      </w:pPr>
      <w:r>
        <w:rPr>
          <w:b w:val="0"/>
          <w:i w:val="0"/>
          <w:sz w:val="22"/>
        </w:rPr>
        <w:t>2. ¿Qué te impide decir lo que piensas? ¿Miedo al rechazo, al conflicto, a las consecuencias?</w:t>
      </w:r>
    </w:p>
    <w:p>
      <w:pPr>
        <w:jc w:val="left"/>
      </w:pPr>
      <w:r>
        <w:rPr>
          <w:b w:val="0"/>
          <w:i w:val="0"/>
          <w:sz w:val="22"/>
        </w:rPr>
        <w:t>3. ¿Qué serías capaz de decir si no tuvieras miedo al juicio?</w:t>
      </w:r>
    </w:p>
    <w:p>
      <w:pPr>
        <w:jc w:val="left"/>
      </w:pPr>
      <w:r>
        <w:rPr>
          <w:b/>
          <w:i w:val="0"/>
          <w:sz w:val="22"/>
        </w:rPr>
        <w:t>🌡 Termómetro del día: Fuerza</w:t>
      </w:r>
    </w:p>
    <w:p>
      <w:pPr>
        <w:jc w:val="left"/>
      </w:pPr>
      <w:r>
        <w:rPr>
          <w:b w:val="0"/>
          <w:i/>
          <w:color w:val="646478"/>
          <w:sz w:val="22"/>
        </w:rPr>
        <w:t>→ Mañana: Mañana: perseverancia vs. obstinación.</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Apología de Sócrates — Platón</w:t>
      </w:r>
    </w:p>
    <w:p>
      <w:pPr>
        <w:jc w:val="left"/>
      </w:pPr>
      <w:r>
        <w:rPr>
          <w:b w:val="0"/>
          <w:i/>
          <w:sz w:val="20"/>
        </w:rPr>
        <w:t>"Una vida sin examen no merece la pena ser vivida."</w:t>
      </w:r>
    </w:p>
    <w:p>
      <w:pPr>
        <w:jc w:val="left"/>
      </w:pPr>
      <w:r>
        <w:rPr>
          <w:b w:val="0"/>
          <w:i w:val="0"/>
          <w:sz w:val="20"/>
        </w:rPr>
        <w:t>Película: The Shawshank Redemption (1994) — Frank Darabont</w:t>
      </w:r>
    </w:p>
    <w:p>
      <w:r>
        <w:br w:type="page"/>
      </w:r>
    </w:p>
    <w:p>
      <w:pPr>
        <w:jc w:val="center"/>
      </w:pPr>
      <w:r>
        <w:rPr>
          <w:b/>
          <w:i w:val="0"/>
          <w:color w:val="C8A45A"/>
          <w:sz w:val="44"/>
        </w:rPr>
        <w:t>DÍA 19</w:t>
      </w:r>
    </w:p>
    <w:p>
      <w:pPr>
        <w:jc w:val="center"/>
      </w:pPr>
      <w:r>
        <w:rPr>
          <w:b/>
          <w:i w:val="0"/>
          <w:color w:val="141428"/>
          <w:sz w:val="32"/>
        </w:rPr>
        <w:t>Perseverancia vs. obstinación</w:t>
      </w:r>
    </w:p>
    <w:p>
      <w:pPr>
        <w:jc w:val="center"/>
      </w:pPr>
      <w:r>
        <w:rPr>
          <w:b w:val="0"/>
          <w:i w:val="0"/>
          <w:color w:val="646478"/>
          <w:sz w:val="22"/>
        </w:rPr>
        <w:t>Bloque 4 · Acción · Carol Dweck</w:t>
      </w:r>
    </w:p>
    <w:p>
      <w:pPr>
        <w:jc w:val="center"/>
      </w:pPr>
      <w:r>
        <w:rPr>
          <w:b w:val="0"/>
          <w:i w:val="0"/>
          <w:color w:val="C8A45A"/>
          <w:sz w:val="26"/>
        </w:rPr>
        <w:t>— ✦ —</w:t>
      </w:r>
    </w:p>
    <w:p>
      <w:r>
        <w:rPr>
          <w:b/>
          <w:color w:val="141428"/>
          <w:sz w:val="24"/>
        </w:rPr>
        <w:t>🌅 MAÑANA · Vídeo matinal · 50"</w:t>
      </w:r>
    </w:p>
    <w:p>
      <w:pPr>
        <w:jc w:val="left"/>
      </w:pPr>
      <w:r>
        <w:rPr>
          <w:i w:val="0"/>
          <w:sz w:val="22"/>
        </w:rPr>
        <w:t>Plató. Manager sentado, tono de distinción importante.</w:t>
      </w:r>
    </w:p>
    <w:p>
      <w:pPr>
        <w:jc w:val="left"/>
      </w:pPr>
      <w:r>
        <w:rPr>
          <w:i w:val="0"/>
          <w:sz w:val="22"/>
        </w:rPr>
        <w:t>Carol Dweck —psicóloga de Stanford— llevó décadas investigando qué distingue a las personas que crecen de las que se estancan. Su respuesta: la mentalidad. La mentalidad fija cree que las capacidades son innatas —tienes o no tienes talento, eres o no eres inteligente. La mentalidad de crecimiento cree que las capacidades se desarrollan con esfuerzo, aprendizaje y práctica.</w:t>
      </w:r>
    </w:p>
    <w:p>
      <w:pPr>
        <w:jc w:val="left"/>
      </w:pPr>
      <w:r>
        <w:rPr>
          <w:i w:val="0"/>
          <w:sz w:val="22"/>
        </w:rPr>
        <w:t>Esto tiene una implicación directa para la distinción entre perseverancia y obstinación. La perseverancia nace de la mentalidad de crecimiento: sigo porque aprendo, porque mejoro, porque cada intento me da información que el anterior no tenía. La obstinación nace de la mentalidad fija: sigo porque rendirme sería admitir que estoy equivocado, que no soy capaz, que me ha vencido algo. La obstinación es perseverancia al servicio del ego, no del objetivo.</w:t>
      </w:r>
    </w:p>
    <w:p>
      <w:pPr>
        <w:jc w:val="left"/>
      </w:pPr>
      <w:r>
        <w:rPr>
          <w:i w:val="0"/>
          <w:sz w:val="22"/>
        </w:rPr>
        <w:t>La fortaleza real sabe cuándo seguir y cuándo pivotar. Y esto es uno de los juicios más difíciles en el liderazgo: ¿cuándo el proyecto que no avanza merece más recursos y más tiempo, y cuándo merece ser abandonado con inteligencia? ¿Cuándo la resistencia del mercado es una señal de que el producto necesita más desarrollo, y cuándo es una señal de que el producto no tiene mercado? ¿Cuándo la conversación difícil debe insistirse, y cuándo la relación no tiene arreglo?</w:t>
      </w:r>
    </w:p>
    <w:p>
      <w:pPr>
        <w:jc w:val="left"/>
      </w:pPr>
      <w:r>
        <w:rPr>
          <w:i w:val="0"/>
          <w:sz w:val="22"/>
        </w:rPr>
        <w:t>A veces, cambiar de rumbo —incluso rendirse en algo que no funciona— es el acto de fortaleza más difícil. Porque requiere humildad: admitir que el camino elegido no era el correcto.</w:t>
      </w:r>
    </w:p>
    <w:p>
      <w:pPr>
        <w:jc w:val="left"/>
      </w:pPr>
      <w:r>
        <w:rPr>
          <w:b/>
          <w:i w:val="0"/>
          <w:sz w:val="22"/>
        </w:rPr>
        <w:t>RETO MATINAL: ¿Hay algo en tu vida donde perseveras con fortaleza real? ¿Y algo donde la perseverancia es en realidad obstinación?</w:t>
      </w:r>
    </w:p>
    <w:p/>
    <w:p>
      <w:r>
        <w:rPr>
          <w:b/>
          <w:color w:val="141428"/>
          <w:sz w:val="24"/>
        </w:rPr>
        <w:t>☀️ MEDIODÍA · Notificación + mini reto</w:t>
      </w:r>
    </w:p>
    <w:p>
      <w:pPr>
        <w:jc w:val="left"/>
      </w:pPr>
      <w:r>
        <w:rPr>
          <w:b w:val="0"/>
          <w:i/>
          <w:sz w:val="22"/>
        </w:rPr>
        <w:t>📱 Push: ¿Estás perseverando o siendo obstinado? 🔄</w:t>
      </w:r>
    </w:p>
    <w:p>
      <w:pPr>
        <w:jc w:val="left"/>
      </w:pPr>
      <w:r>
        <w:rPr>
          <w:b w:val="0"/>
          <w:i w:val="0"/>
          <w:sz w:val="22"/>
        </w:rPr>
        <w:t>Mini reto: Pregúntate de uno de tus proyectos: ¿sigo porque tiene sentido o porque rendirme me da miedo?</w:t>
      </w:r>
    </w:p>
    <w:p/>
    <w:p>
      <w:r>
        <w:rPr>
          <w:b/>
          <w:color w:val="141428"/>
          <w:sz w:val="24"/>
        </w:rPr>
        <w:t>🌙 CIERRE · Reflexión nocturna</w:t>
      </w:r>
    </w:p>
    <w:p>
      <w:pPr>
        <w:jc w:val="left"/>
      </w:pPr>
      <w:r>
        <w:rPr>
          <w:b w:val="0"/>
          <w:i w:val="0"/>
          <w:sz w:val="22"/>
        </w:rPr>
        <w:t>1. ¿Dónde está la línea entre tu perseverancia y tu obstinación?</w:t>
      </w:r>
    </w:p>
    <w:p>
      <w:pPr>
        <w:jc w:val="left"/>
      </w:pPr>
      <w:r>
        <w:rPr>
          <w:b w:val="0"/>
          <w:i w:val="0"/>
          <w:sz w:val="22"/>
        </w:rPr>
        <w:t>2. ¿Hay algo que deberías abandonar con valentía?</w:t>
      </w:r>
    </w:p>
    <w:p>
      <w:pPr>
        <w:jc w:val="left"/>
      </w:pPr>
      <w:r>
        <w:rPr>
          <w:b w:val="0"/>
          <w:i w:val="0"/>
          <w:sz w:val="22"/>
        </w:rPr>
        <w:t>3. ¿Hay algo que estás a punto de abandonar y deberías sostener?</w:t>
      </w:r>
    </w:p>
    <w:p>
      <w:pPr>
        <w:jc w:val="left"/>
      </w:pPr>
      <w:r>
        <w:rPr>
          <w:b/>
          <w:i w:val="0"/>
          <w:sz w:val="22"/>
        </w:rPr>
        <w:t>🌡 Termómetro del día: Acción</w:t>
      </w:r>
    </w:p>
    <w:p>
      <w:pPr>
        <w:jc w:val="left"/>
      </w:pPr>
      <w:r>
        <w:rPr>
          <w:b w:val="0"/>
          <w:i/>
          <w:color w:val="646478"/>
          <w:sz w:val="22"/>
        </w:rPr>
        <w:t>→ Mañana: Mañana: fortaleza ante el sufrimiento.</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Mindset — Carol Dweck</w:t>
      </w:r>
    </w:p>
    <w:p>
      <w:pPr>
        <w:jc w:val="left"/>
      </w:pPr>
      <w:r>
        <w:rPr>
          <w:b w:val="0"/>
          <w:i/>
          <w:sz w:val="20"/>
        </w:rPr>
        <w:t>"La habilidad más importante que puedes desarrollar es creer que puedes desarrollar habilidades."</w:t>
      </w:r>
    </w:p>
    <w:p>
      <w:r>
        <w:br w:type="page"/>
      </w:r>
    </w:p>
    <w:p>
      <w:pPr>
        <w:jc w:val="center"/>
      </w:pPr>
      <w:r>
        <w:rPr>
          <w:b/>
          <w:i w:val="0"/>
          <w:color w:val="C8A45A"/>
          <w:sz w:val="44"/>
        </w:rPr>
        <w:t>DÍA 20</w:t>
      </w:r>
    </w:p>
    <w:p>
      <w:pPr>
        <w:jc w:val="center"/>
      </w:pPr>
      <w:r>
        <w:rPr>
          <w:b/>
          <w:i w:val="0"/>
          <w:color w:val="141428"/>
          <w:sz w:val="32"/>
        </w:rPr>
        <w:t>Fortaleza ante el sufrimiento</w:t>
      </w:r>
    </w:p>
    <w:p>
      <w:pPr>
        <w:jc w:val="center"/>
      </w:pPr>
      <w:r>
        <w:rPr>
          <w:b w:val="0"/>
          <w:i w:val="0"/>
          <w:color w:val="646478"/>
          <w:sz w:val="22"/>
        </w:rPr>
        <w:t>Bloque 4 · Acción · Marco Aurelio</w:t>
      </w:r>
    </w:p>
    <w:p>
      <w:pPr>
        <w:jc w:val="center"/>
      </w:pPr>
      <w:r>
        <w:rPr>
          <w:b w:val="0"/>
          <w:i w:val="0"/>
          <w:color w:val="C8A45A"/>
          <w:sz w:val="26"/>
        </w:rPr>
        <w:t>— ✦ —</w:t>
      </w:r>
    </w:p>
    <w:p>
      <w:r>
        <w:rPr>
          <w:b/>
          <w:color w:val="141428"/>
          <w:sz w:val="24"/>
        </w:rPr>
        <w:t>🌅 MAÑANA · Vídeo matinal · 50"</w:t>
      </w:r>
    </w:p>
    <w:p>
      <w:pPr>
        <w:jc w:val="left"/>
      </w:pPr>
      <w:r>
        <w:rPr>
          <w:i w:val="0"/>
          <w:sz w:val="22"/>
        </w:rPr>
        <w:t>Plató. Manager con tono sobrio y sereno. Sin drama, sin condescendencia.</w:t>
      </w:r>
    </w:p>
    <w:p>
      <w:pPr>
        <w:jc w:val="left"/>
      </w:pPr>
      <w:r>
        <w:rPr>
          <w:i w:val="0"/>
          <w:sz w:val="22"/>
        </w:rPr>
        <w:t>Marco Aurelio fue emperador de Roma durante diecinueve años —de 161 a 180 d.C.— en uno de los períodos más difíciles del Imperio: guerras en las fronteras, epidemias que mataron a millones, traiciones políticas, la muerte de varios de sus hijos. Y cada noche escribía reflexiones en su diario privado —las Meditaciones— sobre cómo mantener la virtud bajo presión extrema. Lo que escribió no era para ser publicado. Era para sí mismo.</w:t>
      </w:r>
    </w:p>
    <w:p>
      <w:pPr>
        <w:jc w:val="left"/>
      </w:pPr>
      <w:r>
        <w:rPr>
          <w:i w:val="0"/>
          <w:sz w:val="22"/>
        </w:rPr>
        <w:t>Lo que Marco Aurelio entendió sobre el sufrimiento es relevante para cualquier líder: el sufrimiento es inevitable. La vida en responsabilidad —en el liderazgo de personas, en la gestión de organizaciones, en el ejercicio del poder— viene con sufrimiento incluido. No como accidente. Como consecuencia natural de que las cosas que importan son difíciles y arriesgadas.</w:t>
      </w:r>
    </w:p>
    <w:p>
      <w:pPr>
        <w:jc w:val="left"/>
      </w:pPr>
      <w:r>
        <w:rPr>
          <w:i w:val="0"/>
          <w:sz w:val="22"/>
        </w:rPr>
        <w:t>La fortaleza no te libra del sufrimiento. Te da la capacidad de atravesarlo sin quebrarte, sin perder quién eres, sin convertirte en alguien diferente y peor por el hecho de haber sufrido. Marco Aurelio lo formulaba así: lo que le ocurre a una persona no la define. Cómo responde sí. El sufrimiento bien llevado te hace más tú, no menos.</w:t>
      </w:r>
    </w:p>
    <w:p>
      <w:pPr>
        <w:jc w:val="left"/>
      </w:pPr>
      <w:r>
        <w:rPr>
          <w:i w:val="0"/>
          <w:sz w:val="22"/>
        </w:rPr>
        <w:t>Hay sufrimientos que se resisten —que se niegan, que se enmascaran, que se evitan. Y hay sufrimientos que se atraviesan —que se aceptan en su realidad, que se procesan con honestidad, que se usan como información sobre lo que importa. La fortaleza pertenece a los segundos.</w:t>
      </w:r>
    </w:p>
    <w:p>
      <w:pPr>
        <w:jc w:val="left"/>
      </w:pPr>
      <w:r>
        <w:rPr>
          <w:b/>
          <w:i w:val="0"/>
          <w:sz w:val="22"/>
        </w:rPr>
        <w:t>RETO MATINAL: ¿Hay algún sufrimiento actual en tu vida que estés resistiendo en lugar de atravesar?</w:t>
      </w:r>
    </w:p>
    <w:p/>
    <w:p>
      <w:r>
        <w:rPr>
          <w:b/>
          <w:color w:val="141428"/>
          <w:sz w:val="24"/>
        </w:rPr>
        <w:t>☀️ MEDIODÍA · Notificación + mini reto</w:t>
      </w:r>
    </w:p>
    <w:p>
      <w:pPr>
        <w:jc w:val="left"/>
      </w:pPr>
      <w:r>
        <w:rPr>
          <w:b w:val="0"/>
          <w:i/>
          <w:sz w:val="22"/>
        </w:rPr>
        <w:t>📱 Push: ¿Estás resistiendo o atravesando tu sufrimiento? 🌊</w:t>
      </w:r>
    </w:p>
    <w:p>
      <w:pPr>
        <w:jc w:val="left"/>
      </w:pPr>
      <w:r>
        <w:rPr>
          <w:b w:val="0"/>
          <w:i w:val="0"/>
          <w:sz w:val="22"/>
        </w:rPr>
        <w:t>Mini reto: Escribe una cosa que este sufrimiento te está enseñando. Solo una. La más honesta.</w:t>
      </w:r>
    </w:p>
    <w:p/>
    <w:p>
      <w:r>
        <w:rPr>
          <w:b/>
          <w:color w:val="141428"/>
          <w:sz w:val="24"/>
        </w:rPr>
        <w:t>🌙 CIERRE · Reflexión nocturna</w:t>
      </w:r>
    </w:p>
    <w:p>
      <w:pPr>
        <w:jc w:val="left"/>
      </w:pPr>
      <w:r>
        <w:rPr>
          <w:b w:val="0"/>
          <w:i w:val="0"/>
          <w:sz w:val="22"/>
        </w:rPr>
        <w:t>1. ¿Qué sufrimiento estás atravesando ahora mismo?</w:t>
      </w:r>
    </w:p>
    <w:p>
      <w:pPr>
        <w:jc w:val="left"/>
      </w:pPr>
      <w:r>
        <w:rPr>
          <w:b w:val="0"/>
          <w:i w:val="0"/>
          <w:sz w:val="22"/>
        </w:rPr>
        <w:t>2. ¿Qué te está enseñando?</w:t>
      </w:r>
    </w:p>
    <w:p>
      <w:pPr>
        <w:jc w:val="left"/>
      </w:pPr>
      <w:r>
        <w:rPr>
          <w:b w:val="0"/>
          <w:i w:val="0"/>
          <w:sz w:val="22"/>
        </w:rPr>
        <w:t>3. ¿Cómo quieres salir de él? ¿Más fuerte o simplemente fuera?</w:t>
      </w:r>
    </w:p>
    <w:p>
      <w:pPr>
        <w:jc w:val="left"/>
      </w:pPr>
      <w:r>
        <w:rPr>
          <w:b/>
          <w:i w:val="0"/>
          <w:sz w:val="22"/>
        </w:rPr>
        <w:t>🌡 Termómetro del día: Acción</w:t>
      </w:r>
    </w:p>
    <w:p>
      <w:pPr>
        <w:jc w:val="left"/>
      </w:pPr>
      <w:r>
        <w:rPr>
          <w:b w:val="0"/>
          <w:i/>
          <w:color w:val="646478"/>
          <w:sz w:val="22"/>
        </w:rPr>
        <w:t>→ Mañana: Mañana: día 21. La fortaleza como segunda naturaleza.</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Meditaciones — Marco Aurelio</w:t>
      </w:r>
    </w:p>
    <w:p>
      <w:pPr>
        <w:jc w:val="left"/>
      </w:pPr>
      <w:r>
        <w:rPr>
          <w:b w:val="0"/>
          <w:i/>
          <w:sz w:val="20"/>
        </w:rPr>
        <w:t>"El obstáculo es el camino."</w:t>
      </w:r>
    </w:p>
    <w:p>
      <w:pPr>
        <w:jc w:val="left"/>
      </w:pPr>
      <w:r>
        <w:rPr>
          <w:b w:val="0"/>
          <w:i w:val="0"/>
          <w:sz w:val="20"/>
        </w:rPr>
        <w:t>Película: Unbroken (2014) — Angelina Jolie</w:t>
      </w:r>
    </w:p>
    <w:p>
      <w:r>
        <w:br w:type="page"/>
      </w:r>
    </w:p>
    <w:p>
      <w:pPr>
        <w:jc w:val="center"/>
      </w:pPr>
      <w:r>
        <w:rPr>
          <w:b/>
          <w:i w:val="0"/>
          <w:color w:val="C8A45A"/>
          <w:sz w:val="44"/>
        </w:rPr>
        <w:t>DÍA 21</w:t>
      </w:r>
    </w:p>
    <w:p>
      <w:pPr>
        <w:jc w:val="center"/>
      </w:pPr>
      <w:r>
        <w:rPr>
          <w:b/>
          <w:i w:val="0"/>
          <w:color w:val="141428"/>
          <w:sz w:val="32"/>
        </w:rPr>
        <w:t>La fortaleza como segunda naturaleza</w:t>
      </w:r>
    </w:p>
    <w:p>
      <w:pPr>
        <w:jc w:val="center"/>
      </w:pPr>
      <w:r>
        <w:rPr>
          <w:b w:val="0"/>
          <w:i w:val="0"/>
          <w:color w:val="646478"/>
          <w:sz w:val="22"/>
        </w:rPr>
        <w:t>Bloque 4 · Acción · Integración final</w:t>
      </w:r>
    </w:p>
    <w:p>
      <w:pPr>
        <w:jc w:val="center"/>
      </w:pPr>
      <w:r>
        <w:rPr>
          <w:b w:val="0"/>
          <w:i w:val="0"/>
          <w:color w:val="C8A45A"/>
          <w:sz w:val="26"/>
        </w:rPr>
        <w:t>— ✦ —</w:t>
      </w:r>
    </w:p>
    <w:p>
      <w:pPr>
        <w:jc w:val="left"/>
      </w:pPr>
      <w:r>
        <w:rPr>
          <w:b/>
          <w:color w:val="C8A45A"/>
          <w:sz w:val="22"/>
        </w:rPr>
        <w:t>📍 RODAJE EXTERIOR · Al amanecer — paisaje abierto o calle tranquila</w:t>
      </w:r>
    </w:p>
    <w:p>
      <w:r>
        <w:rPr>
          <w:b/>
          <w:color w:val="141428"/>
          <w:sz w:val="24"/>
        </w:rPr>
        <w:t>🌅 MAÑANA · Vídeo matinal · 60"</w:t>
      </w:r>
    </w:p>
    <w:p>
      <w:pPr>
        <w:jc w:val="left"/>
      </w:pPr>
      <w:r>
        <w:rPr>
          <w:i w:val="0"/>
          <w:sz w:val="22"/>
        </w:rPr>
        <w:t>Manager al amanecer, luz suave. Mismo encuadre que el día 1. Tono de cierre con apertura.</w:t>
      </w:r>
    </w:p>
    <w:p>
      <w:pPr>
        <w:jc w:val="left"/>
      </w:pPr>
      <w:r>
        <w:rPr>
          <w:i w:val="0"/>
          <w:sz w:val="22"/>
        </w:rPr>
        <w:t>Veintiún días. Cuatro bloques. Y llegamos al final con una pregunta: ¿qué ha cambiado? No en el mundo, no en las circunstancias, no en el equipo. En ti. Aristóteles decía que la virtud practicada durante suficiente tiempo deja de ser un esfuerzo consciente y se convierte en segunda naturaleza. El hexis —el hábito consolidado— no es que hagas las cosas sin pensar. Es que las haces sin la misma cantidad de voluntad que necesitabas al principio.</w:t>
      </w:r>
    </w:p>
    <w:p>
      <w:pPr>
        <w:jc w:val="left"/>
      </w:pPr>
      <w:r>
        <w:rPr>
          <w:i w:val="0"/>
          <w:sz w:val="22"/>
        </w:rPr>
        <w:t>Al principio de este ciclo, identificar lo que evitas y ponerle nombre requería esfuerzo deliberado. Ahora lo haces antes de que nadie te lo pida. Al principio, activar el Sistema 2 ante el impulso de huir requería la pausa consciente de diez segundos. Con la práctica, ese espacio empieza a activarse de manera más automática. Al principio, tener la conversación difícil requería preparación y coraje consciente. Con la práctica, se vuelve menos excepcional.</w:t>
      </w:r>
    </w:p>
    <w:p>
      <w:pPr>
        <w:jc w:val="left"/>
      </w:pPr>
      <w:r>
        <w:rPr>
          <w:i w:val="0"/>
          <w:sz w:val="22"/>
        </w:rPr>
        <w:t>Ese es el objetivo de Aristomas: no darte técnicas que uses cuando te acuerdes. Construirte un carácter que funcione incluso cuando no te acuerdas de aplicar técnicas. La fortaleza como segunda naturaleza no es la ausencia de miedo —el miedo seguirá ahí. Es que la respuesta al miedo ya no es automáticamente la evitación. Es la evaluación honesta y la acción correspondiente.</w:t>
      </w:r>
    </w:p>
    <w:p>
      <w:pPr>
        <w:jc w:val="left"/>
      </w:pPr>
      <w:r>
        <w:rPr>
          <w:i w:val="0"/>
          <w:sz w:val="22"/>
        </w:rPr>
        <w:t>¿Qué ha cambiado en ti durante estos 21 días? ¿Cuáles son las tres evidencias concretas de que algo es diferente?</w:t>
      </w:r>
    </w:p>
    <w:p>
      <w:pPr>
        <w:jc w:val="left"/>
      </w:pPr>
      <w:r>
        <w:rPr>
          <w:b/>
          <w:i w:val="0"/>
          <w:sz w:val="22"/>
        </w:rPr>
        <w:t>RETO MATINAL: Escribe tres situaciones del último mes donde has actuado con más fortaleza que antes. Tres evidencias de que algo ha cambiado.</w:t>
      </w:r>
    </w:p>
    <w:p/>
    <w:p>
      <w:r>
        <w:rPr>
          <w:b/>
          <w:color w:val="141428"/>
          <w:sz w:val="24"/>
        </w:rPr>
        <w:t>☀️ MEDIODÍA · Notificación + mini reto</w:t>
      </w:r>
    </w:p>
    <w:p>
      <w:pPr>
        <w:jc w:val="left"/>
      </w:pPr>
      <w:r>
        <w:rPr>
          <w:b w:val="0"/>
          <w:i/>
          <w:sz w:val="22"/>
        </w:rPr>
        <w:t>📱 Push: ¿Quién eres hoy comparado con quien eras hace 21 días? 🌅</w:t>
      </w:r>
    </w:p>
    <w:p>
      <w:pPr>
        <w:jc w:val="left"/>
      </w:pPr>
      <w:r>
        <w:rPr>
          <w:b w:val="0"/>
          <w:i w:val="0"/>
          <w:sz w:val="22"/>
        </w:rPr>
        <w:t>Mini reto: Comparte con alguien lo que ha sido este ciclo para ti. La fortaleza también se consolida al nombrarla.</w:t>
      </w:r>
    </w:p>
    <w:p/>
    <w:p>
      <w:r>
        <w:rPr>
          <w:b/>
          <w:color w:val="141428"/>
          <w:sz w:val="24"/>
        </w:rPr>
        <w:t>🌙 CIERRE · Reflexión nocturna</w:t>
      </w:r>
    </w:p>
    <w:p>
      <w:pPr>
        <w:jc w:val="left"/>
      </w:pPr>
      <w:r>
        <w:rPr>
          <w:b w:val="0"/>
          <w:i w:val="0"/>
          <w:sz w:val="22"/>
        </w:rPr>
        <w:t>1. ¿Qué ha cambiado en ti durante estos 21 días?</w:t>
      </w:r>
    </w:p>
    <w:p>
      <w:pPr>
        <w:jc w:val="left"/>
      </w:pPr>
      <w:r>
        <w:rPr>
          <w:b w:val="0"/>
          <w:i w:val="0"/>
          <w:sz w:val="22"/>
        </w:rPr>
        <w:t>2. ¿Cuál es tu mayor aprendizaje sobre la fortaleza?</w:t>
      </w:r>
    </w:p>
    <w:p>
      <w:pPr>
        <w:jc w:val="left"/>
      </w:pPr>
      <w:r>
        <w:rPr>
          <w:b w:val="0"/>
          <w:i w:val="0"/>
          <w:sz w:val="22"/>
        </w:rPr>
        <w:t>3. ¿Cuál es el siguiente paso en tu entrenamiento?</w:t>
      </w:r>
    </w:p>
    <w:p>
      <w:pPr>
        <w:jc w:val="left"/>
      </w:pPr>
      <w:r>
        <w:rPr>
          <w:b/>
          <w:i w:val="0"/>
          <w:sz w:val="22"/>
        </w:rPr>
        <w:t>🌡 Termómetro del día: Fortaleza</w:t>
      </w:r>
    </w:p>
    <w:p>
      <w:pPr>
        <w:jc w:val="left"/>
      </w:pPr>
      <w:r>
        <w:rPr>
          <w:b w:val="0"/>
          <w:i/>
          <w:color w:val="646478"/>
          <w:sz w:val="22"/>
        </w:rPr>
        <w:t>→ Mañana: Siguiente ciclo: Humildad.</w:t>
      </w:r>
    </w:p>
    <w:p>
      <w:pPr>
        <w:jc w:val="center"/>
      </w:pPr>
      <w:r>
        <w:rPr>
          <w:b w:val="0"/>
          <w:i w:val="0"/>
          <w:color w:val="C8A45A"/>
          <w:sz w:val="26"/>
        </w:rPr>
        <w:t>— ✦ —</w:t>
      </w:r>
    </w:p>
    <w:p>
      <w:pPr>
        <w:jc w:val="left"/>
      </w:pPr>
      <w:r>
        <w:rPr>
          <w:b/>
          <w:i w:val="0"/>
          <w:color w:val="C8A45A"/>
          <w:sz w:val="22"/>
        </w:rPr>
        <w:t>📚 Capa de profundidad (opcional)</w:t>
      </w:r>
    </w:p>
    <w:p>
      <w:pPr>
        <w:jc w:val="left"/>
      </w:pPr>
      <w:r>
        <w:rPr>
          <w:b w:val="0"/>
          <w:i w:val="0"/>
          <w:sz w:val="20"/>
        </w:rPr>
        <w:t>Libro: Aristomas · Día 21 · Ciclo Fortaleza</w:t>
      </w:r>
    </w:p>
    <w:p>
      <w:pPr>
        <w:jc w:val="left"/>
      </w:pPr>
      <w:r>
        <w:rPr>
          <w:b w:val="0"/>
          <w:i/>
          <w:sz w:val="20"/>
        </w:rPr>
        <w:t>"La fortaleza no se prueba en los grandes momentos. Se construye en los pequeños, cuando nadie mira y tú decides no rendirte."</w:t>
      </w:r>
    </w:p>
    <w:p/>
    <w:p>
      <w:pPr>
        <w:jc w:val="center"/>
      </w:pPr>
      <w:r>
        <w:rPr>
          <w:b/>
          <w:i w:val="0"/>
          <w:color w:val="C8A45A"/>
          <w:sz w:val="26"/>
        </w:rPr>
        <w:t>🏅 BLOQUE 4 COMPLETADO · ACCIÓN</w:t>
      </w:r>
    </w:p>
    <w:p>
      <w:pPr>
        <w:jc w:val="center"/>
      </w:pPr>
      <w:r>
        <w:rPr>
          <w:b w:val="0"/>
          <w:i/>
          <w:color w:val="646478"/>
          <w:sz w:val="22"/>
        </w:rPr>
        <w:t>Has completado esta fase del entrenamiento.</w:t>
      </w:r>
    </w:p>
    <w:p/>
    <w:p>
      <w:r>
        <w:br w:type="page"/>
      </w:r>
    </w:p>
    <w:p>
      <w:pPr>
        <w:jc w:val="center"/>
      </w:pPr>
      <w:r>
        <w:rPr>
          <w:b/>
          <w:i w:val="0"/>
          <w:color w:val="C8A45A"/>
          <w:sz w:val="40"/>
        </w:rPr>
        <w:t>🏅 CICLO 02 COMPLETADO</w:t>
      </w:r>
    </w:p>
    <w:p/>
    <w:p>
      <w:pPr>
        <w:jc w:val="center"/>
      </w:pPr>
      <w:r>
        <w:rPr>
          <w:b w:val="0"/>
          <w:i w:val="0"/>
          <w:color w:val="141428"/>
          <w:sz w:val="26"/>
        </w:rPr>
        <w:t>Has completado los 21 días del Ciclo de Fortaleza.</w:t>
      </w:r>
    </w:p>
    <w:p/>
    <w:p>
      <w:pPr>
        <w:jc w:val="center"/>
      </w:pPr>
      <w:r>
        <w:rPr>
          <w:b w:val="0"/>
          <w:i w:val="0"/>
          <w:color w:val="C8A45A"/>
          <w:sz w:val="26"/>
        </w:rPr>
        <w:t>— ✦ —</w:t>
      </w:r>
    </w:p>
    <w:p/>
    <w:p>
      <w:pPr>
        <w:jc w:val="center"/>
      </w:pPr>
      <w:r>
        <w:rPr>
          <w:b w:val="0"/>
          <w:i/>
          <w:color w:val="141428"/>
          <w:sz w:val="26"/>
        </w:rPr>
        <w:t>La fortaleza no es la ausencia de miedo.</w:t>
      </w:r>
    </w:p>
    <w:p>
      <w:pPr>
        <w:jc w:val="center"/>
      </w:pPr>
      <w:r>
        <w:rPr>
          <w:b/>
          <w:i w:val="0"/>
          <w:color w:val="C8A45A"/>
          <w:sz w:val="26"/>
        </w:rPr>
        <w:t>Es actuar con miedo porque hay algo más importante.</w:t>
      </w:r>
    </w:p>
    <w:p>
      <w:r>
        <w:br w:type="page"/>
      </w:r>
    </w:p>
    <w:p>
      <w:pPr>
        <w:jc w:val="center"/>
      </w:pPr>
      <w:r>
        <w:rPr>
          <w:b/>
          <w:i w:val="0"/>
          <w:color w:val="C8A45A"/>
          <w:sz w:val="36"/>
        </w:rPr>
        <w:t>REFERENCIAS DEL CICLO</w:t>
      </w:r>
    </w:p>
    <w:p>
      <w:pPr>
        <w:jc w:val="center"/>
      </w:pPr>
      <w:r>
        <w:rPr>
          <w:b w:val="0"/>
          <w:i w:val="0"/>
          <w:color w:val="646478"/>
          <w:sz w:val="22"/>
        </w:rPr>
        <w:t>22 libros · 19 películas</w:t>
      </w:r>
    </w:p>
    <w:p/>
    <w:p>
      <w:pPr>
        <w:jc w:val="left"/>
      </w:pPr>
      <w:r>
        <w:rPr>
          <w:b/>
          <w:i w:val="0"/>
          <w:color w:val="141428"/>
          <w:sz w:val="26"/>
        </w:rPr>
        <w:t>📚 LIBROS</w:t>
      </w:r>
    </w:p>
    <w:p/>
    <w:p>
      <w:pPr>
        <w:jc w:val="left"/>
      </w:pPr>
      <w:r>
        <w:rPr>
          <w:i w:val="0"/>
          <w:sz w:val="22"/>
        </w:rPr>
        <w:t>• 01. Ética a Nicómaco — Aristóteles</w:t>
      </w:r>
    </w:p>
    <w:p>
      <w:pPr>
        <w:jc w:val="left"/>
      </w:pPr>
      <w:r>
        <w:rPr>
          <w:i w:val="0"/>
          <w:sz w:val="22"/>
        </w:rPr>
        <w:t>• 02. Suma Teológica — Tomás de Aquino</w:t>
      </w:r>
    </w:p>
    <w:p>
      <w:pPr>
        <w:jc w:val="left"/>
      </w:pPr>
      <w:r>
        <w:rPr>
          <w:i w:val="0"/>
          <w:sz w:val="22"/>
        </w:rPr>
        <w:t>• 03. Meditaciones — Marco Aurelio</w:t>
      </w:r>
    </w:p>
    <w:p>
      <w:pPr>
        <w:jc w:val="left"/>
      </w:pPr>
      <w:r>
        <w:rPr>
          <w:i w:val="0"/>
          <w:sz w:val="22"/>
        </w:rPr>
        <w:t>• 04. El hombre en busca de sentido — Viktor Frankl</w:t>
      </w:r>
    </w:p>
    <w:p>
      <w:pPr>
        <w:jc w:val="left"/>
      </w:pPr>
      <w:r>
        <w:rPr>
          <w:i w:val="0"/>
          <w:sz w:val="22"/>
        </w:rPr>
        <w:t>• 05. Cartas a Lucilio — Séneca</w:t>
      </w:r>
    </w:p>
    <w:p>
      <w:pPr>
        <w:jc w:val="left"/>
      </w:pPr>
      <w:r>
        <w:rPr>
          <w:i w:val="0"/>
          <w:sz w:val="22"/>
        </w:rPr>
        <w:t>• 06. Enquiridión — Epicteto</w:t>
      </w:r>
    </w:p>
    <w:p>
      <w:pPr>
        <w:jc w:val="left"/>
      </w:pPr>
      <w:r>
        <w:rPr>
          <w:i w:val="0"/>
          <w:sz w:val="22"/>
        </w:rPr>
        <w:t>• 07. Daring Greatly — Brené Brown</w:t>
      </w:r>
    </w:p>
    <w:p>
      <w:pPr>
        <w:jc w:val="left"/>
      </w:pPr>
      <w:r>
        <w:rPr>
          <w:i w:val="0"/>
          <w:sz w:val="22"/>
        </w:rPr>
        <w:t>• 08. El cuerpo lleva la cuenta — Bessel van der Kolk</w:t>
      </w:r>
    </w:p>
    <w:p>
      <w:pPr>
        <w:jc w:val="left"/>
      </w:pPr>
      <w:r>
        <w:rPr>
          <w:i w:val="0"/>
          <w:sz w:val="22"/>
        </w:rPr>
        <w:t>• 09. El obstáculo es el camino — Ryan Holiday</w:t>
      </w:r>
    </w:p>
    <w:p>
      <w:pPr>
        <w:jc w:val="left"/>
      </w:pPr>
      <w:r>
        <w:rPr>
          <w:i w:val="0"/>
          <w:sz w:val="22"/>
        </w:rPr>
        <w:t>• 10. Antifragile — Nassim Taleb</w:t>
      </w:r>
    </w:p>
    <w:p>
      <w:pPr>
        <w:jc w:val="left"/>
      </w:pPr>
      <w:r>
        <w:rPr>
          <w:i w:val="0"/>
          <w:sz w:val="22"/>
        </w:rPr>
        <w:t>• 11. Mindset — Carol Dweck</w:t>
      </w:r>
    </w:p>
    <w:p>
      <w:pPr>
        <w:jc w:val="left"/>
      </w:pPr>
      <w:r>
        <w:rPr>
          <w:i w:val="0"/>
          <w:sz w:val="22"/>
        </w:rPr>
        <w:t>• 12. Pensar rápido, pensar despacio — Daniel Kahneman</w:t>
      </w:r>
    </w:p>
    <w:p>
      <w:pPr>
        <w:jc w:val="left"/>
      </w:pPr>
      <w:r>
        <w:rPr>
          <w:i w:val="0"/>
          <w:sz w:val="22"/>
        </w:rPr>
        <w:t>• 13. The Coddling of the American Mind — Jonathan Haidt</w:t>
      </w:r>
    </w:p>
    <w:p>
      <w:pPr>
        <w:jc w:val="left"/>
      </w:pPr>
      <w:r>
        <w:rPr>
          <w:i w:val="0"/>
          <w:sz w:val="22"/>
        </w:rPr>
        <w:t>• 14. Conversaciones difíciles — Stone, Patton, Heen</w:t>
      </w:r>
    </w:p>
    <w:p>
      <w:pPr>
        <w:jc w:val="left"/>
      </w:pPr>
      <w:r>
        <w:rPr>
          <w:i w:val="0"/>
          <w:sz w:val="22"/>
        </w:rPr>
        <w:t>• 15. Resilience — Eric Greitens</w:t>
      </w:r>
    </w:p>
    <w:p>
      <w:pPr>
        <w:jc w:val="left"/>
      </w:pPr>
      <w:r>
        <w:rPr>
          <w:i w:val="0"/>
          <w:sz w:val="22"/>
        </w:rPr>
        <w:t>• 16. El coraje de no gustar — Ichiro Kishimi</w:t>
      </w:r>
    </w:p>
    <w:p>
      <w:pPr>
        <w:jc w:val="left"/>
      </w:pPr>
      <w:r>
        <w:rPr>
          <w:i w:val="0"/>
          <w:sz w:val="22"/>
        </w:rPr>
        <w:t>• 17. El libro de la alegría — Dalai Lama y Desmond Tutu</w:t>
      </w:r>
    </w:p>
    <w:p>
      <w:pPr>
        <w:jc w:val="left"/>
      </w:pPr>
      <w:r>
        <w:rPr>
          <w:i w:val="0"/>
          <w:sz w:val="22"/>
        </w:rPr>
        <w:t>• 18. Castillo interior — Teresa de Ávila</w:t>
      </w:r>
    </w:p>
    <w:p>
      <w:pPr>
        <w:jc w:val="left"/>
      </w:pPr>
      <w:r>
        <w:rPr>
          <w:i w:val="0"/>
          <w:sz w:val="22"/>
        </w:rPr>
        <w:t>• 19. Atomic Habits — James Clear</w:t>
      </w:r>
    </w:p>
    <w:p>
      <w:pPr>
        <w:jc w:val="left"/>
      </w:pPr>
      <w:r>
        <w:rPr>
          <w:i w:val="0"/>
          <w:sz w:val="22"/>
        </w:rPr>
        <w:t>• 20. El señor de los anillos — J.R.R. Tolkien</w:t>
      </w:r>
    </w:p>
    <w:p>
      <w:pPr>
        <w:jc w:val="left"/>
      </w:pPr>
      <w:r>
        <w:rPr>
          <w:i w:val="0"/>
          <w:sz w:val="22"/>
        </w:rPr>
        <w:t>• 21. Grit — Angela Duckworth</w:t>
      </w:r>
    </w:p>
    <w:p>
      <w:pPr>
        <w:jc w:val="left"/>
      </w:pPr>
      <w:r>
        <w:rPr>
          <w:i w:val="0"/>
          <w:sz w:val="22"/>
        </w:rPr>
        <w:t>• 22. Man's Search for Meaning — Viktor Frankl (edición original)</w:t>
      </w:r>
    </w:p>
    <w:p/>
    <w:p>
      <w:pPr>
        <w:jc w:val="left"/>
      </w:pPr>
      <w:r>
        <w:rPr>
          <w:b/>
          <w:i w:val="0"/>
          <w:color w:val="141428"/>
          <w:sz w:val="26"/>
        </w:rPr>
        <w:t>🎬 PELÍCULAS</w:t>
      </w:r>
    </w:p>
    <w:p/>
    <w:p>
      <w:pPr>
        <w:jc w:val="left"/>
      </w:pPr>
      <w:r>
        <w:rPr>
          <w:i w:val="0"/>
          <w:sz w:val="22"/>
        </w:rPr>
        <w:t>• 01. Hacksaw Ridge (2016) — Mel Gibson</w:t>
      </w:r>
    </w:p>
    <w:p>
      <w:pPr>
        <w:jc w:val="left"/>
      </w:pPr>
      <w:r>
        <w:rPr>
          <w:i w:val="0"/>
          <w:sz w:val="22"/>
        </w:rPr>
        <w:t>• 02. Invictus (2009) — Clint Eastwood</w:t>
      </w:r>
    </w:p>
    <w:p>
      <w:pPr>
        <w:jc w:val="left"/>
      </w:pPr>
      <w:r>
        <w:rPr>
          <w:i w:val="0"/>
          <w:sz w:val="22"/>
        </w:rPr>
        <w:t>• 03. El discurso del rey (2010) — Tom Hooper</w:t>
      </w:r>
    </w:p>
    <w:p>
      <w:pPr>
        <w:jc w:val="left"/>
      </w:pPr>
      <w:r>
        <w:rPr>
          <w:i w:val="0"/>
          <w:sz w:val="22"/>
        </w:rPr>
        <w:t>• 04. Dunkirk (2017) — Christopher Nolan</w:t>
      </w:r>
    </w:p>
    <w:p>
      <w:pPr>
        <w:jc w:val="left"/>
      </w:pPr>
      <w:r>
        <w:rPr>
          <w:i w:val="0"/>
          <w:sz w:val="22"/>
        </w:rPr>
        <w:t>• 05. Mandela: Long Walk to Freedom (2013)</w:t>
      </w:r>
    </w:p>
    <w:p>
      <w:pPr>
        <w:jc w:val="left"/>
      </w:pPr>
      <w:r>
        <w:rPr>
          <w:i w:val="0"/>
          <w:sz w:val="22"/>
        </w:rPr>
        <w:t>• 06. The Shawshank Redemption (1994) — Frank Darabont</w:t>
      </w:r>
    </w:p>
    <w:p>
      <w:pPr>
        <w:jc w:val="left"/>
      </w:pPr>
      <w:r>
        <w:rPr>
          <w:i w:val="0"/>
          <w:sz w:val="22"/>
        </w:rPr>
        <w:t>• 07. Philadelphia (1993) — Jonathan Demme</w:t>
      </w:r>
    </w:p>
    <w:p>
      <w:pPr>
        <w:jc w:val="left"/>
      </w:pPr>
      <w:r>
        <w:rPr>
          <w:i w:val="0"/>
          <w:sz w:val="22"/>
        </w:rPr>
        <w:t>• 08. Million Dollar Baby (2004) — Clint Eastwood</w:t>
      </w:r>
    </w:p>
    <w:p>
      <w:pPr>
        <w:jc w:val="left"/>
      </w:pPr>
      <w:r>
        <w:rPr>
          <w:i w:val="0"/>
          <w:sz w:val="22"/>
        </w:rPr>
        <w:t>• 09. Unbroken (2014) — Angelina Jolie</w:t>
      </w:r>
    </w:p>
    <w:p>
      <w:pPr>
        <w:jc w:val="left"/>
      </w:pPr>
      <w:r>
        <w:rPr>
          <w:i w:val="0"/>
          <w:sz w:val="22"/>
        </w:rPr>
        <w:t>• 10. La lista de Schindler (1993) — Steven Spielberg</w:t>
      </w:r>
    </w:p>
    <w:p>
      <w:pPr>
        <w:jc w:val="left"/>
      </w:pPr>
      <w:r>
        <w:rPr>
          <w:i w:val="0"/>
          <w:sz w:val="22"/>
        </w:rPr>
        <w:t>• 11. Gladiator (2000) — Ridley Scott</w:t>
      </w:r>
    </w:p>
    <w:p>
      <w:pPr>
        <w:jc w:val="left"/>
      </w:pPr>
      <w:r>
        <w:rPr>
          <w:i w:val="0"/>
          <w:sz w:val="22"/>
        </w:rPr>
        <w:t>• 12. Rocky (1976) — John G. Avildsen</w:t>
      </w:r>
    </w:p>
    <w:p>
      <w:pPr>
        <w:jc w:val="left"/>
      </w:pPr>
      <w:r>
        <w:rPr>
          <w:i w:val="0"/>
          <w:sz w:val="22"/>
        </w:rPr>
        <w:t>• 13. Whiplash (2014) — Damien Chazelle</w:t>
      </w:r>
    </w:p>
    <w:p>
      <w:pPr>
        <w:jc w:val="left"/>
      </w:pPr>
      <w:r>
        <w:rPr>
          <w:i w:val="0"/>
          <w:sz w:val="22"/>
        </w:rPr>
        <w:t>• 14. A Beautiful Mind (2001) — Ron Howard</w:t>
      </w:r>
    </w:p>
    <w:p>
      <w:pPr>
        <w:jc w:val="left"/>
      </w:pPr>
      <w:r>
        <w:rPr>
          <w:i w:val="0"/>
          <w:sz w:val="22"/>
        </w:rPr>
        <w:t>• 15. Sully (2016) — Clint Eastwood</w:t>
      </w:r>
    </w:p>
    <w:p>
      <w:pPr>
        <w:jc w:val="left"/>
      </w:pPr>
      <w:r>
        <w:rPr>
          <w:i w:val="0"/>
          <w:sz w:val="22"/>
        </w:rPr>
        <w:t>• 16. 127 horas (2010) — Danny Boyle</w:t>
      </w:r>
    </w:p>
    <w:p>
      <w:pPr>
        <w:jc w:val="left"/>
      </w:pPr>
      <w:r>
        <w:rPr>
          <w:i w:val="0"/>
          <w:sz w:val="22"/>
        </w:rPr>
        <w:t>• 17. Capitán Fantastic (2016) — Matt Ross</w:t>
      </w:r>
    </w:p>
    <w:p>
      <w:pPr>
        <w:jc w:val="left"/>
      </w:pPr>
      <w:r>
        <w:rPr>
          <w:i w:val="0"/>
          <w:sz w:val="22"/>
        </w:rPr>
        <w:t>• 18. El camino / The Way (2010) — Emilio Estévez</w:t>
      </w:r>
    </w:p>
    <w:p>
      <w:pPr>
        <w:jc w:val="left"/>
      </w:pPr>
      <w:r>
        <w:rPr>
          <w:i w:val="0"/>
          <w:sz w:val="22"/>
        </w:rPr>
        <w:t>• 19. Braveheart (1995) — Mel Gibson</w:t>
      </w:r>
    </w:p>
    <w:p/>
    <w:p>
      <w:pPr>
        <w:jc w:val="center"/>
      </w:pPr>
      <w:r>
        <w:rPr>
          <w:b w:val="0"/>
          <w:i w:val="0"/>
          <w:color w:val="C8A45A"/>
          <w:sz w:val="26"/>
        </w:rPr>
        <w:t>— ✦ —</w:t>
      </w:r>
    </w:p>
    <w:p>
      <w:pPr>
        <w:jc w:val="left"/>
      </w:pPr>
      <w:r>
        <w:rPr>
          <w:b w:val="0"/>
          <w:i w:val="0"/>
          <w:color w:val="646478"/>
          <w:sz w:val="20"/>
        </w:rPr>
        <w:t>Aristomas · Ciclo 02 · Fortaleza · Mayo 2026</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