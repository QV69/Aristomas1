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C8A45A"/>
          <w:sz w:val="56"/>
        </w:rPr>
        <w:t>ARISTOMAS®</w:t>
      </w:r>
    </w:p>
    <w:p>
      <w:pPr>
        <w:spacing w:before="0" w:after="120"/>
        <w:jc w:val="center"/>
      </w:pPr>
      <w:r>
        <w:rPr>
          <w:b w:val="0"/>
          <w:i w:val="0"/>
          <w:color w:val="646478"/>
          <w:sz w:val="26"/>
        </w:rPr>
        <w:t>Plataforma de entrenamiento en virtud</w:t>
      </w:r>
    </w:p>
    <w:p>
      <w:pPr>
        <w:spacing w:before="0" w:after="120"/>
        <w:jc w:val="center"/>
      </w:pPr>
      <w:r>
        <w:rPr>
          <w:b w:val="0"/>
          <w:i w:val="0"/>
          <w:color w:val="C8A45A"/>
          <w:sz w:val="20"/>
        </w:rPr>
        <w:t>— ✦ —</w:t>
      </w:r>
    </w:p>
    <w:p>
      <w:pPr>
        <w:spacing w:before="0" w:after="120"/>
        <w:jc w:val="center"/>
      </w:pPr>
      <w:r>
        <w:rPr>
          <w:b/>
          <w:i w:val="0"/>
          <w:color w:val="141428"/>
          <w:sz w:val="44"/>
        </w:rPr>
        <w:t>CICLO 03 · HUMILDAD</w:t>
      </w:r>
    </w:p>
    <w:p>
      <w:pPr>
        <w:spacing w:before="0" w:after="120"/>
        <w:jc w:val="center"/>
      </w:pPr>
      <w:r>
        <w:rPr>
          <w:b w:val="0"/>
          <w:i w:val="0"/>
          <w:color w:val="646478"/>
          <w:sz w:val="26"/>
        </w:rPr>
        <w:t>21 días · 4 bloques · Una virtud</w:t>
      </w:r>
    </w:p>
    <w:p>
      <w:pPr>
        <w:spacing w:before="0" w:after="120"/>
        <w:jc w:val="center"/>
      </w:pPr>
      <w:r>
        <w:rPr>
          <w:b w:val="0"/>
          <w:i w:val="0"/>
          <w:color w:val="C8A45A"/>
          <w:sz w:val="20"/>
        </w:rPr>
        <w:t>— ✦ —</w:t>
      </w:r>
    </w:p>
    <w:p>
      <w:pPr>
        <w:spacing w:before="0" w:after="120"/>
        <w:jc w:val="center"/>
      </w:pPr>
      <w:r>
        <w:rPr>
          <w:b w:val="0"/>
          <w:i w:val="0"/>
          <w:color w:val="646478"/>
          <w:sz w:val="20"/>
        </w:rPr>
        <w:t>Documento interno de producción · Versión 1.0 · Mayo 2026</w:t>
      </w:r>
    </w:p>
    <w:p>
      <w:r>
        <w:br w:type="page"/>
      </w:r>
    </w:p>
    <w:p>
      <w:pPr>
        <w:spacing w:before="0" w:after="120"/>
        <w:jc w:val="center"/>
      </w:pPr>
      <w:r>
        <w:rPr>
          <w:b/>
          <w:i w:val="0"/>
          <w:color w:val="141428"/>
          <w:sz w:val="36"/>
        </w:rPr>
        <w:t>INTRODUCCIÓN AL CICLO DE HUMILDAD</w:t>
      </w:r>
    </w:p>
    <w:p>
      <w:pPr>
        <w:spacing w:before="0" w:after="120"/>
        <w:jc w:val="center"/>
      </w:pPr>
      <w:r>
        <w:rPr>
          <w:b w:val="0"/>
          <w:i w:val="0"/>
          <w:color w:val="C8A45A"/>
          <w:sz w:val="20"/>
        </w:rPr>
        <w:t>— ✦ —</w:t>
      </w:r>
    </w:p>
    <w:p>
      <w:pPr>
        <w:spacing w:before="0" w:after="160"/>
        <w:jc w:val="left"/>
      </w:pPr>
      <w:r>
        <w:rPr>
          <w:b w:val="0"/>
          <w:i w:val="0"/>
          <w:sz w:val="22"/>
        </w:rPr>
        <w:t>La humildad es la virtud más malentendida de todas. Se la confunde con debilidad, con baja autoestima, con la incapacidad de defender las propias convicciones. Nada más lejos de la realidad.</w:t>
      </w:r>
    </w:p>
    <w:p>
      <w:pPr>
        <w:spacing w:before="0" w:after="160"/>
        <w:jc w:val="left"/>
      </w:pPr>
      <w:r>
        <w:rPr>
          <w:b w:val="0"/>
          <w:i w:val="0"/>
          <w:sz w:val="22"/>
        </w:rPr>
        <w:t>Para Aristóteles y Tomás de Aquino, la humildad —humilitas— es la virtud que permite al ser humano conocerse a sí mismo con exactitud: ni inflado ni disminuido. El humilde no se cree menos de lo que es. Sabe exactamente lo que es y actúa desde esa verdad.</w:t>
      </w:r>
    </w:p>
    <w:p>
      <w:pPr>
        <w:spacing w:before="0" w:after="160"/>
        <w:jc w:val="left"/>
      </w:pPr>
      <w:r>
        <w:rPr>
          <w:b w:val="0"/>
          <w:i w:val="0"/>
          <w:sz w:val="22"/>
        </w:rPr>
        <w:t>En un mundo de ego inflado, narrativas de marca personal y cultura del logro permanente, la humildad es un acto revolucionario. No es fácil. Requiere entrenamiento.</w:t>
      </w:r>
    </w:p>
    <w:p>
      <w:pPr>
        <w:spacing w:before="0" w:after="160"/>
        <w:jc w:val="left"/>
      </w:pPr>
      <w:r>
        <w:rPr>
          <w:b w:val="0"/>
          <w:i w:val="0"/>
          <w:sz w:val="22"/>
        </w:rPr>
        <w:t>Este ciclo de 21 días entrena la humildad desde sus raíces filosóficas hasta su expresión práctica en el trabajo, la familia y la vida pública.</w:t>
      </w:r>
    </w:p>
    <w:p>
      <w:pPr>
        <w:spacing w:before="0" w:after="120"/>
        <w:jc w:val="center"/>
      </w:pPr>
      <w:r>
        <w:rPr>
          <w:b w:val="0"/>
          <w:i w:val="0"/>
          <w:color w:val="C8A45A"/>
          <w:sz w:val="20"/>
        </w:rPr>
        <w:t>— ✦ —</w:t>
      </w:r>
    </w:p>
    <w:p>
      <w:pPr>
        <w:spacing w:before="0" w:after="120"/>
        <w:jc w:val="left"/>
      </w:pPr>
      <w:r>
        <w:rPr>
          <w:b/>
          <w:i w:val="0"/>
          <w:sz w:val="24"/>
        </w:rPr>
        <w:t>Las 9 dimensiones de la Humildad:</w:t>
      </w:r>
    </w:p>
    <w:p>
      <w:pPr>
        <w:spacing w:before="0" w:after="120"/>
        <w:jc w:val="left"/>
      </w:pPr>
      <w:r>
        <w:rPr>
          <w:b w:val="0"/>
          <w:i w:val="0"/>
          <w:sz w:val="22"/>
        </w:rPr>
        <w:t>• 1. Autoconocimiento exacto: verse a uno mismo sin deformación, ni hacia arriba ni hacia abajo.</w:t>
      </w:r>
    </w:p>
    <w:p>
      <w:pPr>
        <w:spacing w:before="0" w:after="120"/>
        <w:jc w:val="left"/>
      </w:pPr>
      <w:r>
        <w:rPr>
          <w:b w:val="0"/>
          <w:i w:val="0"/>
          <w:sz w:val="22"/>
        </w:rPr>
        <w:t>• 2. Reconocimiento del origen: saber que los talentos y capacidades propios no son mérito exclusivo de uno mismo.</w:t>
      </w:r>
    </w:p>
    <w:p>
      <w:pPr>
        <w:spacing w:before="0" w:after="120"/>
        <w:jc w:val="left"/>
      </w:pPr>
      <w:r>
        <w:rPr>
          <w:b w:val="0"/>
          <w:i w:val="0"/>
          <w:sz w:val="22"/>
        </w:rPr>
        <w:t>• 3. Escucha real: la humildad que permite aprender de cualquiera, incluso de quien parece inferior.</w:t>
      </w:r>
    </w:p>
    <w:p>
      <w:pPr>
        <w:spacing w:before="0" w:after="120"/>
        <w:jc w:val="left"/>
      </w:pPr>
      <w:r>
        <w:rPr>
          <w:b w:val="0"/>
          <w:i w:val="0"/>
          <w:sz w:val="22"/>
        </w:rPr>
        <w:t>• 4. Corrección sin colapso: recibir crítica o error sin que el ego se destruya.</w:t>
      </w:r>
    </w:p>
    <w:p>
      <w:pPr>
        <w:spacing w:before="0" w:after="120"/>
        <w:jc w:val="left"/>
      </w:pPr>
      <w:r>
        <w:rPr>
          <w:b w:val="0"/>
          <w:i w:val="0"/>
          <w:sz w:val="22"/>
        </w:rPr>
        <w:t>• 5. Servicio invisible: actuar bien sin necesitar ser visto haciéndolo.</w:t>
      </w:r>
    </w:p>
    <w:p>
      <w:pPr>
        <w:spacing w:before="0" w:after="120"/>
        <w:jc w:val="left"/>
      </w:pPr>
      <w:r>
        <w:rPr>
          <w:b w:val="0"/>
          <w:i w:val="0"/>
          <w:sz w:val="22"/>
        </w:rPr>
        <w:t>• 6. Límite honesto: reconocer lo que no sé, no puedo o no he logrado.</w:t>
      </w:r>
    </w:p>
    <w:p>
      <w:pPr>
        <w:spacing w:before="0" w:after="120"/>
        <w:jc w:val="left"/>
      </w:pPr>
      <w:r>
        <w:rPr>
          <w:b w:val="0"/>
          <w:i w:val="0"/>
          <w:sz w:val="22"/>
        </w:rPr>
        <w:t>• 7. Gratitud estructural: agradecer como práctica de humildad, no solo como emoción.</w:t>
      </w:r>
    </w:p>
    <w:p>
      <w:pPr>
        <w:spacing w:before="0" w:after="120"/>
        <w:jc w:val="left"/>
      </w:pPr>
      <w:r>
        <w:rPr>
          <w:b w:val="0"/>
          <w:i w:val="0"/>
          <w:sz w:val="22"/>
        </w:rPr>
        <w:t>• 8. Grandeza sin arrogancia: la humildad del grande que no necesita recordar que lo es.</w:t>
      </w:r>
    </w:p>
    <w:p>
      <w:pPr>
        <w:spacing w:before="0" w:after="120"/>
        <w:jc w:val="left"/>
      </w:pPr>
      <w:r>
        <w:rPr>
          <w:b w:val="0"/>
          <w:i w:val="0"/>
          <w:sz w:val="22"/>
        </w:rPr>
        <w:t>• 9. Silencio del ego: la capacidad de ceder protagonismo sin resentimiento.</w:t>
      </w:r>
    </w:p>
    <w:p>
      <w:pPr>
        <w:spacing w:before="0" w:after="120"/>
        <w:jc w:val="center"/>
      </w:pPr>
      <w:r>
        <w:rPr>
          <w:b w:val="0"/>
          <w:i w:val="0"/>
          <w:color w:val="C8A45A"/>
          <w:sz w:val="20"/>
        </w:rPr>
        <w:t>— ✦ —</w:t>
      </w:r>
    </w:p>
    <w:p>
      <w:pPr>
        <w:spacing w:before="0" w:after="120"/>
        <w:jc w:val="left"/>
      </w:pPr>
      <w:r>
        <w:rPr>
          <w:b/>
          <w:i w:val="0"/>
          <w:sz w:val="24"/>
        </w:rPr>
        <w:t>Estadísticas del ciclo:</w:t>
      </w:r>
    </w:p>
    <w:p>
      <w:pPr>
        <w:spacing w:before="0" w:after="120"/>
        <w:jc w:val="left"/>
      </w:pPr>
      <w:r>
        <w:rPr>
          <w:b w:val="0"/>
          <w:i w:val="0"/>
          <w:sz w:val="22"/>
        </w:rPr>
        <w:t>• 21 días de práctica estructurada</w:t>
      </w:r>
    </w:p>
    <w:p>
      <w:pPr>
        <w:spacing w:before="0" w:after="120"/>
        <w:jc w:val="left"/>
      </w:pPr>
      <w:r>
        <w:rPr>
          <w:b w:val="0"/>
          <w:i w:val="0"/>
          <w:sz w:val="22"/>
        </w:rPr>
        <w:t>• 4 bloques temáticos (Claridad · Razón · Emoción · Acción)</w:t>
      </w:r>
    </w:p>
    <w:p>
      <w:pPr>
        <w:spacing w:before="0" w:after="120"/>
        <w:jc w:val="left"/>
      </w:pPr>
      <w:r>
        <w:rPr>
          <w:b w:val="0"/>
          <w:i w:val="0"/>
          <w:sz w:val="22"/>
        </w:rPr>
        <w:t>• 63 momentos diarios (mañana + mediodía + cierre)</w:t>
      </w:r>
    </w:p>
    <w:p>
      <w:pPr>
        <w:spacing w:before="0" w:after="120"/>
        <w:jc w:val="left"/>
      </w:pPr>
      <w:r>
        <w:rPr>
          <w:b w:val="0"/>
          <w:i w:val="0"/>
          <w:sz w:val="22"/>
        </w:rPr>
        <w:t>• 9 dimensiones de la humildad trabajadas</w:t>
      </w:r>
    </w:p>
    <w:p>
      <w:pPr>
        <w:spacing w:before="0" w:after="120"/>
        <w:jc w:val="left"/>
      </w:pPr>
      <w:r>
        <w:rPr>
          <w:b w:val="0"/>
          <w:i w:val="0"/>
          <w:sz w:val="22"/>
        </w:rPr>
        <w:t>• 22 libros de referencia filosófica y psicológica</w:t>
      </w:r>
    </w:p>
    <w:p>
      <w:pPr>
        <w:spacing w:before="0" w:after="120"/>
        <w:jc w:val="left"/>
      </w:pPr>
      <w:r>
        <w:rPr>
          <w:b w:val="0"/>
          <w:i w:val="0"/>
          <w:sz w:val="22"/>
        </w:rPr>
        <w:t>• 19 películas con análisis de humildad</w:t>
      </w:r>
    </w:p>
    <w:p>
      <w:r>
        <w:br w:type="page"/>
      </w:r>
    </w:p>
    <w:p>
      <w:pPr>
        <w:spacing w:before="0" w:after="120"/>
        <w:jc w:val="center"/>
      </w:pPr>
      <w:r>
        <w:rPr>
          <w:b/>
          <w:i w:val="0"/>
          <w:color w:val="C8A45A"/>
          <w:sz w:val="40"/>
        </w:rPr>
        <w:t>BLOQUE 1: CLARIDAD</w:t>
      </w:r>
    </w:p>
    <w:p>
      <w:pPr>
        <w:spacing w:before="0" w:after="120"/>
        <w:jc w:val="center"/>
      </w:pPr>
      <w:r>
        <w:rPr>
          <w:b w:val="0"/>
          <w:i w:val="0"/>
          <w:color w:val="646478"/>
          <w:sz w:val="26"/>
        </w:rPr>
        <w:t>Días 1–5 · Conocer la Humildad</w:t>
      </w:r>
    </w:p>
    <w:p>
      <w:pPr>
        <w:spacing w:before="0" w:after="120"/>
        <w:jc w:val="center"/>
      </w:pPr>
      <w:r>
        <w:rPr>
          <w:b w:val="0"/>
          <w:i w:val="0"/>
          <w:color w:val="C8A45A"/>
          <w:sz w:val="20"/>
        </w:rPr>
        <w:t>— ✦ —</w:t>
      </w:r>
    </w:p>
    <w:p>
      <w:pPr>
        <w:spacing w:before="0" w:after="160"/>
        <w:jc w:val="left"/>
      </w:pPr>
      <w:r>
        <w:rPr>
          <w:b w:val="0"/>
          <w:i w:val="0"/>
          <w:sz w:val="22"/>
        </w:rPr>
        <w:t>Objetivo del bloque: Desmantelar los mitos sobre la humildad y construir una definición filosófica precisa. El practicante descubrirá qué ES la humildad y por qué es una virtud de fortaleza, no de debilidad.</w:t>
      </w:r>
    </w:p>
    <w:p>
      <w:pPr>
        <w:spacing w:before="0" w:after="160"/>
        <w:jc w:val="left"/>
      </w:pPr>
      <w:r>
        <w:rPr>
          <w:b w:val="0"/>
          <w:i w:val="0"/>
          <w:sz w:val="22"/>
        </w:rPr>
        <w:t>El Manager de la Virtud filma este bloque en exteriores urbanos: plazas, mercados, lugares concurridos donde la interacción humana es constante. El contraste entre el ruido social y la serenidad interior del discurso refuerza el mensaje.</w:t>
      </w:r>
    </w:p>
    <w:p>
      <w:r>
        <w:br w:type="page"/>
      </w:r>
    </w:p>
    <w:p>
      <w:pPr>
        <w:spacing w:after="80"/>
      </w:pPr>
      <w:r>
        <w:rPr>
          <w:b/>
          <w:color w:val="C8A45A"/>
          <w:sz w:val="44"/>
        </w:rPr>
        <w:t>DÍA 1</w:t>
      </w:r>
    </w:p>
    <w:p>
      <w:pPr>
        <w:spacing w:before="0" w:after="120"/>
        <w:jc w:val="left"/>
      </w:pPr>
      <w:r>
        <w:rPr>
          <w:b w:val="0"/>
          <w:i w:val="0"/>
          <w:color w:val="646478"/>
          <w:sz w:val="22"/>
        </w:rPr>
        <w:t>Bloque 1 · Claridad · Conocer la Humildad</w:t>
      </w:r>
    </w:p>
    <w:p>
      <w:pPr>
        <w:spacing w:before="0" w:after="120"/>
        <w:jc w:val="left"/>
      </w:pPr>
      <w:r>
        <w:rPr>
          <w:b/>
          <w:i w:val="0"/>
          <w:sz w:val="24"/>
        </w:rPr>
        <w:t>Tema: ¿Qué creías que era la humildad?</w:t>
      </w:r>
    </w:p>
    <w:p>
      <w:pPr>
        <w:spacing w:before="0" w:after="120"/>
        <w:jc w:val="center"/>
      </w:pPr>
      <w:r>
        <w:rPr>
          <w:b w:val="0"/>
          <w:i w:val="0"/>
          <w:color w:val="C8A45A"/>
          <w:sz w:val="20"/>
        </w:rPr>
        <w:t>— ✦ —</w:t>
      </w:r>
    </w:p>
    <w:p>
      <w:pPr>
        <w:spacing w:before="0" w:after="120"/>
        <w:jc w:val="center"/>
      </w:pPr>
      <w:r>
        <w:rPr>
          <w:b w:val="0"/>
          <w:i/>
          <w:color w:val="646478"/>
          <w:sz w:val="22"/>
        </w:rPr>
        <w:t>"El comienzo de la sabiduría es conocerse a uno mismo."</w:t>
      </w:r>
    </w:p>
    <w:p>
      <w:pPr>
        <w:spacing w:before="0" w:after="120"/>
        <w:jc w:val="center"/>
      </w:pPr>
      <w:r>
        <w:rPr>
          <w:b w:val="0"/>
          <w:i w:val="0"/>
          <w:color w:val="646478"/>
          <w:sz w:val="20"/>
        </w:rPr>
        <w:t>— Sócrates</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Bienvenido al Ciclo de Humildad. Antes de hablar de lo que es, necesito preguntarte algo: ¿Qué creías que era la humildad? La mayoría de las personas la confunden con agachar la cabeza, con timidez, con esa persona que dice 'no, yo no soy tan bueno' cuando en realidad sí lo sabe.</w:t>
      </w:r>
    </w:p>
    <w:p>
      <w:pPr>
        <w:spacing w:before="0" w:after="160"/>
        <w:jc w:val="left"/>
      </w:pPr>
      <w:r>
        <w:rPr>
          <w:b w:val="0"/>
          <w:i w:val="0"/>
          <w:sz w:val="22"/>
        </w:rPr>
        <w:t>Esa no es la humildad. Esa es la falsa modestia, que es un tipo particular de arrogancia disfrazada. La persona que niega sus talentos cuando son evidentes no está siendo humilde: está buscando que le contradigan.</w:t>
      </w:r>
    </w:p>
    <w:p>
      <w:pPr>
        <w:spacing w:before="0" w:after="160"/>
        <w:jc w:val="left"/>
      </w:pPr>
      <w:r>
        <w:rPr>
          <w:b w:val="0"/>
          <w:i w:val="0"/>
          <w:sz w:val="22"/>
        </w:rPr>
        <w:t>La humildad real empieza con una pregunta brutal: ¿Quién soy yo realmente? Sin el cargo. Sin la opinión de los demás. Sin el relato que construyes sobre ti mismo en LinkedIn, en las cenas familiares, en las reuniones de trabajo. ¿Quién eres tú cuando no hay audiencia?</w:t>
      </w:r>
    </w:p>
    <w:p>
      <w:pPr>
        <w:spacing w:before="0" w:after="160"/>
        <w:jc w:val="left"/>
      </w:pPr>
      <w:r>
        <w:rPr>
          <w:b w:val="0"/>
          <w:i w:val="0"/>
          <w:sz w:val="22"/>
        </w:rPr>
        <w:t>Sócrates pasó su vida haciendo esta pregunta. No porque fuera fácil, sino porque era la única que valía la pena hacerse. El oráculo de Delfos lo resumió en dos palabras: gnóthi seautón. Conócete a ti mismo. Dos palabras que llevan veintisiete siglos sin perder un gramo de peso.</w:t>
      </w:r>
    </w:p>
    <w:p>
      <w:pPr>
        <w:spacing w:before="0" w:after="160"/>
        <w:jc w:val="left"/>
      </w:pPr>
      <w:r>
        <w:rPr>
          <w:b w:val="0"/>
          <w:i w:val="0"/>
          <w:sz w:val="22"/>
        </w:rPr>
        <w:t>Hoy empezamos por aquí. Por desaprender lo que creías que era la humildad. Por mirar de frente quién eres antes de construir nada.</w:t>
      </w:r>
    </w:p>
    <w:p>
      <w:pPr>
        <w:spacing w:before="280" w:after="120"/>
        <w:jc w:val="left"/>
      </w:pPr>
      <w:r>
        <w:rPr>
          <w:b/>
          <w:color w:val="C8A45A"/>
          <w:sz w:val="26"/>
        </w:rPr>
        <w:t>⚡ RETO MATINAL</w:t>
      </w:r>
    </w:p>
    <w:p>
      <w:pPr>
        <w:spacing w:before="0" w:after="160"/>
        <w:jc w:val="left"/>
      </w:pPr>
      <w:r>
        <w:rPr>
          <w:b w:val="0"/>
          <w:i w:val="0"/>
          <w:sz w:val="22"/>
        </w:rPr>
        <w:t>Escribe en papel durante 10 minutos: '¿Quién soy yo sin mis logros, sin mi cargo, sin cómo me ven los demás?' No edites. No corrijas. Escribe lo primero que aparezca.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actuado hoy desde quien dices que eres, o desde el personaje que proyectas?</w:t>
      </w:r>
    </w:p>
    <w:p>
      <w:pPr>
        <w:spacing w:after="160"/>
      </w:pPr>
      <w:r>
        <w:rPr>
          <w:b/>
          <w:color w:val="C8A45A"/>
          <w:sz w:val="22"/>
        </w:rPr>
        <w:t xml:space="preserve">Mini reto: </w:t>
      </w:r>
      <w:r>
        <w:rPr>
          <w:sz w:val="22"/>
        </w:rPr>
        <w:t>En la próxima conversación, escucha sin pensar en cómo quedas tú.</w:t>
      </w:r>
    </w:p>
    <w:p>
      <w:pPr>
        <w:spacing w:before="280" w:after="120"/>
        <w:jc w:val="left"/>
      </w:pPr>
      <w:r>
        <w:rPr>
          <w:b/>
          <w:color w:val="C8A45A"/>
          <w:sz w:val="26"/>
        </w:rPr>
        <w:t>🌙 CIERRE · Reflexión nocturna</w:t>
      </w:r>
    </w:p>
    <w:p>
      <w:pPr>
        <w:spacing w:before="0" w:after="120"/>
        <w:jc w:val="left"/>
      </w:pPr>
      <w:r>
        <w:rPr>
          <w:b w:val="0"/>
          <w:i w:val="0"/>
          <w:sz w:val="22"/>
        </w:rPr>
        <w:t>1. ¿Qué imagen de ti mismo has defendido hoy sin necesidad?</w:t>
      </w:r>
    </w:p>
    <w:p>
      <w:pPr>
        <w:spacing w:before="0" w:after="120"/>
        <w:jc w:val="left"/>
      </w:pPr>
      <w:r>
        <w:rPr>
          <w:b w:val="0"/>
          <w:i w:val="0"/>
          <w:sz w:val="22"/>
        </w:rPr>
        <w:t>2. ¿Hubo algún momento en que pudiste ser más honesto contigo mismo y no lo fuiste?</w:t>
      </w:r>
    </w:p>
    <w:p>
      <w:pPr>
        <w:spacing w:before="0" w:after="160"/>
        <w:jc w:val="left"/>
      </w:pPr>
      <w:r>
        <w:rPr>
          <w:b w:val="0"/>
          <w:i w:val="0"/>
          <w:sz w:val="22"/>
        </w:rPr>
        <w:t>3. ¿Qué descubriste en el ejercicio de escritura?</w:t>
      </w:r>
    </w:p>
    <w:p>
      <w:pPr>
        <w:spacing w:after="80"/>
      </w:pPr>
      <w:r>
        <w:rPr>
          <w:b/>
          <w:color w:val="C8A45A"/>
          <w:sz w:val="22"/>
        </w:rPr>
        <w:t xml:space="preserve">🌡 Termómetro del día: </w:t>
      </w:r>
      <w:r>
        <w:rPr>
          <w:sz w:val="22"/>
        </w:rPr>
        <w:t>Observa cuántas veces hoy has pensado en cómo te ven los demás. Cada vez que aparezca ese pensamiento, anótalo.</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La humildad no es debilidad — aprenderemos de C.S. Lewis</w:t>
      </w:r>
    </w:p>
    <w:p>
      <w:pPr>
        <w:spacing w:before="280" w:after="120"/>
        <w:jc w:val="left"/>
      </w:pPr>
      <w:r>
        <w:rPr>
          <w:b/>
          <w:color w:val="C8A45A"/>
          <w:sz w:val="26"/>
        </w:rPr>
        <w:t>📚 Capa de profundidad</w:t>
      </w:r>
    </w:p>
    <w:p>
      <w:pPr>
        <w:spacing w:before="0" w:after="120"/>
        <w:jc w:val="left"/>
      </w:pPr>
      <w:r>
        <w:rPr>
          <w:b w:val="0"/>
          <w:i w:val="0"/>
          <w:color w:val="646478"/>
          <w:sz w:val="20"/>
        </w:rPr>
        <w:t>Libro recomendado: Ética a Nicómaco — Aristóteles</w:t>
      </w:r>
    </w:p>
    <w:p>
      <w:pPr>
        <w:spacing w:before="0" w:after="120"/>
        <w:jc w:val="left"/>
      </w:pPr>
      <w:r>
        <w:rPr>
          <w:b w:val="0"/>
          <w:i/>
          <w:color w:val="646478"/>
          <w:sz w:val="20"/>
        </w:rPr>
        <w:t>"El que conoce sus límites no los ha alcanzado."</w:t>
      </w:r>
    </w:p>
    <w:p>
      <w:pPr>
        <w:spacing w:before="0" w:after="120"/>
        <w:jc w:val="left"/>
      </w:pPr>
      <w:r>
        <w:rPr>
          <w:b w:val="0"/>
          <w:i w:val="0"/>
          <w:color w:val="646478"/>
          <w:sz w:val="20"/>
        </w:rPr>
        <w:t>Película: Dead Poets Society (1989)</w:t>
      </w:r>
    </w:p>
    <w:p>
      <w:r>
        <w:br w:type="page"/>
      </w:r>
    </w:p>
    <w:p>
      <w:pPr>
        <w:spacing w:after="80"/>
      </w:pPr>
      <w:r>
        <w:rPr>
          <w:b/>
          <w:color w:val="C8A45A"/>
          <w:sz w:val="44"/>
        </w:rPr>
        <w:t>DÍA 2</w:t>
      </w:r>
    </w:p>
    <w:p>
      <w:pPr>
        <w:spacing w:before="0" w:after="120"/>
        <w:jc w:val="left"/>
      </w:pPr>
      <w:r>
        <w:rPr>
          <w:b w:val="0"/>
          <w:i w:val="0"/>
          <w:color w:val="646478"/>
          <w:sz w:val="22"/>
        </w:rPr>
        <w:t>Bloque 1 · Claridad · Conocer la Humildad</w:t>
      </w:r>
    </w:p>
    <w:p>
      <w:pPr>
        <w:spacing w:before="0" w:after="120"/>
        <w:jc w:val="left"/>
      </w:pPr>
      <w:r>
        <w:rPr>
          <w:b/>
          <w:i w:val="0"/>
          <w:sz w:val="24"/>
        </w:rPr>
        <w:t>Tema: La humildad no es debilidad</w:t>
      </w:r>
    </w:p>
    <w:p>
      <w:pPr>
        <w:spacing w:before="0" w:after="120"/>
        <w:jc w:val="center"/>
      </w:pPr>
      <w:r>
        <w:rPr>
          <w:b w:val="0"/>
          <w:i w:val="0"/>
          <w:color w:val="C8A45A"/>
          <w:sz w:val="20"/>
        </w:rPr>
        <w:t>— ✦ —</w:t>
      </w:r>
    </w:p>
    <w:p>
      <w:pPr>
        <w:spacing w:before="0" w:after="120"/>
        <w:jc w:val="center"/>
      </w:pPr>
      <w:r>
        <w:rPr>
          <w:b w:val="0"/>
          <w:i/>
          <w:color w:val="646478"/>
          <w:sz w:val="22"/>
        </w:rPr>
        <w:t>"La humildad no es pensar menos de ti mismo, sino pensar en ti mismo menos."</w:t>
      </w:r>
    </w:p>
    <w:p>
      <w:pPr>
        <w:spacing w:before="0" w:after="120"/>
        <w:jc w:val="center"/>
      </w:pPr>
      <w:r>
        <w:rPr>
          <w:b w:val="0"/>
          <w:i w:val="0"/>
          <w:color w:val="646478"/>
          <w:sz w:val="20"/>
        </w:rPr>
        <w:t>— C.S. Lewis</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C.S. Lewis escribió una de las frases más precisas sobre la humildad: no es pensar menos de ti mismo, sino pensar en ti mismo menos. Hay una diferencia enorme, y vale la pena detenerse en ella.</w:t>
      </w:r>
    </w:p>
    <w:p>
      <w:pPr>
        <w:spacing w:before="0" w:after="160"/>
        <w:jc w:val="left"/>
      </w:pPr>
      <w:r>
        <w:rPr>
          <w:b w:val="0"/>
          <w:i w:val="0"/>
          <w:sz w:val="22"/>
        </w:rPr>
        <w:t>El ego está constantemente ocupado consigo mismo: '¿Cómo me quedo yo?', '¿Qué pensarán?', '¿Me habrán visto?' Es una ocupación agotadora. El ego nunca descansa porque siempre necesita reafirmación.</w:t>
      </w:r>
    </w:p>
    <w:p>
      <w:pPr>
        <w:spacing w:before="0" w:after="160"/>
        <w:jc w:val="left"/>
      </w:pPr>
      <w:r>
        <w:rPr>
          <w:b w:val="0"/>
          <w:i w:val="0"/>
          <w:sz w:val="22"/>
        </w:rPr>
        <w:t>La humildad no suprime el yo. Lo libera de esa obsesión. El humilde puede ser brillante, talentoso, exitoso —Lewis lo era— y la diferencia es que no necesita que el mundo lo confirme constantemente. Su identidad no depende del aplauso.</w:t>
      </w:r>
    </w:p>
    <w:p>
      <w:pPr>
        <w:spacing w:before="0" w:after="160"/>
        <w:jc w:val="left"/>
      </w:pPr>
      <w:r>
        <w:rPr>
          <w:b w:val="0"/>
          <w:i w:val="0"/>
          <w:sz w:val="22"/>
        </w:rPr>
        <w:t>Esto es una forma de libertad que pocas personas conocen. Cuando tu valor no depende de los demás, puedes actuar desde lo que es correcto, no desde lo que te hace quedar bien. Puedes equivocarte sin que eso te destroce. Puedes ceder sin que eso te humille.</w:t>
      </w:r>
    </w:p>
    <w:p>
      <w:pPr>
        <w:spacing w:before="0" w:after="160"/>
        <w:jc w:val="left"/>
      </w:pPr>
      <w:r>
        <w:rPr>
          <w:b w:val="0"/>
          <w:i w:val="0"/>
          <w:sz w:val="22"/>
        </w:rPr>
        <w:t>La humildad no disminuye al ser humano. Lo agranda. Porque lo libera de una prisión muy pequeña: la prisión del propio ego.</w:t>
      </w:r>
    </w:p>
    <w:p>
      <w:pPr>
        <w:spacing w:before="280" w:after="120"/>
        <w:jc w:val="left"/>
      </w:pPr>
      <w:r>
        <w:rPr>
          <w:b/>
          <w:color w:val="C8A45A"/>
          <w:sz w:val="26"/>
        </w:rPr>
        <w:t>⚡ RETO MATINAL</w:t>
      </w:r>
    </w:p>
    <w:p>
      <w:pPr>
        <w:spacing w:before="0" w:after="160"/>
        <w:jc w:val="left"/>
      </w:pPr>
      <w:r>
        <w:rPr>
          <w:b w:val="0"/>
          <w:i w:val="0"/>
          <w:sz w:val="22"/>
        </w:rPr>
        <w:t>Durante todo el día, cada vez que te sorprendas pensando 'qué pensarán de mí', para. Respira. Y pregúntate: '¿Importa esto realmente?' Lleva un registro de cuántas veces ocurre.</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hecho algo hoy pensando más en el resultado para otros que en cómo te hace quedar?</w:t>
      </w:r>
    </w:p>
    <w:p>
      <w:pPr>
        <w:spacing w:after="160"/>
      </w:pPr>
      <w:r>
        <w:rPr>
          <w:b/>
          <w:color w:val="C8A45A"/>
          <w:sz w:val="22"/>
        </w:rPr>
        <w:t xml:space="preserve">Mini reto: </w:t>
      </w:r>
      <w:r>
        <w:rPr>
          <w:sz w:val="22"/>
        </w:rPr>
        <w:t>Haz un gesto amable hoy que nadie pueda ver ni agradecer.</w:t>
      </w:r>
    </w:p>
    <w:p>
      <w:pPr>
        <w:spacing w:before="280" w:after="120"/>
        <w:jc w:val="left"/>
      </w:pPr>
      <w:r>
        <w:rPr>
          <w:b/>
          <w:color w:val="C8A45A"/>
          <w:sz w:val="26"/>
        </w:rPr>
        <w:t>🌙 CIERRE · Reflexión nocturna</w:t>
      </w:r>
    </w:p>
    <w:p>
      <w:pPr>
        <w:spacing w:before="0" w:after="120"/>
        <w:jc w:val="left"/>
      </w:pPr>
      <w:r>
        <w:rPr>
          <w:b w:val="0"/>
          <w:i w:val="0"/>
          <w:sz w:val="22"/>
        </w:rPr>
        <w:t>1. ¿En qué situación de hoy el ego tomó más espacio del necesario?</w:t>
      </w:r>
    </w:p>
    <w:p>
      <w:pPr>
        <w:spacing w:before="0" w:after="120"/>
        <w:jc w:val="left"/>
      </w:pPr>
      <w:r>
        <w:rPr>
          <w:b w:val="0"/>
          <w:i w:val="0"/>
          <w:sz w:val="22"/>
        </w:rPr>
        <w:t>2. ¿Qué habrías hecho diferente si nadie te estuviera mirando?</w:t>
      </w:r>
    </w:p>
    <w:p>
      <w:pPr>
        <w:spacing w:before="0" w:after="160"/>
        <w:jc w:val="left"/>
      </w:pPr>
      <w:r>
        <w:rPr>
          <w:b w:val="0"/>
          <w:i w:val="0"/>
          <w:sz w:val="22"/>
        </w:rPr>
        <w:t>3. ¿Has podido celebrar el logro de alguien cercano sin sentir ni una pizca de envidia?</w:t>
      </w:r>
    </w:p>
    <w:p>
      <w:pPr>
        <w:spacing w:after="80"/>
      </w:pPr>
      <w:r>
        <w:rPr>
          <w:b/>
          <w:color w:val="C8A45A"/>
          <w:sz w:val="22"/>
        </w:rPr>
        <w:t xml:space="preserve">🌡 Termómetro del día: </w:t>
      </w:r>
      <w:r>
        <w:rPr>
          <w:sz w:val="22"/>
        </w:rPr>
        <w:t>Cuenta cuántas veces hoy has pensado en la opinión de los demás. El número es tu punto de partida.</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los orígenes latinos de la humildad — la palabra que cambia todo</w:t>
      </w:r>
    </w:p>
    <w:p>
      <w:pPr>
        <w:spacing w:before="280" w:after="120"/>
        <w:jc w:val="left"/>
      </w:pPr>
      <w:r>
        <w:rPr>
          <w:b/>
          <w:color w:val="C8A45A"/>
          <w:sz w:val="26"/>
        </w:rPr>
        <w:t>📚 Capa de profundidad</w:t>
      </w:r>
    </w:p>
    <w:p>
      <w:pPr>
        <w:spacing w:before="0" w:after="120"/>
        <w:jc w:val="left"/>
      </w:pPr>
      <w:r>
        <w:rPr>
          <w:b w:val="0"/>
          <w:i w:val="0"/>
          <w:color w:val="646478"/>
          <w:sz w:val="20"/>
        </w:rPr>
        <w:t>Libro recomendado: Mero Cristianismo — C.S. Lewis</w:t>
      </w:r>
    </w:p>
    <w:p>
      <w:pPr>
        <w:spacing w:before="0" w:after="120"/>
        <w:jc w:val="left"/>
      </w:pPr>
      <w:r>
        <w:rPr>
          <w:b w:val="0"/>
          <w:i/>
          <w:color w:val="646478"/>
          <w:sz w:val="20"/>
        </w:rPr>
        <w:t>"El orgulloso rara vez sospecha de sí mismo."</w:t>
      </w:r>
    </w:p>
    <w:p>
      <w:pPr>
        <w:spacing w:before="0" w:after="120"/>
        <w:jc w:val="left"/>
      </w:pPr>
      <w:r>
        <w:rPr>
          <w:b w:val="0"/>
          <w:i w:val="0"/>
          <w:color w:val="646478"/>
          <w:sz w:val="20"/>
        </w:rPr>
        <w:t>Película: Whiplash (2014) — el precio del ego sin freno</w:t>
      </w:r>
    </w:p>
    <w:p>
      <w:r>
        <w:br w:type="page"/>
      </w:r>
    </w:p>
    <w:p>
      <w:pPr>
        <w:spacing w:after="80"/>
      </w:pPr>
      <w:r>
        <w:rPr>
          <w:b/>
          <w:color w:val="C8A45A"/>
          <w:sz w:val="44"/>
        </w:rPr>
        <w:t>DÍA 3</w:t>
      </w:r>
    </w:p>
    <w:p>
      <w:pPr>
        <w:spacing w:before="0" w:after="120"/>
        <w:jc w:val="left"/>
      </w:pPr>
      <w:r>
        <w:rPr>
          <w:b w:val="0"/>
          <w:i w:val="0"/>
          <w:color w:val="646478"/>
          <w:sz w:val="22"/>
        </w:rPr>
        <w:t>Bloque 1 · Claridad · Conocer la Humildad</w:t>
      </w:r>
    </w:p>
    <w:p>
      <w:pPr>
        <w:spacing w:before="0" w:after="120"/>
        <w:jc w:val="left"/>
      </w:pPr>
      <w:r>
        <w:rPr>
          <w:b/>
          <w:i w:val="0"/>
          <w:sz w:val="24"/>
        </w:rPr>
        <w:t>Tema: Orígenes: la humilitas latina</w:t>
      </w:r>
    </w:p>
    <w:p>
      <w:pPr>
        <w:spacing w:before="0" w:after="120"/>
        <w:jc w:val="center"/>
      </w:pPr>
      <w:r>
        <w:rPr>
          <w:b w:val="0"/>
          <w:i w:val="0"/>
          <w:color w:val="C8A45A"/>
          <w:sz w:val="20"/>
        </w:rPr>
        <w:t>— ✦ —</w:t>
      </w:r>
    </w:p>
    <w:p>
      <w:pPr>
        <w:spacing w:before="0" w:after="120"/>
        <w:jc w:val="center"/>
      </w:pPr>
      <w:r>
        <w:rPr>
          <w:b w:val="0"/>
          <w:i/>
          <w:color w:val="646478"/>
          <w:sz w:val="22"/>
        </w:rPr>
        <w:t>"Conoce el camino; debes recorrerlo tú mismo."</w:t>
      </w:r>
    </w:p>
    <w:p>
      <w:pPr>
        <w:spacing w:before="0" w:after="120"/>
        <w:jc w:val="center"/>
      </w:pPr>
      <w:r>
        <w:rPr>
          <w:b w:val="0"/>
          <w:i w:val="0"/>
          <w:color w:val="646478"/>
          <w:sz w:val="20"/>
        </w:rPr>
        <w:t>— Gautama Buda</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La palabra humildad viene del latín humilitas, que a su vez viene de humus: tierra, suelo. Ser humilde es, literalmente, estar conectado con la tierra. No en sentido metafórico: en sentido filosófico.</w:t>
      </w:r>
    </w:p>
    <w:p>
      <w:pPr>
        <w:spacing w:before="0" w:after="160"/>
        <w:jc w:val="left"/>
      </w:pPr>
      <w:r>
        <w:rPr>
          <w:b w:val="0"/>
          <w:i w:val="0"/>
          <w:sz w:val="22"/>
        </w:rPr>
        <w:t>La tierra es lo que sostiene. Lo que permite que las raíces crezcan. Sin tierra firme, no hay árbol. Sin contacto con lo real, no hay crecimiento posible. El ser humano que ha perdido el contacto con su propia naturaleza —con sus límites reales, con su origen— está flotando.</w:t>
      </w:r>
    </w:p>
    <w:p>
      <w:pPr>
        <w:spacing w:before="0" w:after="160"/>
        <w:jc w:val="left"/>
      </w:pPr>
      <w:r>
        <w:rPr>
          <w:b w:val="0"/>
          <w:i w:val="0"/>
          <w:sz w:val="22"/>
        </w:rPr>
        <w:t>Vivimos en una cultura que glorifica el flotar. Los discursos de motivación hablan de 'romper límites', de 'no poner techos', de 'ir más allá de lo posible'. Esa narrativa tiene su lugar. Pero también puede ser una trampa: la del ego que no quiere reconocer que tiene límites reales.</w:t>
      </w:r>
    </w:p>
    <w:p>
      <w:pPr>
        <w:spacing w:before="0" w:after="160"/>
        <w:jc w:val="left"/>
      </w:pPr>
      <w:r>
        <w:rPr>
          <w:b w:val="0"/>
          <w:i w:val="0"/>
          <w:sz w:val="22"/>
        </w:rPr>
        <w:t>La humildad te devuelve al suelo. A lo real. A lo que eres antes de los títulos, los likes y las expectativas. A la tierra que eres y de la que vienes. No como degradación, sino como fundamento.</w:t>
      </w:r>
    </w:p>
    <w:p>
      <w:pPr>
        <w:spacing w:before="0" w:after="160"/>
        <w:jc w:val="left"/>
      </w:pPr>
      <w:r>
        <w:rPr>
          <w:b w:val="0"/>
          <w:i w:val="0"/>
          <w:sz w:val="22"/>
        </w:rPr>
        <w:t>El Buda enseñó durante cuarenta años caminando descalzo. En contacto con el suelo. Hay en eso una pedagogía que las sandalias de diseño no ofrecen.</w:t>
      </w:r>
    </w:p>
    <w:p>
      <w:pPr>
        <w:spacing w:before="280" w:after="120"/>
        <w:jc w:val="left"/>
      </w:pPr>
      <w:r>
        <w:rPr>
          <w:b/>
          <w:color w:val="C8A45A"/>
          <w:sz w:val="26"/>
        </w:rPr>
        <w:t>⚡ RETO MATINAL</w:t>
      </w:r>
    </w:p>
    <w:p>
      <w:pPr>
        <w:spacing w:before="0" w:after="160"/>
        <w:jc w:val="left"/>
      </w:pPr>
      <w:r>
        <w:rPr>
          <w:b w:val="0"/>
          <w:i w:val="0"/>
          <w:sz w:val="22"/>
        </w:rPr>
        <w:t>Sal a caminar durante 20 minutos sin auriculares, sin teléfono en mano. Observa el suelo. Presta atención a lo físico, lo concreto, lo real. Al volver, escribe tres cosas que has notado que normalmente ignoras.</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¿Cuándo fue la última vez que estuviste completamente presente en algo sin pensar en nada más?</w:t>
      </w:r>
    </w:p>
    <w:p>
      <w:pPr>
        <w:spacing w:after="160"/>
      </w:pPr>
      <w:r>
        <w:rPr>
          <w:b/>
          <w:color w:val="C8A45A"/>
          <w:sz w:val="22"/>
        </w:rPr>
        <w:t xml:space="preserve">Mini reto: </w:t>
      </w:r>
      <w:r>
        <w:rPr>
          <w:sz w:val="22"/>
        </w:rPr>
        <w:t>Haz una pausa de 2 minutos al aire libre sin teléfono. Solo observa.</w:t>
      </w:r>
    </w:p>
    <w:p>
      <w:pPr>
        <w:spacing w:before="280" w:after="120"/>
        <w:jc w:val="left"/>
      </w:pPr>
      <w:r>
        <w:rPr>
          <w:b/>
          <w:color w:val="C8A45A"/>
          <w:sz w:val="26"/>
        </w:rPr>
        <w:t>🌙 CIERRE · Reflexión nocturna</w:t>
      </w:r>
    </w:p>
    <w:p>
      <w:pPr>
        <w:spacing w:before="0" w:after="120"/>
        <w:jc w:val="left"/>
      </w:pPr>
      <w:r>
        <w:rPr>
          <w:b w:val="0"/>
          <w:i w:val="0"/>
          <w:sz w:val="22"/>
        </w:rPr>
        <w:t>1. ¿Qué parte de tu día de hoy ha sido más 'real' y menos 'actuada'?</w:t>
      </w:r>
    </w:p>
    <w:p>
      <w:pPr>
        <w:spacing w:before="0" w:after="120"/>
        <w:jc w:val="left"/>
      </w:pPr>
      <w:r>
        <w:rPr>
          <w:b w:val="0"/>
          <w:i w:val="0"/>
          <w:sz w:val="22"/>
        </w:rPr>
        <w:t>2. ¿Qué cosa concreta y pequeña has hecho hoy que no esperaba reconocimiento?</w:t>
      </w:r>
    </w:p>
    <w:p>
      <w:pPr>
        <w:spacing w:before="0" w:after="160"/>
        <w:jc w:val="left"/>
      </w:pPr>
      <w:r>
        <w:rPr>
          <w:b w:val="0"/>
          <w:i w:val="0"/>
          <w:sz w:val="22"/>
        </w:rPr>
        <w:t>3. ¿En qué área de tu vida sientes que estás flotando, sin raíces firmes?</w:t>
      </w:r>
    </w:p>
    <w:p>
      <w:pPr>
        <w:spacing w:after="80"/>
      </w:pPr>
      <w:r>
        <w:rPr>
          <w:b/>
          <w:color w:val="C8A45A"/>
          <w:sz w:val="22"/>
        </w:rPr>
        <w:t xml:space="preserve">🌡 Termómetro del día: </w:t>
      </w:r>
      <w:r>
        <w:rPr>
          <w:sz w:val="22"/>
        </w:rPr>
        <w:t>Raíz del día: identifica una sola cosa que hagas hoy exclusivamente porque es lo correcto, sin que nadie lo sepa.</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Tomás de Aquino y la humildad como relación con la verdad</w:t>
      </w:r>
    </w:p>
    <w:p>
      <w:pPr>
        <w:spacing w:before="280" w:after="120"/>
        <w:jc w:val="left"/>
      </w:pPr>
      <w:r>
        <w:rPr>
          <w:b/>
          <w:color w:val="C8A45A"/>
          <w:sz w:val="26"/>
        </w:rPr>
        <w:t>📚 Capa de profundidad</w:t>
      </w:r>
    </w:p>
    <w:p>
      <w:pPr>
        <w:spacing w:before="0" w:after="120"/>
        <w:jc w:val="left"/>
      </w:pPr>
      <w:r>
        <w:rPr>
          <w:b w:val="0"/>
          <w:i w:val="0"/>
          <w:color w:val="646478"/>
          <w:sz w:val="20"/>
        </w:rPr>
        <w:t>Libro recomendado: Mente Zen, mente de principiante — Shunryu Suzuki</w:t>
      </w:r>
    </w:p>
    <w:p>
      <w:pPr>
        <w:spacing w:before="0" w:after="120"/>
        <w:jc w:val="left"/>
      </w:pPr>
      <w:r>
        <w:rPr>
          <w:b w:val="0"/>
          <w:i/>
          <w:color w:val="646478"/>
          <w:sz w:val="20"/>
        </w:rPr>
        <w:t>"En el espíritu del principiante hay muchas posibilidades."</w:t>
      </w:r>
    </w:p>
    <w:p>
      <w:pPr>
        <w:spacing w:before="0" w:after="120"/>
        <w:jc w:val="left"/>
      </w:pPr>
      <w:r>
        <w:rPr>
          <w:b w:val="0"/>
          <w:i w:val="0"/>
          <w:color w:val="646478"/>
          <w:sz w:val="20"/>
        </w:rPr>
        <w:t>Película: The Tree of Life (2011) — asombro y pequeñez humana</w:t>
      </w:r>
    </w:p>
    <w:p>
      <w:r>
        <w:br w:type="page"/>
      </w:r>
    </w:p>
    <w:p>
      <w:pPr>
        <w:spacing w:after="80"/>
      </w:pPr>
      <w:r>
        <w:rPr>
          <w:b/>
          <w:color w:val="C8A45A"/>
          <w:sz w:val="44"/>
        </w:rPr>
        <w:t>DÍA 4</w:t>
      </w:r>
    </w:p>
    <w:p>
      <w:pPr>
        <w:spacing w:before="0" w:after="120"/>
        <w:jc w:val="left"/>
      </w:pPr>
      <w:r>
        <w:rPr>
          <w:b w:val="0"/>
          <w:i w:val="0"/>
          <w:color w:val="646478"/>
          <w:sz w:val="22"/>
        </w:rPr>
        <w:t>Bloque 1 · Claridad · Conocer la Humildad</w:t>
      </w:r>
    </w:p>
    <w:p>
      <w:pPr>
        <w:spacing w:before="0" w:after="120"/>
        <w:jc w:val="left"/>
      </w:pPr>
      <w:r>
        <w:rPr>
          <w:b/>
          <w:i w:val="0"/>
          <w:sz w:val="24"/>
        </w:rPr>
        <w:t>Tema: Tomás de Aquino: la humildad como verdad</w:t>
      </w:r>
    </w:p>
    <w:p>
      <w:pPr>
        <w:spacing w:before="0" w:after="120"/>
        <w:jc w:val="center"/>
      </w:pPr>
      <w:r>
        <w:rPr>
          <w:b w:val="0"/>
          <w:i w:val="0"/>
          <w:color w:val="C8A45A"/>
          <w:sz w:val="20"/>
        </w:rPr>
        <w:t>— ✦ —</w:t>
      </w:r>
    </w:p>
    <w:p>
      <w:pPr>
        <w:spacing w:before="0" w:after="120"/>
        <w:jc w:val="center"/>
      </w:pPr>
      <w:r>
        <w:rPr>
          <w:b w:val="0"/>
          <w:i/>
          <w:color w:val="646478"/>
          <w:sz w:val="22"/>
        </w:rPr>
        <w:t>"La humildad es la verdad vivida."</w:t>
      </w:r>
    </w:p>
    <w:p>
      <w:pPr>
        <w:spacing w:before="0" w:after="120"/>
        <w:jc w:val="center"/>
      </w:pPr>
      <w:r>
        <w:rPr>
          <w:b w:val="0"/>
          <w:i w:val="0"/>
          <w:color w:val="646478"/>
          <w:sz w:val="20"/>
        </w:rPr>
        <w:t>— Tomás de Aquino</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Para Tomás de Aquino, la humildad no es una emoción ni una actitud social. Es una relación con la verdad. El humilde vive en la verdad: sabe lo que es capaz de hacer y lo que no. Sabe de dónde vienen sus talentos. No se atribuye lo que no le corresponde, pero tampoco niega lo que sí tiene.</w:t>
      </w:r>
    </w:p>
    <w:p>
      <w:pPr>
        <w:spacing w:before="0" w:after="160"/>
        <w:jc w:val="left"/>
      </w:pPr>
      <w:r>
        <w:rPr>
          <w:b w:val="0"/>
          <w:i w:val="0"/>
          <w:sz w:val="22"/>
        </w:rPr>
        <w:t>Esta visión cambia todo. La humildad tomista no pide que te disminuyas. Pide que seas exacto. Que no te infles ni te hundas. Que te veas como realmente eres, con la misma claridad con que un buen médico ve a su paciente: sin dramatismo, sin negación.</w:t>
      </w:r>
    </w:p>
    <w:p>
      <w:pPr>
        <w:spacing w:before="0" w:after="160"/>
        <w:jc w:val="left"/>
      </w:pPr>
      <w:r>
        <w:rPr>
          <w:b w:val="0"/>
          <w:i w:val="0"/>
          <w:sz w:val="22"/>
        </w:rPr>
        <w:t>El humilde según Aquino puede decir 'soy bueno en esto' sin que eso sea arrogancia. Y puede decir 'en esto fallo' sin que eso sea debilidad. Porque en ambos casos está diciendo la verdad.</w:t>
      </w:r>
    </w:p>
    <w:p>
      <w:pPr>
        <w:spacing w:before="0" w:after="160"/>
        <w:jc w:val="left"/>
      </w:pPr>
      <w:r>
        <w:rPr>
          <w:b w:val="0"/>
          <w:i w:val="0"/>
          <w:sz w:val="22"/>
        </w:rPr>
        <w:t>Esta es quizá la definición más útil de la humildad para quien quiere mejorar. No la del que se encoge, sino la del que se conoce. El autoconocimiento preciso es la base de todo crecimiento real.</w:t>
      </w:r>
    </w:p>
    <w:p>
      <w:pPr>
        <w:spacing w:before="0" w:after="160"/>
        <w:jc w:val="left"/>
      </w:pPr>
      <w:r>
        <w:rPr>
          <w:b w:val="0"/>
          <w:i w:val="0"/>
          <w:sz w:val="22"/>
        </w:rPr>
        <w:t>La pregunta que Aquino nos deja es sencilla y brutal: ¿Estás viviendo en la verdad sobre ti mismo? ¿O en una versión conveniente de ti mismo, ajustada a lo que necesitas creer?</w:t>
      </w:r>
    </w:p>
    <w:p>
      <w:pPr>
        <w:spacing w:before="280" w:after="120"/>
        <w:jc w:val="left"/>
      </w:pPr>
      <w:r>
        <w:rPr>
          <w:b/>
          <w:color w:val="C8A45A"/>
          <w:sz w:val="26"/>
        </w:rPr>
        <w:t>⚡ RETO MATINAL</w:t>
      </w:r>
    </w:p>
    <w:p>
      <w:pPr>
        <w:spacing w:before="0" w:after="160"/>
        <w:jc w:val="left"/>
      </w:pPr>
      <w:r>
        <w:rPr>
          <w:b w:val="0"/>
          <w:i w:val="0"/>
          <w:sz w:val="22"/>
        </w:rPr>
        <w:t>Haz una lista de tus 5 mayores fortalezas y tus 5 limitaciones reales más importantes. No lo que crees que deberían ser: lo que realmente son. Sé brutal con la honestidad en ambas columnas.</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exagerado alguna de tus capacidades hoy, aunque sea sutilmente?</w:t>
      </w:r>
    </w:p>
    <w:p>
      <w:pPr>
        <w:spacing w:after="160"/>
      </w:pPr>
      <w:r>
        <w:rPr>
          <w:b/>
          <w:color w:val="C8A45A"/>
          <w:sz w:val="22"/>
        </w:rPr>
        <w:t xml:space="preserve">Mini reto: </w:t>
      </w:r>
      <w:r>
        <w:rPr>
          <w:sz w:val="22"/>
        </w:rPr>
        <w:t>Di 'no lo sé' en voz alta la próxima vez que no lo sepas, sin añadir nada más.</w:t>
      </w:r>
    </w:p>
    <w:p>
      <w:pPr>
        <w:spacing w:before="280" w:after="120"/>
        <w:jc w:val="left"/>
      </w:pPr>
      <w:r>
        <w:rPr>
          <w:b/>
          <w:color w:val="C8A45A"/>
          <w:sz w:val="26"/>
        </w:rPr>
        <w:t>🌙 CIERRE · Reflexión nocturna</w:t>
      </w:r>
    </w:p>
    <w:p>
      <w:pPr>
        <w:spacing w:before="0" w:after="120"/>
        <w:jc w:val="left"/>
      </w:pPr>
      <w:r>
        <w:rPr>
          <w:b w:val="0"/>
          <w:i w:val="0"/>
          <w:sz w:val="22"/>
        </w:rPr>
        <w:t>1. ¿Has reconocido honestamente alguna limitación propia, en voz alta o por escrito?</w:t>
      </w:r>
    </w:p>
    <w:p>
      <w:pPr>
        <w:spacing w:before="0" w:after="120"/>
        <w:jc w:val="left"/>
      </w:pPr>
      <w:r>
        <w:rPr>
          <w:b w:val="0"/>
          <w:i w:val="0"/>
          <w:sz w:val="22"/>
        </w:rPr>
        <w:t>2. ¿Alguien cercano te ha dado una perspectiva de ti mismo que no habías considerado? ¿La has recibido?</w:t>
      </w:r>
    </w:p>
    <w:p>
      <w:pPr>
        <w:spacing w:before="0" w:after="160"/>
        <w:jc w:val="left"/>
      </w:pPr>
      <w:r>
        <w:rPr>
          <w:b w:val="0"/>
          <w:i w:val="0"/>
          <w:sz w:val="22"/>
        </w:rPr>
        <w:t>3. ¿Qué es más difícil para ti: reconocer tus fortalezas o reconocer tus limitaciones?</w:t>
      </w:r>
    </w:p>
    <w:p>
      <w:pPr>
        <w:spacing w:after="80"/>
      </w:pPr>
      <w:r>
        <w:rPr>
          <w:b/>
          <w:color w:val="C8A45A"/>
          <w:sz w:val="22"/>
        </w:rPr>
        <w:t xml:space="preserve">🌡 Termómetro del día: </w:t>
      </w:r>
      <w:r>
        <w:rPr>
          <w:sz w:val="22"/>
        </w:rPr>
        <w:t>El espejo doble: pide a alguien de confianza que te describa con tres palabras honestas. Escúchalo sin defender ni justificar.</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el orgullo como opuesto —cierre del Bloque 1 con rodaje en exterior</w:t>
      </w:r>
    </w:p>
    <w:p>
      <w:pPr>
        <w:spacing w:before="280" w:after="120"/>
        <w:jc w:val="left"/>
      </w:pPr>
      <w:r>
        <w:rPr>
          <w:b/>
          <w:color w:val="C8A45A"/>
          <w:sz w:val="26"/>
        </w:rPr>
        <w:t>📚 Capa de profundidad</w:t>
      </w:r>
    </w:p>
    <w:p>
      <w:pPr>
        <w:spacing w:before="0" w:after="120"/>
        <w:jc w:val="left"/>
      </w:pPr>
      <w:r>
        <w:rPr>
          <w:b w:val="0"/>
          <w:i w:val="0"/>
          <w:color w:val="646478"/>
          <w:sz w:val="20"/>
        </w:rPr>
        <w:t>Libro recomendado: Suma Teológica — Tomás de Aquino</w:t>
      </w:r>
    </w:p>
    <w:p>
      <w:pPr>
        <w:spacing w:before="0" w:after="120"/>
        <w:jc w:val="left"/>
      </w:pPr>
      <w:r>
        <w:rPr>
          <w:b w:val="0"/>
          <w:i/>
          <w:color w:val="646478"/>
          <w:sz w:val="20"/>
        </w:rPr>
        <w:t>"La virtud está en el medio entre el exceso y el defecto."</w:t>
      </w:r>
    </w:p>
    <w:p>
      <w:pPr>
        <w:spacing w:before="0" w:after="120"/>
        <w:jc w:val="left"/>
      </w:pPr>
      <w:r>
        <w:rPr>
          <w:b w:val="0"/>
          <w:i w:val="0"/>
          <w:color w:val="646478"/>
          <w:sz w:val="20"/>
        </w:rPr>
        <w:t>Película: Hidden Figures (2016) — precisión y verdad ante el prejuicio</w:t>
      </w:r>
    </w:p>
    <w:p>
      <w:r>
        <w:br w:type="page"/>
      </w:r>
    </w:p>
    <w:p>
      <w:pPr>
        <w:spacing w:after="80"/>
      </w:pPr>
      <w:r>
        <w:rPr>
          <w:b/>
          <w:color w:val="C8A45A"/>
          <w:sz w:val="44"/>
        </w:rPr>
        <w:t>DÍA 5</w:t>
      </w:r>
    </w:p>
    <w:p>
      <w:pPr>
        <w:spacing w:before="0" w:after="120"/>
        <w:jc w:val="left"/>
      </w:pPr>
      <w:r>
        <w:rPr>
          <w:b w:val="0"/>
          <w:i w:val="0"/>
          <w:color w:val="646478"/>
          <w:sz w:val="22"/>
        </w:rPr>
        <w:t>Bloque 1 · Claridad · Conocer la Humildad</w:t>
      </w:r>
    </w:p>
    <w:p>
      <w:pPr>
        <w:spacing w:before="0" w:after="120"/>
        <w:jc w:val="left"/>
      </w:pPr>
      <w:r>
        <w:rPr>
          <w:b/>
          <w:i w:val="0"/>
          <w:sz w:val="24"/>
        </w:rPr>
        <w:t>Tema: El orgullo como opuesto de la humildad</w:t>
      </w:r>
    </w:p>
    <w:p>
      <w:pPr>
        <w:spacing w:before="0" w:after="120"/>
        <w:jc w:val="center"/>
      </w:pPr>
      <w:r>
        <w:rPr>
          <w:b w:val="0"/>
          <w:i w:val="0"/>
          <w:color w:val="C8A45A"/>
          <w:sz w:val="20"/>
        </w:rPr>
        <w:t>— ✦ —</w:t>
      </w:r>
    </w:p>
    <w:p>
      <w:pPr>
        <w:spacing w:before="120" w:after="120"/>
      </w:pPr>
      <w:r>
        <w:rPr>
          <w:b/>
          <w:color w:val="3C78B4"/>
          <w:sz w:val="22"/>
        </w:rPr>
        <w:t>📍 RODAJE EXTERIOR — Plaza pública o mercado — el Manager entre la gente, en el ruido de lo social</w:t>
      </w:r>
    </w:p>
    <w:p>
      <w:pPr>
        <w:spacing w:before="0" w:after="120"/>
        <w:jc w:val="center"/>
      </w:pPr>
      <w:r>
        <w:rPr>
          <w:b w:val="0"/>
          <w:i/>
          <w:color w:val="646478"/>
          <w:sz w:val="22"/>
        </w:rPr>
        <w:t>"El orgullo va antes de la destrucción, y la arrogancia antes de la caída."</w:t>
      </w:r>
    </w:p>
    <w:p>
      <w:pPr>
        <w:spacing w:before="0" w:after="120"/>
        <w:jc w:val="center"/>
      </w:pPr>
      <w:r>
        <w:rPr>
          <w:b w:val="0"/>
          <w:i w:val="0"/>
          <w:color w:val="646478"/>
          <w:sz w:val="20"/>
        </w:rPr>
        <w:t>— Proverbios 16:18</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Si la humildad es vivir en la verdad, el orgullo es vivir en la mentira. Una mentira específica: creer que eres más de lo que eres, o que lo que tienes es completamente tuyo. El orgullo no es solo un defecto moral: es un error cognitivo.</w:t>
      </w:r>
    </w:p>
    <w:p>
      <w:pPr>
        <w:spacing w:before="0" w:after="160"/>
        <w:jc w:val="left"/>
      </w:pPr>
      <w:r>
        <w:rPr>
          <w:b w:val="0"/>
          <w:i w:val="0"/>
          <w:sz w:val="22"/>
        </w:rPr>
        <w:t>El problema del orgullo es que es invisible para quien lo padece. Nadie se describe a sí mismo como orgulloso. El ego siempre tiene una buena razón para inflarse. 'Es que tengo razón'. 'Es que ellos no entienden'. 'Es que yo ya lo sabía'. Hay una historia para cada ocasión.</w:t>
      </w:r>
    </w:p>
    <w:p>
      <w:pPr>
        <w:spacing w:before="0" w:after="160"/>
        <w:jc w:val="left"/>
      </w:pPr>
      <w:r>
        <w:rPr>
          <w:b w:val="0"/>
          <w:i w:val="0"/>
          <w:sz w:val="22"/>
        </w:rPr>
        <w:t>Los Proverbios lo dicen con precisión quirúrgica: el orgullo va antes de la destrucción. No como castigo divino, sino como mecánica natural. El que no puede ver sus límites los golpea. El que no puede escuchar críticas no aprende. El que no puede reconocer errores los repite.</w:t>
      </w:r>
    </w:p>
    <w:p>
      <w:pPr>
        <w:spacing w:before="0" w:after="160"/>
        <w:jc w:val="left"/>
      </w:pPr>
      <w:r>
        <w:rPr>
          <w:b w:val="0"/>
          <w:i w:val="0"/>
          <w:sz w:val="22"/>
        </w:rPr>
        <w:t>Terminamos el primer bloque con una pregunta incómoda: ¿En qué área de tu vida llevas más tiempo engañándote sobre quién eres? No el orgullo obvio y dramático. El orgullo fino, el que se camufla de confianza, de convicción, de coherencia.</w:t>
      </w:r>
    </w:p>
    <w:p>
      <w:pPr>
        <w:spacing w:before="0" w:after="160"/>
        <w:jc w:val="left"/>
      </w:pPr>
      <w:r>
        <w:rPr>
          <w:b w:val="0"/>
          <w:i w:val="0"/>
          <w:sz w:val="22"/>
        </w:rPr>
        <w:t>La humildad empieza cuando podemos ver esa pregunta de frente y no apartar la mirada.</w:t>
      </w:r>
    </w:p>
    <w:p>
      <w:pPr>
        <w:spacing w:before="280" w:after="120"/>
        <w:jc w:val="left"/>
      </w:pPr>
      <w:r>
        <w:rPr>
          <w:b/>
          <w:color w:val="C8A45A"/>
          <w:sz w:val="26"/>
        </w:rPr>
        <w:t>⚡ RETO MATINAL</w:t>
      </w:r>
    </w:p>
    <w:p>
      <w:pPr>
        <w:spacing w:before="0" w:after="160"/>
        <w:jc w:val="left"/>
      </w:pPr>
      <w:r>
        <w:rPr>
          <w:b w:val="0"/>
          <w:i w:val="0"/>
          <w:sz w:val="22"/>
        </w:rPr>
        <w:t>Escribe una carta a tu yo del futuro explicándole una cosa en la que llevas tiempo siendo demasiado duro contigo mismo Y una cosa en la que llevas tiempo siendo demasiado condescendiente.</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¿Hubo algún momento hoy en que el orgullo bloqueó una oportunidad de aprender o conectar?</w:t>
      </w:r>
    </w:p>
    <w:p>
      <w:pPr>
        <w:spacing w:after="160"/>
      </w:pPr>
      <w:r>
        <w:rPr>
          <w:b/>
          <w:color w:val="C8A45A"/>
          <w:sz w:val="22"/>
        </w:rPr>
        <w:t xml:space="preserve">Mini reto: </w:t>
      </w:r>
      <w:r>
        <w:rPr>
          <w:sz w:val="22"/>
        </w:rPr>
        <w:t>Reconoce en voz alta un error de hoy, sin justificaciones, ante alguien de confianza.</w:t>
      </w:r>
    </w:p>
    <w:p>
      <w:pPr>
        <w:spacing w:before="280" w:after="120"/>
        <w:jc w:val="left"/>
      </w:pPr>
      <w:r>
        <w:rPr>
          <w:b/>
          <w:color w:val="C8A45A"/>
          <w:sz w:val="26"/>
        </w:rPr>
        <w:t>🌙 CIERRE · Reflexión nocturna</w:t>
      </w:r>
    </w:p>
    <w:p>
      <w:pPr>
        <w:spacing w:before="0" w:after="120"/>
        <w:jc w:val="left"/>
      </w:pPr>
      <w:r>
        <w:rPr>
          <w:b w:val="0"/>
          <w:i w:val="0"/>
          <w:sz w:val="22"/>
        </w:rPr>
        <w:t>1. ¿Con quién eres más orgulloso? ¿Por qué?</w:t>
      </w:r>
    </w:p>
    <w:p>
      <w:pPr>
        <w:spacing w:before="0" w:after="120"/>
        <w:jc w:val="left"/>
      </w:pPr>
      <w:r>
        <w:rPr>
          <w:b w:val="0"/>
          <w:i w:val="0"/>
          <w:sz w:val="22"/>
        </w:rPr>
        <w:t>2. ¿Qué pequeño acto de humildad podrías hacer mañana que hoy no te habrías permitido?</w:t>
      </w:r>
    </w:p>
    <w:p>
      <w:pPr>
        <w:spacing w:before="0" w:after="160"/>
        <w:jc w:val="left"/>
      </w:pPr>
      <w:r>
        <w:rPr>
          <w:b w:val="0"/>
          <w:i w:val="0"/>
          <w:sz w:val="22"/>
        </w:rPr>
        <w:t>3. ¿Hay alguien a quien le debes una disculpa sincera que has postergado por orgullo?</w:t>
      </w:r>
    </w:p>
    <w:p>
      <w:pPr>
        <w:spacing w:after="80"/>
      </w:pPr>
      <w:r>
        <w:rPr>
          <w:b/>
          <w:color w:val="C8A45A"/>
          <w:sz w:val="22"/>
        </w:rPr>
        <w:t xml:space="preserve">🌡 Termómetro del día: </w:t>
      </w:r>
      <w:r>
        <w:rPr>
          <w:sz w:val="22"/>
        </w:rPr>
        <w:t>Cierre del Bloque 1: escribe en una sola frase lo que has descubierto esta semana sobre quién creías ser y quién realmente eres.</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empieza el Bloque 2 — entenderemos la estructura del ego con Jung y la psicología moderna</w:t>
      </w:r>
    </w:p>
    <w:p>
      <w:pPr>
        <w:spacing w:before="280" w:after="120"/>
        <w:jc w:val="left"/>
      </w:pPr>
      <w:r>
        <w:rPr>
          <w:b/>
          <w:color w:val="C8A45A"/>
          <w:sz w:val="26"/>
        </w:rPr>
        <w:t>📚 Capa de profundidad</w:t>
      </w:r>
    </w:p>
    <w:p>
      <w:pPr>
        <w:spacing w:before="0" w:after="120"/>
        <w:jc w:val="left"/>
      </w:pPr>
      <w:r>
        <w:rPr>
          <w:b w:val="0"/>
          <w:i w:val="0"/>
          <w:color w:val="646478"/>
          <w:sz w:val="20"/>
        </w:rPr>
        <w:t>Libro recomendado: Ego is the Enemy — Ryan Holiday</w:t>
      </w:r>
    </w:p>
    <w:p>
      <w:pPr>
        <w:spacing w:before="0" w:after="120"/>
        <w:jc w:val="left"/>
      </w:pPr>
      <w:r>
        <w:rPr>
          <w:b w:val="0"/>
          <w:i/>
          <w:color w:val="646478"/>
          <w:sz w:val="20"/>
        </w:rPr>
        <w:t>"El ego es el enemigo de lo que quieres y de lo que tienes."</w:t>
      </w:r>
    </w:p>
    <w:p>
      <w:pPr>
        <w:spacing w:before="0" w:after="120"/>
        <w:jc w:val="left"/>
      </w:pPr>
      <w:r>
        <w:rPr>
          <w:b w:val="0"/>
          <w:i w:val="0"/>
          <w:color w:val="646478"/>
          <w:sz w:val="20"/>
        </w:rPr>
        <w:t>Película: Bohemian Rhapsody (2018) — caída del ego y redención</w:t>
      </w:r>
    </w:p>
    <w:p>
      <w:pPr>
        <w:spacing w:before="0" w:after="120"/>
        <w:jc w:val="center"/>
      </w:pPr>
      <w:r>
        <w:rPr>
          <w:b w:val="0"/>
          <w:i w:val="0"/>
          <w:color w:val="C8A45A"/>
          <w:sz w:val="20"/>
        </w:rPr>
        <w:t>— ✦ —</w:t>
      </w:r>
    </w:p>
    <w:p>
      <w:pPr>
        <w:spacing w:before="0" w:after="120"/>
        <w:jc w:val="center"/>
      </w:pPr>
      <w:r>
        <w:rPr>
          <w:b/>
          <w:i w:val="0"/>
          <w:color w:val="C8A45A"/>
          <w:sz w:val="24"/>
        </w:rPr>
        <w:t>🏅 BLOQUE 1 COMPLETADO · CLARIDAD</w:t>
      </w:r>
    </w:p>
    <w:p>
      <w:pPr>
        <w:spacing w:before="0" w:after="120"/>
        <w:jc w:val="center"/>
      </w:pPr>
      <w:r>
        <w:rPr>
          <w:b w:val="0"/>
          <w:i w:val="0"/>
          <w:color w:val="C8A45A"/>
          <w:sz w:val="20"/>
        </w:rPr>
        <w:t>— ✦ —</w:t>
      </w:r>
    </w:p>
    <w:p>
      <w:r>
        <w:br w:type="page"/>
      </w:r>
    </w:p>
    <w:p>
      <w:pPr>
        <w:spacing w:before="0" w:after="120"/>
        <w:jc w:val="center"/>
      </w:pPr>
      <w:r>
        <w:rPr>
          <w:b/>
          <w:i w:val="0"/>
          <w:color w:val="C8A45A"/>
          <w:sz w:val="40"/>
        </w:rPr>
        <w:t>BLOQUE 2: RAZÓN</w:t>
      </w:r>
    </w:p>
    <w:p>
      <w:pPr>
        <w:spacing w:before="0" w:after="120"/>
        <w:jc w:val="center"/>
      </w:pPr>
      <w:r>
        <w:rPr>
          <w:b w:val="0"/>
          <w:i w:val="0"/>
          <w:color w:val="646478"/>
          <w:sz w:val="26"/>
        </w:rPr>
        <w:t>Días 6–11 · Entender la Humildad</w:t>
      </w:r>
    </w:p>
    <w:p>
      <w:pPr>
        <w:spacing w:before="0" w:after="120"/>
        <w:jc w:val="center"/>
      </w:pPr>
      <w:r>
        <w:rPr>
          <w:b w:val="0"/>
          <w:i w:val="0"/>
          <w:color w:val="C8A45A"/>
          <w:sz w:val="20"/>
        </w:rPr>
        <w:t>— ✦ —</w:t>
      </w:r>
    </w:p>
    <w:p>
      <w:pPr>
        <w:spacing w:before="0" w:after="160"/>
        <w:jc w:val="left"/>
      </w:pPr>
      <w:r>
        <w:rPr>
          <w:b w:val="0"/>
          <w:i w:val="0"/>
          <w:sz w:val="22"/>
        </w:rPr>
        <w:t>Objetivo del bloque: comprender filosófica y psicológicamente la estructura del ego, los mecanismos de defensa del orgullo, y cómo opera la humildad como regulador interno. Incluye referencias a psicología moderna junto a la tradición clásica.</w:t>
      </w:r>
    </w:p>
    <w:p>
      <w:pPr>
        <w:spacing w:before="0" w:after="160"/>
        <w:jc w:val="left"/>
      </w:pPr>
      <w:r>
        <w:rPr>
          <w:b w:val="0"/>
          <w:i w:val="0"/>
          <w:sz w:val="22"/>
        </w:rPr>
        <w:t>El Manager de la Virtud filma este bloque en bibliotecas, parques tranquilos y espacios de estudio. El tono es más reflexivo e intelectual.</w:t>
      </w:r>
    </w:p>
    <w:p>
      <w:r>
        <w:br w:type="page"/>
      </w:r>
    </w:p>
    <w:p>
      <w:pPr>
        <w:spacing w:after="80"/>
      </w:pPr>
      <w:r>
        <w:rPr>
          <w:b/>
          <w:color w:val="C8A45A"/>
          <w:sz w:val="44"/>
        </w:rPr>
        <w:t>DÍA 6</w:t>
      </w:r>
    </w:p>
    <w:p>
      <w:pPr>
        <w:spacing w:before="0" w:after="120"/>
        <w:jc w:val="left"/>
      </w:pPr>
      <w:r>
        <w:rPr>
          <w:b w:val="0"/>
          <w:i w:val="0"/>
          <w:color w:val="646478"/>
          <w:sz w:val="22"/>
        </w:rPr>
        <w:t>Bloque 2 · Razón · Entender la Humildad</w:t>
      </w:r>
    </w:p>
    <w:p>
      <w:pPr>
        <w:spacing w:before="0" w:after="120"/>
        <w:jc w:val="left"/>
      </w:pPr>
      <w:r>
        <w:rPr>
          <w:b/>
          <w:i w:val="0"/>
          <w:sz w:val="24"/>
        </w:rPr>
        <w:t>Tema: El ego: ¿aliado o enemigo?</w:t>
      </w:r>
    </w:p>
    <w:p>
      <w:pPr>
        <w:spacing w:before="0" w:after="120"/>
        <w:jc w:val="center"/>
      </w:pPr>
      <w:r>
        <w:rPr>
          <w:b w:val="0"/>
          <w:i w:val="0"/>
          <w:color w:val="C8A45A"/>
          <w:sz w:val="20"/>
        </w:rPr>
        <w:t>— ✦ —</w:t>
      </w:r>
    </w:p>
    <w:p>
      <w:pPr>
        <w:spacing w:before="0" w:after="120"/>
        <w:jc w:val="center"/>
      </w:pPr>
      <w:r>
        <w:rPr>
          <w:b w:val="0"/>
          <w:i/>
          <w:color w:val="646478"/>
          <w:sz w:val="22"/>
        </w:rPr>
        <w:t>"El mayor obstáculo para el descubrimiento no es la ignorancia, sino la ilusión del conocimiento."</w:t>
      </w:r>
    </w:p>
    <w:p>
      <w:pPr>
        <w:spacing w:before="0" w:after="120"/>
        <w:jc w:val="center"/>
      </w:pPr>
      <w:r>
        <w:rPr>
          <w:b w:val="0"/>
          <w:i w:val="0"/>
          <w:color w:val="646478"/>
          <w:sz w:val="20"/>
        </w:rPr>
        <w:t>— Daniel J. Boorstin</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El ego no es el enemigo. Conviene aclararlo desde el principio, porque hay una lectura superficial de la humildad que confunde 'reducir el ego' con 'destruir el yo'. El ego bien calibrado es necesario: te da identidad, te permite actuar, defender tus valores, construir algo.</w:t>
      </w:r>
    </w:p>
    <w:p>
      <w:pPr>
        <w:spacing w:before="0" w:after="160"/>
        <w:jc w:val="left"/>
      </w:pPr>
      <w:r>
        <w:rPr>
          <w:b w:val="0"/>
          <w:i w:val="0"/>
          <w:sz w:val="22"/>
        </w:rPr>
        <w:t>El problema es el ego inflado, el que necesita ser confirmado constantemente, el que no puede tolerar la crítica ni el fracaso, el que convierte cualquier contratiempo en una amenaza existencial. La psicología moderna llama a esto 'ego frágil'.</w:t>
      </w:r>
    </w:p>
    <w:p>
      <w:pPr>
        <w:spacing w:before="0" w:after="160"/>
        <w:jc w:val="left"/>
      </w:pPr>
      <w:r>
        <w:rPr>
          <w:b w:val="0"/>
          <w:i w:val="0"/>
          <w:sz w:val="22"/>
        </w:rPr>
        <w:t>Paradójicamente, la arrogancia suele ser señal de inseguridad profunda. El que más grita que es el mejor suele ser el que más duda. El ego inflado compensa un yo que se siente pequeño. La humildad, en cambio, nace de un yo seguro: no necesita inflar porque está bien asentado.</w:t>
      </w:r>
    </w:p>
    <w:p>
      <w:pPr>
        <w:spacing w:before="0" w:after="160"/>
        <w:jc w:val="left"/>
      </w:pPr>
      <w:r>
        <w:rPr>
          <w:b w:val="0"/>
          <w:i w:val="0"/>
          <w:sz w:val="22"/>
        </w:rPr>
        <w:t>Carl Jung lo expresó con precisión: el ego es el centro de la conciencia, no el centro del ser. Confundirlos es la raíz de mucho sufrimiento. La persona que se identifica completamente con su ego vive en un estado de alarma permanente, porque el ego siempre puede perder.</w:t>
      </w:r>
    </w:p>
    <w:p>
      <w:pPr>
        <w:spacing w:before="0" w:after="160"/>
        <w:jc w:val="left"/>
      </w:pPr>
      <w:r>
        <w:rPr>
          <w:b w:val="0"/>
          <w:i w:val="0"/>
          <w:sz w:val="22"/>
        </w:rPr>
        <w:t>La humildad es el ego en su justa medida. Ni aniquilado ni inflado. En su lugar, al servicio del yo real.</w:t>
      </w:r>
    </w:p>
    <w:p>
      <w:pPr>
        <w:spacing w:before="280" w:after="120"/>
        <w:jc w:val="left"/>
      </w:pPr>
      <w:r>
        <w:rPr>
          <w:b/>
          <w:color w:val="C8A45A"/>
          <w:sz w:val="26"/>
        </w:rPr>
        <w:t>⚡ RETO MATINAL</w:t>
      </w:r>
    </w:p>
    <w:p>
      <w:pPr>
        <w:spacing w:before="0" w:after="160"/>
        <w:jc w:val="left"/>
      </w:pPr>
      <w:r>
        <w:rPr>
          <w:b w:val="0"/>
          <w:i w:val="0"/>
          <w:sz w:val="22"/>
        </w:rPr>
        <w:t>Identifica una creencia sobre ti mismo que defiendes con mucha energía. Pregúntate: ¿La defiendo porque es verdad o porque me da seguridad?</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¿Cuándo el ego te ha servido bien hoy? ¿Cuándo te ha jugado en contra?</w:t>
      </w:r>
    </w:p>
    <w:p>
      <w:pPr>
        <w:spacing w:after="160"/>
      </w:pPr>
      <w:r>
        <w:rPr>
          <w:b/>
          <w:color w:val="C8A45A"/>
          <w:sz w:val="22"/>
        </w:rPr>
        <w:t xml:space="preserve">Mini reto: </w:t>
      </w:r>
      <w:r>
        <w:rPr>
          <w:sz w:val="22"/>
        </w:rPr>
        <w:t>En la próxima reunión, habla un 30% menos de lo habitual. Solo escucha.</w:t>
      </w:r>
    </w:p>
    <w:p>
      <w:pPr>
        <w:spacing w:before="280" w:after="120"/>
        <w:jc w:val="left"/>
      </w:pPr>
      <w:r>
        <w:rPr>
          <w:b/>
          <w:color w:val="C8A45A"/>
          <w:sz w:val="26"/>
        </w:rPr>
        <w:t>🌙 CIERRE · Reflexión nocturna</w:t>
      </w:r>
    </w:p>
    <w:p>
      <w:pPr>
        <w:spacing w:before="0" w:after="120"/>
        <w:jc w:val="left"/>
      </w:pPr>
      <w:r>
        <w:rPr>
          <w:b w:val="0"/>
          <w:i w:val="0"/>
          <w:sz w:val="22"/>
        </w:rPr>
        <w:t>1. ¿Has tenido alguna conversación donde el ego ha impedido que realmente escucharas?</w:t>
      </w:r>
    </w:p>
    <w:p>
      <w:pPr>
        <w:spacing w:before="0" w:after="120"/>
        <w:jc w:val="left"/>
      </w:pPr>
      <w:r>
        <w:rPr>
          <w:b w:val="0"/>
          <w:i w:val="0"/>
          <w:sz w:val="22"/>
        </w:rPr>
        <w:t>2. ¿Qué imagen de ti mismo costaría más trabajo abandonar?</w:t>
      </w:r>
    </w:p>
    <w:p>
      <w:pPr>
        <w:spacing w:before="0" w:after="160"/>
        <w:jc w:val="left"/>
      </w:pPr>
      <w:r>
        <w:rPr>
          <w:b w:val="0"/>
          <w:i w:val="0"/>
          <w:sz w:val="22"/>
        </w:rPr>
        <w:t>3. ¿Hay alguna crítica que recibes con frecuencia y que siempre rechazas? ¿Y si tuviera algo de verdad?</w:t>
      </w:r>
    </w:p>
    <w:p>
      <w:pPr>
        <w:spacing w:after="80"/>
      </w:pPr>
      <w:r>
        <w:rPr>
          <w:b/>
          <w:color w:val="C8A45A"/>
          <w:sz w:val="22"/>
        </w:rPr>
        <w:t xml:space="preserve">🌡 Termómetro del día: </w:t>
      </w:r>
      <w:r>
        <w:rPr>
          <w:sz w:val="22"/>
        </w:rPr>
        <w:t>Mapa del ego: dibuja un círculo y escribe dentro lo que más proteges de tu identidad. Observa qué tan grande es ese círculo.</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el concepto zen de mente de principiante — shoshin</w:t>
      </w:r>
    </w:p>
    <w:p>
      <w:pPr>
        <w:spacing w:before="280" w:after="120"/>
        <w:jc w:val="left"/>
      </w:pPr>
      <w:r>
        <w:rPr>
          <w:b/>
          <w:color w:val="C8A45A"/>
          <w:sz w:val="26"/>
        </w:rPr>
        <w:t>📚 Capa de profundidad</w:t>
      </w:r>
    </w:p>
    <w:p>
      <w:pPr>
        <w:spacing w:before="0" w:after="120"/>
        <w:jc w:val="left"/>
      </w:pPr>
      <w:r>
        <w:rPr>
          <w:b w:val="0"/>
          <w:i w:val="0"/>
          <w:color w:val="646478"/>
          <w:sz w:val="20"/>
        </w:rPr>
        <w:t>Libro recomendado: Aion — Carl Jung</w:t>
      </w:r>
    </w:p>
    <w:p>
      <w:pPr>
        <w:spacing w:before="0" w:after="120"/>
        <w:jc w:val="left"/>
      </w:pPr>
      <w:r>
        <w:rPr>
          <w:b w:val="0"/>
          <w:i/>
          <w:color w:val="646478"/>
          <w:sz w:val="20"/>
        </w:rPr>
        <w:t>"El encuentro con uno mismo es uno de los más desagradables."</w:t>
      </w:r>
    </w:p>
    <w:p>
      <w:pPr>
        <w:spacing w:before="0" w:after="120"/>
        <w:jc w:val="left"/>
      </w:pPr>
      <w:r>
        <w:rPr>
          <w:b w:val="0"/>
          <w:i w:val="0"/>
          <w:color w:val="646478"/>
          <w:sz w:val="20"/>
        </w:rPr>
        <w:t>Película: The Imitation Game (2014) — el genio que aprende a escuchar</w:t>
      </w:r>
    </w:p>
    <w:p>
      <w:r>
        <w:br w:type="page"/>
      </w:r>
    </w:p>
    <w:p>
      <w:pPr>
        <w:spacing w:after="80"/>
      </w:pPr>
      <w:r>
        <w:rPr>
          <w:b/>
          <w:color w:val="C8A45A"/>
          <w:sz w:val="44"/>
        </w:rPr>
        <w:t>DÍA 7</w:t>
      </w:r>
    </w:p>
    <w:p>
      <w:pPr>
        <w:spacing w:before="0" w:after="120"/>
        <w:jc w:val="left"/>
      </w:pPr>
      <w:r>
        <w:rPr>
          <w:b w:val="0"/>
          <w:i w:val="0"/>
          <w:color w:val="646478"/>
          <w:sz w:val="22"/>
        </w:rPr>
        <w:t>Bloque 2 · Razón · Entender la Humildad</w:t>
      </w:r>
    </w:p>
    <w:p>
      <w:pPr>
        <w:spacing w:before="0" w:after="120"/>
        <w:jc w:val="left"/>
      </w:pPr>
      <w:r>
        <w:rPr>
          <w:b/>
          <w:i w:val="0"/>
          <w:sz w:val="24"/>
        </w:rPr>
        <w:t>Tema: El aprendizaje requiere humildad</w:t>
      </w:r>
    </w:p>
    <w:p>
      <w:pPr>
        <w:spacing w:before="0" w:after="120"/>
        <w:jc w:val="center"/>
      </w:pPr>
      <w:r>
        <w:rPr>
          <w:b w:val="0"/>
          <w:i w:val="0"/>
          <w:color w:val="C8A45A"/>
          <w:sz w:val="20"/>
        </w:rPr>
        <w:t>— ✦ —</w:t>
      </w:r>
    </w:p>
    <w:p>
      <w:pPr>
        <w:spacing w:before="0" w:after="120"/>
        <w:jc w:val="center"/>
      </w:pPr>
      <w:r>
        <w:rPr>
          <w:b w:val="0"/>
          <w:i/>
          <w:color w:val="646478"/>
          <w:sz w:val="22"/>
        </w:rPr>
        <w:t>"En el espíritu del principiante hay muchas posibilidades. En el espíritu del experto hay pocas."</w:t>
      </w:r>
    </w:p>
    <w:p>
      <w:pPr>
        <w:spacing w:before="0" w:after="120"/>
        <w:jc w:val="center"/>
      </w:pPr>
      <w:r>
        <w:rPr>
          <w:b w:val="0"/>
          <w:i w:val="0"/>
          <w:color w:val="646478"/>
          <w:sz w:val="20"/>
        </w:rPr>
        <w:t>— Shunryu Suzuki</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El concepto zen de shoshin —mente de principiante— es pura humildad epistemológica. El experto deja de aprender porque cree que ya sabe. El principiante aprende de todo porque sabe que no sabe. Es un estado de apertura radical que el conocimiento tiende a cerrar si no se cuida.</w:t>
      </w:r>
    </w:p>
    <w:p>
      <w:pPr>
        <w:spacing w:before="0" w:after="160"/>
        <w:jc w:val="left"/>
      </w:pPr>
      <w:r>
        <w:rPr>
          <w:b w:val="0"/>
          <w:i w:val="0"/>
          <w:sz w:val="22"/>
        </w:rPr>
        <w:t>Hay algo paradójico aquí que merece atención: cuanto más sabes, más difícil es mantener la mente abierta. El experto ha construido un mapa mental muy elaborado del mundo, y ese mapa le ayuda a moverse rápido —pero también le impide ver lo que no cabe en él.</w:t>
      </w:r>
    </w:p>
    <w:p>
      <w:pPr>
        <w:spacing w:before="0" w:after="160"/>
        <w:jc w:val="left"/>
      </w:pPr>
      <w:r>
        <w:rPr>
          <w:b w:val="0"/>
          <w:i w:val="0"/>
          <w:sz w:val="22"/>
        </w:rPr>
        <w:t>Los mejores profesionales del mundo, los que siguen creciendo décadas después de alcanzar la cima, tienen algo en común: han cultivado la capacidad de ser principiantes en cualquier campo. Leonardo da Vinci pasó sus últimas décadas estudiando geología, anatomía y mecánica de fluidos. No porque los necesitara. Porque le asombraban.</w:t>
      </w:r>
    </w:p>
    <w:p>
      <w:pPr>
        <w:spacing w:before="0" w:after="160"/>
        <w:jc w:val="left"/>
      </w:pPr>
      <w:r>
        <w:rPr>
          <w:b w:val="0"/>
          <w:i w:val="0"/>
          <w:sz w:val="22"/>
        </w:rPr>
        <w:t>La humildad intelectual no es ignorancia. Es la apertura que hace posible la sabiduría. El que cree que ya sabe ha cerrado la puerta. El que mantiene la pregunta —aunque sepa mucho— la mantiene abierta.</w:t>
      </w:r>
    </w:p>
    <w:p>
      <w:pPr>
        <w:spacing w:before="0" w:after="160"/>
        <w:jc w:val="left"/>
      </w:pPr>
      <w:r>
        <w:rPr>
          <w:b w:val="0"/>
          <w:i w:val="0"/>
          <w:sz w:val="22"/>
        </w:rPr>
        <w:t>Pregúntate: ¿en qué áreas de tu vida llevas tiempo sin actualizarte porque crees que ya tienes la respuesta?</w:t>
      </w:r>
    </w:p>
    <w:p>
      <w:pPr>
        <w:spacing w:before="280" w:after="120"/>
        <w:jc w:val="left"/>
      </w:pPr>
      <w:r>
        <w:rPr>
          <w:b/>
          <w:color w:val="C8A45A"/>
          <w:sz w:val="26"/>
        </w:rPr>
        <w:t>⚡ RETO MATINAL</w:t>
      </w:r>
    </w:p>
    <w:p>
      <w:pPr>
        <w:spacing w:before="0" w:after="160"/>
        <w:jc w:val="left"/>
      </w:pPr>
      <w:r>
        <w:rPr>
          <w:b w:val="0"/>
          <w:i w:val="0"/>
          <w:sz w:val="22"/>
        </w:rPr>
        <w:t>Elige un área donde te consideras experto. Durante todo el día, actúa como si fueras principiante en ella: haz preguntas básicas, escucha sin filtrar, toma notas como si no supieras nada.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¿Qué has aprendido hoy de alguien que normalmente no considerarías una fuente?</w:t>
      </w:r>
    </w:p>
    <w:p>
      <w:pPr>
        <w:spacing w:after="160"/>
      </w:pPr>
      <w:r>
        <w:rPr>
          <w:b/>
          <w:color w:val="C8A45A"/>
          <w:sz w:val="22"/>
        </w:rPr>
        <w:t xml:space="preserve">Mini reto: </w:t>
      </w:r>
      <w:r>
        <w:rPr>
          <w:sz w:val="22"/>
        </w:rPr>
        <w:t>Haz una pregunta genuina —no retórica— a alguien de quien normalmente no aprendes.</w:t>
      </w:r>
    </w:p>
    <w:p>
      <w:pPr>
        <w:spacing w:before="280" w:after="120"/>
        <w:jc w:val="left"/>
      </w:pPr>
      <w:r>
        <w:rPr>
          <w:b/>
          <w:color w:val="C8A45A"/>
          <w:sz w:val="26"/>
        </w:rPr>
        <w:t>🌙 CIERRE · Reflexión nocturna</w:t>
      </w:r>
    </w:p>
    <w:p>
      <w:pPr>
        <w:spacing w:before="0" w:after="120"/>
        <w:jc w:val="left"/>
      </w:pPr>
      <w:r>
        <w:rPr>
          <w:b w:val="0"/>
          <w:i w:val="0"/>
          <w:sz w:val="22"/>
        </w:rPr>
        <w:t>1. ¿Has dejado de hacer una pregunta hoy por miedo a parecer ignorante?</w:t>
      </w:r>
    </w:p>
    <w:p>
      <w:pPr>
        <w:spacing w:before="0" w:after="120"/>
        <w:jc w:val="left"/>
      </w:pPr>
      <w:r>
        <w:rPr>
          <w:b w:val="0"/>
          <w:i w:val="0"/>
          <w:sz w:val="22"/>
        </w:rPr>
        <w:t>2. ¿Cuándo fue la última vez que cambiaste de opinión sobre algo importante basándote en nueva información?</w:t>
      </w:r>
    </w:p>
    <w:p>
      <w:pPr>
        <w:spacing w:before="0" w:after="160"/>
        <w:jc w:val="left"/>
      </w:pPr>
      <w:r>
        <w:rPr>
          <w:b w:val="0"/>
          <w:i w:val="0"/>
          <w:sz w:val="22"/>
        </w:rPr>
        <w:t>3. ¿Qué tema importante para ti llevas tiempo sin explorar en profundidad porque crees que ya lo sabes?</w:t>
      </w:r>
    </w:p>
    <w:p>
      <w:pPr>
        <w:spacing w:after="80"/>
      </w:pPr>
      <w:r>
        <w:rPr>
          <w:b/>
          <w:color w:val="C8A45A"/>
          <w:sz w:val="22"/>
        </w:rPr>
        <w:t xml:space="preserve">🌡 Termómetro del día: </w:t>
      </w:r>
      <w:r>
        <w:rPr>
          <w:sz w:val="22"/>
        </w:rPr>
        <w:t>El principiante: aprende algo nuevo en 15 minutos sobre un tema completamente ajeno al tuyo. Puramente por curiosidad.</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el origen de los talentos — ¿qué te ha sido dado?</w:t>
      </w:r>
    </w:p>
    <w:p>
      <w:pPr>
        <w:spacing w:before="280" w:after="120"/>
        <w:jc w:val="left"/>
      </w:pPr>
      <w:r>
        <w:rPr>
          <w:b/>
          <w:color w:val="C8A45A"/>
          <w:sz w:val="26"/>
        </w:rPr>
        <w:t>📚 Capa de profundidad</w:t>
      </w:r>
    </w:p>
    <w:p>
      <w:pPr>
        <w:spacing w:before="0" w:after="120"/>
        <w:jc w:val="left"/>
      </w:pPr>
      <w:r>
        <w:rPr>
          <w:b w:val="0"/>
          <w:i w:val="0"/>
          <w:color w:val="646478"/>
          <w:sz w:val="20"/>
        </w:rPr>
        <w:t>Libro recomendado: Mente Zen, mente de principiante — Shunryu Suzuki</w:t>
      </w:r>
    </w:p>
    <w:p>
      <w:pPr>
        <w:spacing w:before="0" w:after="120"/>
        <w:jc w:val="left"/>
      </w:pPr>
      <w:r>
        <w:rPr>
          <w:b w:val="0"/>
          <w:i/>
          <w:color w:val="646478"/>
          <w:sz w:val="20"/>
        </w:rPr>
        <w:t>"No hay 'yo' fijo que proteger. Solo este momento, esta práctica."</w:t>
      </w:r>
    </w:p>
    <w:p>
      <w:pPr>
        <w:spacing w:before="0" w:after="120"/>
        <w:jc w:val="left"/>
      </w:pPr>
      <w:r>
        <w:rPr>
          <w:b w:val="0"/>
          <w:i w:val="0"/>
          <w:color w:val="646478"/>
          <w:sz w:val="20"/>
        </w:rPr>
        <w:t>Película: Dead Poets Society (1989) — la pregunta como acto de humildad</w:t>
      </w:r>
    </w:p>
    <w:p>
      <w:r>
        <w:br w:type="page"/>
      </w:r>
    </w:p>
    <w:p>
      <w:pPr>
        <w:spacing w:after="80"/>
      </w:pPr>
      <w:r>
        <w:rPr>
          <w:b/>
          <w:color w:val="C8A45A"/>
          <w:sz w:val="44"/>
        </w:rPr>
        <w:t>DÍA 8</w:t>
      </w:r>
    </w:p>
    <w:p>
      <w:pPr>
        <w:spacing w:before="0" w:after="120"/>
        <w:jc w:val="left"/>
      </w:pPr>
      <w:r>
        <w:rPr>
          <w:b w:val="0"/>
          <w:i w:val="0"/>
          <w:color w:val="646478"/>
          <w:sz w:val="22"/>
        </w:rPr>
        <w:t>Bloque 2 · Razón · Entender la Humildad</w:t>
      </w:r>
    </w:p>
    <w:p>
      <w:pPr>
        <w:spacing w:before="0" w:after="120"/>
        <w:jc w:val="left"/>
      </w:pPr>
      <w:r>
        <w:rPr>
          <w:b/>
          <w:i w:val="0"/>
          <w:sz w:val="24"/>
        </w:rPr>
        <w:t>Tema: Reconocer el origen de tus talentos</w:t>
      </w:r>
    </w:p>
    <w:p>
      <w:pPr>
        <w:spacing w:before="0" w:after="120"/>
        <w:jc w:val="center"/>
      </w:pPr>
      <w:r>
        <w:rPr>
          <w:b w:val="0"/>
          <w:i w:val="0"/>
          <w:color w:val="C8A45A"/>
          <w:sz w:val="20"/>
        </w:rPr>
        <w:t>— ✦ —</w:t>
      </w:r>
    </w:p>
    <w:p>
      <w:pPr>
        <w:spacing w:before="0" w:after="120"/>
        <w:jc w:val="center"/>
      </w:pPr>
      <w:r>
        <w:rPr>
          <w:b w:val="0"/>
          <w:i/>
          <w:color w:val="646478"/>
          <w:sz w:val="22"/>
        </w:rPr>
        <w:t>"¿Qué tienes que no hayas recibido?"</w:t>
      </w:r>
    </w:p>
    <w:p>
      <w:pPr>
        <w:spacing w:before="0" w:after="120"/>
        <w:jc w:val="center"/>
      </w:pPr>
      <w:r>
        <w:rPr>
          <w:b w:val="0"/>
          <w:i w:val="0"/>
          <w:color w:val="646478"/>
          <w:sz w:val="20"/>
        </w:rPr>
        <w:t>— San Pablo, 1 Corintios 4:7</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Una de las raíces más profundas del orgullo es creer que lo que tienes lo has construido tú solo. Tu inteligencia, tus talentos, tus oportunidades. La cultura del mérito individual —tan dominante en occidente— alimenta esta ilusión.</w:t>
      </w:r>
    </w:p>
    <w:p>
      <w:pPr>
        <w:spacing w:before="0" w:after="160"/>
        <w:jc w:val="left"/>
      </w:pPr>
      <w:r>
        <w:rPr>
          <w:b w:val="0"/>
          <w:i w:val="0"/>
          <w:sz w:val="22"/>
        </w:rPr>
        <w:t>La filosofía clásica, desde Aristóteles hasta los estoicos, insiste en una verdad incómoda: gran parte de lo que somos nos ha sido dado. El genio nace con una combinación genética que no eligió. El emprendedor exitoso nació en una familia que le enseñó a leer, en un país con instituciones que protegen la propiedad, en una época que valora lo que él sabe hacer.</w:t>
      </w:r>
    </w:p>
    <w:p>
      <w:pPr>
        <w:spacing w:before="0" w:after="160"/>
        <w:jc w:val="left"/>
      </w:pPr>
      <w:r>
        <w:rPr>
          <w:b w:val="0"/>
          <w:i w:val="0"/>
          <w:sz w:val="22"/>
        </w:rPr>
        <w:t>Esto no es nihilismo ni negación del esfuerzo. El trabajo duro importa. Las decisiones importan. La disciplina importa. Pero contextualizan: forman parte de una historia mucho más larga que la tuya.</w:t>
      </w:r>
    </w:p>
    <w:p>
      <w:pPr>
        <w:spacing w:before="0" w:after="160"/>
        <w:jc w:val="left"/>
      </w:pPr>
      <w:r>
        <w:rPr>
          <w:b w:val="0"/>
          <w:i w:val="0"/>
          <w:sz w:val="22"/>
        </w:rPr>
        <w:t>San Pablo lo dice con precisión desconcertante: ¿qué tienes que no hayas recibido? El don viene antes que el mérito. Los estoicos lo llamaban tu daimon, tu carácter innato. Los teólogos lo llaman gracia. La psicología evolutiva lo llama dotación genética. Las palabras cambian; la realidad no.</w:t>
      </w:r>
    </w:p>
    <w:p>
      <w:pPr>
        <w:spacing w:before="0" w:after="160"/>
        <w:jc w:val="left"/>
      </w:pPr>
      <w:r>
        <w:rPr>
          <w:b w:val="0"/>
          <w:i w:val="0"/>
          <w:sz w:val="22"/>
        </w:rPr>
        <w:t>La humildad reconoce la cadena de causas. Eso no disminuye el mérito propio. Lo contextualiza en algo mucho más grande que el yo.</w:t>
      </w:r>
    </w:p>
    <w:p>
      <w:pPr>
        <w:spacing w:before="280" w:after="120"/>
        <w:jc w:val="left"/>
      </w:pPr>
      <w:r>
        <w:rPr>
          <w:b/>
          <w:color w:val="C8A45A"/>
          <w:sz w:val="26"/>
        </w:rPr>
        <w:t>⚡ RETO MATINAL</w:t>
      </w:r>
    </w:p>
    <w:p>
      <w:pPr>
        <w:spacing w:before="0" w:after="160"/>
        <w:jc w:val="left"/>
      </w:pPr>
      <w:r>
        <w:rPr>
          <w:b w:val="0"/>
          <w:i w:val="0"/>
          <w:sz w:val="22"/>
        </w:rPr>
        <w:t>Traza el árbol de orígenes de tu mayor logro. ¿Quién te enseñó? ¿Qué circunstancia lo hizo posible? ¿Qué tuviste que no elegiste? Lista al menos 10 factores externos que contribuyeron.</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¿A quién le has agradecido hoy algo que normalmente das por supuesto?</w:t>
      </w:r>
    </w:p>
    <w:p>
      <w:pPr>
        <w:spacing w:after="160"/>
      </w:pPr>
      <w:r>
        <w:rPr>
          <w:b/>
          <w:color w:val="C8A45A"/>
          <w:sz w:val="22"/>
        </w:rPr>
        <w:t xml:space="preserve">Mini reto: </w:t>
      </w:r>
      <w:r>
        <w:rPr>
          <w:sz w:val="22"/>
        </w:rPr>
        <w:t>Reconoce públicamente la contribución de alguien que trabaja en segundo plano.</w:t>
      </w:r>
    </w:p>
    <w:p>
      <w:pPr>
        <w:spacing w:before="280" w:after="120"/>
        <w:jc w:val="left"/>
      </w:pPr>
      <w:r>
        <w:rPr>
          <w:b/>
          <w:color w:val="C8A45A"/>
          <w:sz w:val="26"/>
        </w:rPr>
        <w:t>🌙 CIERRE · Reflexión nocturna</w:t>
      </w:r>
    </w:p>
    <w:p>
      <w:pPr>
        <w:spacing w:before="0" w:after="120"/>
        <w:jc w:val="left"/>
      </w:pPr>
      <w:r>
        <w:rPr>
          <w:b w:val="0"/>
          <w:i w:val="0"/>
          <w:sz w:val="22"/>
        </w:rPr>
        <w:t>1. ¿Qué recurso, relación o circunstancia estás aprovechando hoy que no construiste tú solo?</w:t>
      </w:r>
    </w:p>
    <w:p>
      <w:pPr>
        <w:spacing w:before="0" w:after="120"/>
        <w:jc w:val="left"/>
      </w:pPr>
      <w:r>
        <w:rPr>
          <w:b w:val="0"/>
          <w:i w:val="0"/>
          <w:sz w:val="22"/>
        </w:rPr>
        <w:t>2. ¿Hay alguien a quien deberías reconocer públicamente su contribución a algo que se percibe como tuyo?</w:t>
      </w:r>
    </w:p>
    <w:p>
      <w:pPr>
        <w:spacing w:before="0" w:after="160"/>
        <w:jc w:val="left"/>
      </w:pPr>
      <w:r>
        <w:rPr>
          <w:b w:val="0"/>
          <w:i w:val="0"/>
          <w:sz w:val="22"/>
        </w:rPr>
        <w:t>3. ¿Qué parte de tu éxito más importante dependió de algo o alguien externo a ti?</w:t>
      </w:r>
    </w:p>
    <w:p>
      <w:pPr>
        <w:spacing w:after="80"/>
      </w:pPr>
      <w:r>
        <w:rPr>
          <w:b/>
          <w:color w:val="C8A45A"/>
          <w:sz w:val="22"/>
        </w:rPr>
        <w:t xml:space="preserve">🌡 Termómetro del día: </w:t>
      </w:r>
      <w:r>
        <w:rPr>
          <w:sz w:val="22"/>
        </w:rPr>
        <w:t>La carta de deuda: escribe una carta a la persona que más ha contribuido a quien eres hoy. No tienes que enviarla. Solo escríbela.</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la humildad en el liderazgo — el modelo Nivel 5 de Jim Collins</w:t>
      </w:r>
    </w:p>
    <w:p>
      <w:pPr>
        <w:spacing w:before="280" w:after="120"/>
        <w:jc w:val="left"/>
      </w:pPr>
      <w:r>
        <w:rPr>
          <w:b/>
          <w:color w:val="C8A45A"/>
          <w:sz w:val="26"/>
        </w:rPr>
        <w:t>📚 Capa de profundidad</w:t>
      </w:r>
    </w:p>
    <w:p>
      <w:pPr>
        <w:spacing w:before="0" w:after="120"/>
        <w:jc w:val="left"/>
      </w:pPr>
      <w:r>
        <w:rPr>
          <w:b w:val="0"/>
          <w:i w:val="0"/>
          <w:color w:val="646478"/>
          <w:sz w:val="20"/>
        </w:rPr>
        <w:t>Libro recomendado: El hombre en busca de sentido — Viktor Frankl</w:t>
      </w:r>
    </w:p>
    <w:p>
      <w:pPr>
        <w:spacing w:before="0" w:after="120"/>
        <w:jc w:val="left"/>
      </w:pPr>
      <w:r>
        <w:rPr>
          <w:b w:val="0"/>
          <w:i/>
          <w:color w:val="646478"/>
          <w:sz w:val="20"/>
        </w:rPr>
        <w:t>"Al hombre se le puede arrebatar todo salvo una cosa: la actitud ante cualquier situación dada."</w:t>
      </w:r>
    </w:p>
    <w:p>
      <w:pPr>
        <w:spacing w:before="0" w:after="120"/>
        <w:jc w:val="left"/>
      </w:pPr>
      <w:r>
        <w:rPr>
          <w:b w:val="0"/>
          <w:i w:val="0"/>
          <w:color w:val="646478"/>
          <w:sz w:val="20"/>
        </w:rPr>
        <w:t>Película: Schindler's List (1993) — redención desde la humildad</w:t>
      </w:r>
    </w:p>
    <w:p>
      <w:r>
        <w:br w:type="page"/>
      </w:r>
    </w:p>
    <w:p>
      <w:pPr>
        <w:spacing w:after="80"/>
      </w:pPr>
      <w:r>
        <w:rPr>
          <w:b/>
          <w:color w:val="C8A45A"/>
          <w:sz w:val="44"/>
        </w:rPr>
        <w:t>DÍA 9</w:t>
      </w:r>
    </w:p>
    <w:p>
      <w:pPr>
        <w:spacing w:before="0" w:after="120"/>
        <w:jc w:val="left"/>
      </w:pPr>
      <w:r>
        <w:rPr>
          <w:b w:val="0"/>
          <w:i w:val="0"/>
          <w:color w:val="646478"/>
          <w:sz w:val="22"/>
        </w:rPr>
        <w:t>Bloque 2 · Razón · Entender la Humildad</w:t>
      </w:r>
    </w:p>
    <w:p>
      <w:pPr>
        <w:spacing w:before="0" w:after="120"/>
        <w:jc w:val="left"/>
      </w:pPr>
      <w:r>
        <w:rPr>
          <w:b/>
          <w:i w:val="0"/>
          <w:sz w:val="24"/>
        </w:rPr>
        <w:t>Tema: La humildad en el liderazgo</w:t>
      </w:r>
    </w:p>
    <w:p>
      <w:pPr>
        <w:spacing w:before="0" w:after="120"/>
        <w:jc w:val="center"/>
      </w:pPr>
      <w:r>
        <w:rPr>
          <w:b w:val="0"/>
          <w:i w:val="0"/>
          <w:color w:val="C8A45A"/>
          <w:sz w:val="20"/>
        </w:rPr>
        <w:t>— ✦ —</w:t>
      </w:r>
    </w:p>
    <w:p>
      <w:pPr>
        <w:spacing w:before="0" w:after="120"/>
        <w:jc w:val="center"/>
      </w:pPr>
      <w:r>
        <w:rPr>
          <w:b w:val="0"/>
          <w:i/>
          <w:color w:val="646478"/>
          <w:sz w:val="22"/>
        </w:rPr>
        <w:t>"El líder más efectivo es aquel que la gente apenas nota."</w:t>
      </w:r>
    </w:p>
    <w:p>
      <w:pPr>
        <w:spacing w:before="0" w:after="120"/>
        <w:jc w:val="center"/>
      </w:pPr>
      <w:r>
        <w:rPr>
          <w:b w:val="0"/>
          <w:i w:val="0"/>
          <w:color w:val="646478"/>
          <w:sz w:val="20"/>
        </w:rPr>
        <w:t>— Laozi, Tao Te Ching</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La investigación moderna en liderazgo ha producido uno de los hallazgos más contraintuitivos de la gestión empresarial. Jim Collins, tras años estudiando empresas que pasaban de buenas a extraordinarias, descubrió algo inesperado: los líderes de esas transiciones no eran los carismáticos y egocéntricos que aparecen en las portadas de revistas.</w:t>
      </w:r>
    </w:p>
    <w:p>
      <w:pPr>
        <w:spacing w:before="0" w:after="160"/>
        <w:jc w:val="left"/>
      </w:pPr>
      <w:r>
        <w:rPr>
          <w:b w:val="0"/>
          <w:i w:val="0"/>
          <w:sz w:val="22"/>
        </w:rPr>
        <w:t>Eran los llamados líderes de Nivel 5: personas con voluntad feroz y humildad personal paradójica. Dan crédito a su equipo en los éxitos y asumen responsabilidad personal en los fracasos. Preguntan más que proclaman. Crean entornos donde otros pueden brillar.</w:t>
      </w:r>
    </w:p>
    <w:p>
      <w:pPr>
        <w:spacing w:before="0" w:after="160"/>
        <w:jc w:val="left"/>
      </w:pPr>
      <w:r>
        <w:rPr>
          <w:b w:val="0"/>
          <w:i w:val="0"/>
          <w:sz w:val="22"/>
        </w:rPr>
        <w:t>La paradoja del liderazgo humilde: cuanto menos necesitas el foco, más influencia real acumulas. Porque la gente confía en quien no está jugando para sí mismo. Porque el equipo se expande cuando el líder no acapara el espacio.</w:t>
      </w:r>
    </w:p>
    <w:p>
      <w:pPr>
        <w:spacing w:before="0" w:after="160"/>
        <w:jc w:val="left"/>
      </w:pPr>
      <w:r>
        <w:rPr>
          <w:b w:val="0"/>
          <w:i w:val="0"/>
          <w:sz w:val="22"/>
        </w:rPr>
        <w:t>El Tao Te Ching lo formuló hace 2.500 años: el mejor líder es aquel cuya influencia es tan natural que la gente dice 'lo hicimos nosotros solos'. Eso no es un defecto de liderazgo. Es su forma más elevada.</w:t>
      </w:r>
    </w:p>
    <w:p>
      <w:pPr>
        <w:spacing w:before="0" w:after="160"/>
        <w:jc w:val="left"/>
      </w:pPr>
      <w:r>
        <w:rPr>
          <w:b w:val="0"/>
          <w:i w:val="0"/>
          <w:sz w:val="22"/>
        </w:rPr>
        <w:t>Pregúntate hoy: ¿lideras para que el equipo brille, o para que te vean brillar? La respuesta honesta a esa pregunta dice mucho de en qué nivel de liderazgo estás.</w:t>
      </w:r>
    </w:p>
    <w:p>
      <w:pPr>
        <w:spacing w:before="280" w:after="120"/>
        <w:jc w:val="left"/>
      </w:pPr>
      <w:r>
        <w:rPr>
          <w:b/>
          <w:color w:val="C8A45A"/>
          <w:sz w:val="26"/>
        </w:rPr>
        <w:t>⚡ RETO MATINAL</w:t>
      </w:r>
    </w:p>
    <w:p>
      <w:pPr>
        <w:spacing w:before="0" w:after="160"/>
        <w:jc w:val="left"/>
      </w:pPr>
      <w:r>
        <w:rPr>
          <w:b w:val="0"/>
          <w:i w:val="0"/>
          <w:sz w:val="22"/>
        </w:rPr>
        <w:t>Si eres líder de algo (equipo, familia, proyecto), hoy haz exactamente lo contrario de lo que haría alguien que necesita protagonismo: da crédito públicamente a alguien que normalmente no lo recibe, pregunta antes de responder, y deja que otro dirija.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cedido protagonismo hoy? ¿Cómo te ha sentado?</w:t>
      </w:r>
    </w:p>
    <w:p>
      <w:pPr>
        <w:spacing w:after="160"/>
      </w:pPr>
      <w:r>
        <w:rPr>
          <w:b/>
          <w:color w:val="C8A45A"/>
          <w:sz w:val="22"/>
        </w:rPr>
        <w:t xml:space="preserve">Mini reto: </w:t>
      </w:r>
      <w:r>
        <w:rPr>
          <w:sz w:val="22"/>
        </w:rPr>
        <w:t>En la siguiente reunión, empieza con una pregunta en lugar de una afirmación.</w:t>
      </w:r>
    </w:p>
    <w:p>
      <w:pPr>
        <w:spacing w:before="280" w:after="120"/>
        <w:jc w:val="left"/>
      </w:pPr>
      <w:r>
        <w:rPr>
          <w:b/>
          <w:color w:val="C8A45A"/>
          <w:sz w:val="26"/>
        </w:rPr>
        <w:t>🌙 CIERRE · Reflexión nocturna</w:t>
      </w:r>
    </w:p>
    <w:p>
      <w:pPr>
        <w:spacing w:before="0" w:after="120"/>
        <w:jc w:val="left"/>
      </w:pPr>
      <w:r>
        <w:rPr>
          <w:b w:val="0"/>
          <w:i w:val="0"/>
          <w:sz w:val="22"/>
        </w:rPr>
        <w:t>1. ¿Cuántas veces has hablado hoy vs. cuántas veces has escuchado activamente?</w:t>
      </w:r>
    </w:p>
    <w:p>
      <w:pPr>
        <w:spacing w:before="0" w:after="120"/>
        <w:jc w:val="left"/>
      </w:pPr>
      <w:r>
        <w:rPr>
          <w:b w:val="0"/>
          <w:i w:val="0"/>
          <w:sz w:val="22"/>
        </w:rPr>
        <w:t>2. ¿Hay alguien en tu entorno cuya contribución llevas tiempo sin reconocer?</w:t>
      </w:r>
    </w:p>
    <w:p>
      <w:pPr>
        <w:spacing w:before="0" w:after="160"/>
        <w:jc w:val="left"/>
      </w:pPr>
      <w:r>
        <w:rPr>
          <w:b w:val="0"/>
          <w:i w:val="0"/>
          <w:sz w:val="22"/>
        </w:rPr>
        <w:t>3. ¿Qué decisión has tomado hoy consultando antes a otros en lugar de imponerla?</w:t>
      </w:r>
    </w:p>
    <w:p>
      <w:pPr>
        <w:spacing w:after="80"/>
      </w:pPr>
      <w:r>
        <w:rPr>
          <w:b/>
          <w:color w:val="C8A45A"/>
          <w:sz w:val="22"/>
        </w:rPr>
        <w:t xml:space="preserve">🌡 Termómetro del día: </w:t>
      </w:r>
      <w:r>
        <w:rPr>
          <w:sz w:val="22"/>
        </w:rPr>
        <w:t>El ratio: mide hoy tu ratio escucha/habla en conversaciones importantes. El objetivo humilde es 2:1.</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humildad intelectual y polarización — la pregunta como acto filosófico</w:t>
      </w:r>
    </w:p>
    <w:p>
      <w:pPr>
        <w:spacing w:before="280" w:after="120"/>
        <w:jc w:val="left"/>
      </w:pPr>
      <w:r>
        <w:rPr>
          <w:b/>
          <w:color w:val="C8A45A"/>
          <w:sz w:val="26"/>
        </w:rPr>
        <w:t>📚 Capa de profundidad</w:t>
      </w:r>
    </w:p>
    <w:p>
      <w:pPr>
        <w:spacing w:before="0" w:after="120"/>
        <w:jc w:val="left"/>
      </w:pPr>
      <w:r>
        <w:rPr>
          <w:b w:val="0"/>
          <w:i w:val="0"/>
          <w:color w:val="646478"/>
          <w:sz w:val="20"/>
        </w:rPr>
        <w:t>Libro recomendado: Empresas que sobresalen — Jim Collins</w:t>
      </w:r>
    </w:p>
    <w:p>
      <w:pPr>
        <w:spacing w:before="0" w:after="120"/>
        <w:jc w:val="left"/>
      </w:pPr>
      <w:r>
        <w:rPr>
          <w:b w:val="0"/>
          <w:i/>
          <w:color w:val="646478"/>
          <w:sz w:val="20"/>
        </w:rPr>
        <w:t>"La grandeza no viene del entorno. Viene de la elección consciente."</w:t>
      </w:r>
    </w:p>
    <w:p>
      <w:pPr>
        <w:spacing w:before="0" w:after="120"/>
        <w:jc w:val="left"/>
      </w:pPr>
      <w:r>
        <w:rPr>
          <w:b w:val="0"/>
          <w:i w:val="0"/>
          <w:color w:val="646478"/>
          <w:sz w:val="20"/>
        </w:rPr>
        <w:t>Película: Lincoln (2012) — liderazgo humilde en la crisis</w:t>
      </w:r>
    </w:p>
    <w:p>
      <w:r>
        <w:br w:type="page"/>
      </w:r>
    </w:p>
    <w:p>
      <w:pPr>
        <w:spacing w:after="80"/>
      </w:pPr>
      <w:r>
        <w:rPr>
          <w:b/>
          <w:color w:val="C8A45A"/>
          <w:sz w:val="44"/>
        </w:rPr>
        <w:t>DÍA 10</w:t>
      </w:r>
    </w:p>
    <w:p>
      <w:pPr>
        <w:spacing w:before="0" w:after="120"/>
        <w:jc w:val="left"/>
      </w:pPr>
      <w:r>
        <w:rPr>
          <w:b w:val="0"/>
          <w:i w:val="0"/>
          <w:color w:val="646478"/>
          <w:sz w:val="22"/>
        </w:rPr>
        <w:t>Bloque 2 · Razón · Entender la Humildad</w:t>
      </w:r>
    </w:p>
    <w:p>
      <w:pPr>
        <w:spacing w:before="0" w:after="120"/>
        <w:jc w:val="left"/>
      </w:pPr>
      <w:r>
        <w:rPr>
          <w:b/>
          <w:i w:val="0"/>
          <w:sz w:val="24"/>
        </w:rPr>
        <w:t>Tema: Humildad intelectual y polarización</w:t>
      </w:r>
    </w:p>
    <w:p>
      <w:pPr>
        <w:spacing w:before="0" w:after="120"/>
        <w:jc w:val="center"/>
      </w:pPr>
      <w:r>
        <w:rPr>
          <w:b w:val="0"/>
          <w:i w:val="0"/>
          <w:color w:val="C8A45A"/>
          <w:sz w:val="20"/>
        </w:rPr>
        <w:t>— ✦ —</w:t>
      </w:r>
    </w:p>
    <w:p>
      <w:pPr>
        <w:spacing w:before="120" w:after="120"/>
      </w:pPr>
      <w:r>
        <w:rPr>
          <w:b/>
          <w:color w:val="3C78B4"/>
          <w:sz w:val="22"/>
        </w:rPr>
        <w:t>📍 RODAJE EXTERIOR — Biblioteca o espacio de estudio — el Manager entre libros, en silencio reflexivo</w:t>
      </w:r>
    </w:p>
    <w:p>
      <w:pPr>
        <w:spacing w:before="0" w:after="120"/>
        <w:jc w:val="center"/>
      </w:pPr>
      <w:r>
        <w:rPr>
          <w:b w:val="0"/>
          <w:i/>
          <w:color w:val="646478"/>
          <w:sz w:val="22"/>
        </w:rPr>
        <w:t>"La mente no es un recipiente que hay que llenar, sino un fuego que hay que encender."</w:t>
      </w:r>
    </w:p>
    <w:p>
      <w:pPr>
        <w:spacing w:before="0" w:after="120"/>
        <w:jc w:val="center"/>
      </w:pPr>
      <w:r>
        <w:rPr>
          <w:b w:val="0"/>
          <w:i w:val="0"/>
          <w:color w:val="646478"/>
          <w:sz w:val="20"/>
        </w:rPr>
        <w:t>— Plutarco</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Vivimos en una era de certezas. Las redes sociales premian las posiciones extremas. El matiz no tiene algoritmo. La indignación viraliza; la duda no. En este entorno, la humildad intelectual es un acto casi subversivo.</w:t>
      </w:r>
    </w:p>
    <w:p>
      <w:pPr>
        <w:spacing w:before="0" w:after="160"/>
        <w:jc w:val="left"/>
      </w:pPr>
      <w:r>
        <w:rPr>
          <w:b w:val="0"/>
          <w:i w:val="0"/>
          <w:sz w:val="22"/>
        </w:rPr>
        <w:t>La humildad intelectual es la capacidad de sostener una posición con convicción y al mismo tiempo mantenerla revisable. No es relativismo —el relativismo dice que no hay verdad. La humildad intelectual dice: hay verdad, pero yo puedo estar equivocado en mi aproximación a ella.</w:t>
      </w:r>
    </w:p>
    <w:p>
      <w:pPr>
        <w:spacing w:before="0" w:after="160"/>
        <w:jc w:val="left"/>
      </w:pPr>
      <w:r>
        <w:rPr>
          <w:b w:val="0"/>
          <w:i w:val="0"/>
          <w:sz w:val="22"/>
        </w:rPr>
        <w:t>Los grandes filósofos no proclamaban verdades absolutas: preguntaban. Sócrates no enseñaba: cuestionaba. Montaigne escribía ensayos —del francés essai, intento— porque sabía que sus ideas eran intentos, no certezas. La pregunta es el acto más humilde del pensamiento.</w:t>
      </w:r>
    </w:p>
    <w:p>
      <w:pPr>
        <w:spacing w:before="0" w:after="160"/>
        <w:jc w:val="left"/>
      </w:pPr>
      <w:r>
        <w:rPr>
          <w:b w:val="0"/>
          <w:i w:val="0"/>
          <w:sz w:val="22"/>
        </w:rPr>
        <w:t>El efecto Dunning-Kruger, documentado en psicología cognitiva, muestra algo alarmante: los menos competentes en un área tienden a sobrestimar su habilidad, mientras los más competentes la subestiman. Cuanto más sabes de verdad, más sabes lo que no sabes.</w:t>
      </w:r>
    </w:p>
    <w:p>
      <w:pPr>
        <w:spacing w:before="0" w:after="160"/>
        <w:jc w:val="left"/>
      </w:pPr>
      <w:r>
        <w:rPr>
          <w:b w:val="0"/>
          <w:i w:val="0"/>
          <w:sz w:val="22"/>
        </w:rPr>
        <w:t>La humildad intelectual no te hace débil en el debate. Te hace más preciso. Porque distingues lo que sabes de lo que crees, lo que has verificado de lo que has asumido.</w:t>
      </w:r>
    </w:p>
    <w:p>
      <w:pPr>
        <w:spacing w:before="280" w:after="120"/>
        <w:jc w:val="left"/>
      </w:pPr>
      <w:r>
        <w:rPr>
          <w:b/>
          <w:color w:val="C8A45A"/>
          <w:sz w:val="26"/>
        </w:rPr>
        <w:t>⚡ RETO MATINAL</w:t>
      </w:r>
    </w:p>
    <w:p>
      <w:pPr>
        <w:spacing w:before="0" w:after="160"/>
        <w:jc w:val="left"/>
      </w:pPr>
      <w:r>
        <w:rPr>
          <w:b w:val="0"/>
          <w:i w:val="0"/>
          <w:sz w:val="22"/>
        </w:rPr>
        <w:t>Busca activamente hoy la perspectiva más sólida del lado contrario al tuyo en un tema donde tienes una posición fuerte. No para cambiarla necesariamente, sino para entenderla de verdad.</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cambiado de opinión sobre algo hoy, aunque sea pequeño?</w:t>
      </w:r>
    </w:p>
    <w:p>
      <w:pPr>
        <w:spacing w:after="160"/>
      </w:pPr>
      <w:r>
        <w:rPr>
          <w:b/>
          <w:color w:val="C8A45A"/>
          <w:sz w:val="22"/>
        </w:rPr>
        <w:t xml:space="preserve">Mini reto: </w:t>
      </w:r>
      <w:r>
        <w:rPr>
          <w:sz w:val="22"/>
        </w:rPr>
        <w:t>En una conversación, di explícitamente: 'Puede que me equivoque, pero...'</w:t>
      </w:r>
    </w:p>
    <w:p>
      <w:pPr>
        <w:spacing w:before="280" w:after="120"/>
        <w:jc w:val="left"/>
      </w:pPr>
      <w:r>
        <w:rPr>
          <w:b/>
          <w:color w:val="C8A45A"/>
          <w:sz w:val="26"/>
        </w:rPr>
        <w:t>🌙 CIERRE · Reflexión nocturna</w:t>
      </w:r>
    </w:p>
    <w:p>
      <w:pPr>
        <w:spacing w:before="0" w:after="120"/>
        <w:jc w:val="left"/>
      </w:pPr>
      <w:r>
        <w:rPr>
          <w:b w:val="0"/>
          <w:i w:val="0"/>
          <w:sz w:val="22"/>
        </w:rPr>
        <w:t>1. ¿Has sostenido una posición hoy más por ego que por convicción real?</w:t>
      </w:r>
    </w:p>
    <w:p>
      <w:pPr>
        <w:spacing w:before="0" w:after="120"/>
        <w:jc w:val="left"/>
      </w:pPr>
      <w:r>
        <w:rPr>
          <w:b w:val="0"/>
          <w:i w:val="0"/>
          <w:sz w:val="22"/>
        </w:rPr>
        <w:t>2. ¿Qué argumento del 'otro lado' de algún debate tuyo encuentras más difícil de rebatir?</w:t>
      </w:r>
    </w:p>
    <w:p>
      <w:pPr>
        <w:spacing w:before="0" w:after="160"/>
        <w:jc w:val="left"/>
      </w:pPr>
      <w:r>
        <w:rPr>
          <w:b w:val="0"/>
          <w:i w:val="0"/>
          <w:sz w:val="22"/>
        </w:rPr>
        <w:t>3. ¿Hay alguna creencia que tienes con mucha certeza pero que no has revisado en mucho tiempo?</w:t>
      </w:r>
    </w:p>
    <w:p>
      <w:pPr>
        <w:spacing w:after="80"/>
      </w:pPr>
      <w:r>
        <w:rPr>
          <w:b/>
          <w:color w:val="C8A45A"/>
          <w:sz w:val="22"/>
        </w:rPr>
        <w:t xml:space="preserve">🌡 Termómetro del día: </w:t>
      </w:r>
      <w:r>
        <w:rPr>
          <w:sz w:val="22"/>
        </w:rPr>
        <w:t>Ejercicio Sócrates: en la próxima conversación importante, haz solo preguntas. No afirmes nada. Solo pregunta.</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la vergüenza y la humildad — la diferencia crucial según Brené Brown</w:t>
      </w:r>
    </w:p>
    <w:p>
      <w:pPr>
        <w:spacing w:before="280" w:after="120"/>
        <w:jc w:val="left"/>
      </w:pPr>
      <w:r>
        <w:rPr>
          <w:b/>
          <w:color w:val="C8A45A"/>
          <w:sz w:val="26"/>
        </w:rPr>
        <w:t>📚 Capa de profundidad</w:t>
      </w:r>
    </w:p>
    <w:p>
      <w:pPr>
        <w:spacing w:before="0" w:after="120"/>
        <w:jc w:val="left"/>
      </w:pPr>
      <w:r>
        <w:rPr>
          <w:b w:val="0"/>
          <w:i w:val="0"/>
          <w:color w:val="646478"/>
          <w:sz w:val="20"/>
        </w:rPr>
        <w:t>Libro recomendado: Think Again — Adam Grant</w:t>
      </w:r>
    </w:p>
    <w:p>
      <w:pPr>
        <w:spacing w:before="0" w:after="120"/>
        <w:jc w:val="left"/>
      </w:pPr>
      <w:r>
        <w:rPr>
          <w:b w:val="0"/>
          <w:i/>
          <w:color w:val="646478"/>
          <w:sz w:val="20"/>
        </w:rPr>
        <w:t>"Pensar de nuevo es la habilidad más importante y más infravalorada."</w:t>
      </w:r>
    </w:p>
    <w:p>
      <w:pPr>
        <w:spacing w:before="0" w:after="120"/>
        <w:jc w:val="left"/>
      </w:pPr>
      <w:r>
        <w:rPr>
          <w:b w:val="0"/>
          <w:i w:val="0"/>
          <w:color w:val="646478"/>
          <w:sz w:val="20"/>
        </w:rPr>
        <w:t>Película: Arrival (2016) — humildad epistemológica ante lo desconocido</w:t>
      </w:r>
    </w:p>
    <w:p>
      <w:r>
        <w:br w:type="page"/>
      </w:r>
    </w:p>
    <w:p>
      <w:pPr>
        <w:spacing w:after="80"/>
      </w:pPr>
      <w:r>
        <w:rPr>
          <w:b/>
          <w:color w:val="C8A45A"/>
          <w:sz w:val="44"/>
        </w:rPr>
        <w:t>DÍA 11</w:t>
      </w:r>
    </w:p>
    <w:p>
      <w:pPr>
        <w:spacing w:before="0" w:after="120"/>
        <w:jc w:val="left"/>
      </w:pPr>
      <w:r>
        <w:rPr>
          <w:b w:val="0"/>
          <w:i w:val="0"/>
          <w:color w:val="646478"/>
          <w:sz w:val="22"/>
        </w:rPr>
        <w:t>Bloque 2 · Razón · Entender la Humildad</w:t>
      </w:r>
    </w:p>
    <w:p>
      <w:pPr>
        <w:spacing w:before="0" w:after="120"/>
        <w:jc w:val="left"/>
      </w:pPr>
      <w:r>
        <w:rPr>
          <w:b/>
          <w:i w:val="0"/>
          <w:sz w:val="24"/>
        </w:rPr>
        <w:t>Tema: La vergüenza y la humildad: la diferencia crucial</w:t>
      </w:r>
    </w:p>
    <w:p>
      <w:pPr>
        <w:spacing w:before="0" w:after="120"/>
        <w:jc w:val="center"/>
      </w:pPr>
      <w:r>
        <w:rPr>
          <w:b w:val="0"/>
          <w:i w:val="0"/>
          <w:color w:val="C8A45A"/>
          <w:sz w:val="20"/>
        </w:rPr>
        <w:t>— ✦ —</w:t>
      </w:r>
    </w:p>
    <w:p>
      <w:pPr>
        <w:spacing w:before="0" w:after="120"/>
        <w:jc w:val="center"/>
      </w:pPr>
      <w:r>
        <w:rPr>
          <w:b w:val="0"/>
          <w:i/>
          <w:color w:val="646478"/>
          <w:sz w:val="22"/>
        </w:rPr>
        <w:t>"La vulnerabilidad no es debilidad. Es la medida más precisa de nuestro coraje."</w:t>
      </w:r>
    </w:p>
    <w:p>
      <w:pPr>
        <w:spacing w:before="0" w:after="120"/>
        <w:jc w:val="center"/>
      </w:pPr>
      <w:r>
        <w:rPr>
          <w:b w:val="0"/>
          <w:i w:val="0"/>
          <w:color w:val="646478"/>
          <w:sz w:val="20"/>
        </w:rPr>
        <w:t>— Brené Brown</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Brené Brown lleva décadas investigando la diferencia entre vergüenza y culpa. La distinción parece semántica pero tiene consecuencias enormes. La vergüenza dice: 'Soy malo'. La culpa dice: 'He hecho algo malo'. Cuatro palabras de diferencia que separan el colapso del crecimiento.</w:t>
      </w:r>
    </w:p>
    <w:p>
      <w:pPr>
        <w:spacing w:before="0" w:after="160"/>
        <w:jc w:val="left"/>
      </w:pPr>
      <w:r>
        <w:rPr>
          <w:b w:val="0"/>
          <w:i w:val="0"/>
          <w:sz w:val="22"/>
        </w:rPr>
        <w:t>La vergüenza es paralizante porque ataca a la persona, no al comportamiento. Cuando alguien siente vergüenza profunda, se esconde, se contrae, se desconecta. No puede aprender del error porque está demasiado ocupado sobreviviendo al ataque al yo.</w:t>
      </w:r>
    </w:p>
    <w:p>
      <w:pPr>
        <w:spacing w:before="0" w:after="160"/>
        <w:jc w:val="left"/>
      </w:pPr>
      <w:r>
        <w:rPr>
          <w:b w:val="0"/>
          <w:i w:val="0"/>
          <w:sz w:val="22"/>
        </w:rPr>
        <w:t>La culpa, en cambio, puede ser un maestro. 'He hecho algo malo' abre la pregunta: ¿Cómo lo reparo? ¿Qué aprendo? ¿Qué hago diferente? Es dolorosa, pero funcional. Señala hacia el exterior, hacia la conducta, hacia el futuro.</w:t>
      </w:r>
    </w:p>
    <w:p>
      <w:pPr>
        <w:spacing w:before="0" w:after="160"/>
        <w:jc w:val="left"/>
      </w:pPr>
      <w:r>
        <w:rPr>
          <w:b w:val="0"/>
          <w:i w:val="0"/>
          <w:sz w:val="22"/>
        </w:rPr>
        <w:t>La humildad no es vergüenza. Esta confusión es uno de los errores más comunes. La persona verdaderamente humilde puede reconocer sus errores sin destruirse. Puede decir 'me equivoqué' sin que eso sea 'soy un fracasado'. Su identidad no depende de ser perfecto.</w:t>
      </w:r>
    </w:p>
    <w:p>
      <w:pPr>
        <w:spacing w:before="0" w:after="160"/>
        <w:jc w:val="left"/>
      </w:pPr>
      <w:r>
        <w:rPr>
          <w:b w:val="0"/>
          <w:i w:val="0"/>
          <w:sz w:val="22"/>
        </w:rPr>
        <w:t>La distinción que Brown señala protege al practicante de un falso moralismo que confunde humildad con automutilación psicológica. La humildad sana. La vergüenza crónica enferma.</w:t>
      </w:r>
    </w:p>
    <w:p>
      <w:pPr>
        <w:spacing w:before="280" w:after="120"/>
        <w:jc w:val="left"/>
      </w:pPr>
      <w:r>
        <w:rPr>
          <w:b/>
          <w:color w:val="C8A45A"/>
          <w:sz w:val="26"/>
        </w:rPr>
        <w:t>⚡ RETO MATINAL</w:t>
      </w:r>
    </w:p>
    <w:p>
      <w:pPr>
        <w:spacing w:before="0" w:after="160"/>
        <w:jc w:val="left"/>
      </w:pPr>
      <w:r>
        <w:rPr>
          <w:b w:val="0"/>
          <w:i w:val="0"/>
          <w:sz w:val="22"/>
        </w:rPr>
        <w:t>Piensa en un error reciente. Escribe: (1) lo que hiciste mal (conducta concreta), (2) cómo lo puedes reparar o aprender, (3) una frase que te recuerde que puedes equivocarte sin que eso defina quién eres.</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confundido hoy reconocer un error con flagelarte por él?</w:t>
      </w:r>
    </w:p>
    <w:p>
      <w:pPr>
        <w:spacing w:after="160"/>
      </w:pPr>
      <w:r>
        <w:rPr>
          <w:b/>
          <w:color w:val="C8A45A"/>
          <w:sz w:val="22"/>
        </w:rPr>
        <w:t xml:space="preserve">Mini reto: </w:t>
      </w:r>
      <w:r>
        <w:rPr>
          <w:sz w:val="22"/>
        </w:rPr>
        <w:t>Identifica un error de esta semana y escribe solo lo que aprendiste, sin juicio.</w:t>
      </w:r>
    </w:p>
    <w:p>
      <w:pPr>
        <w:spacing w:before="280" w:after="120"/>
        <w:jc w:val="left"/>
      </w:pPr>
      <w:r>
        <w:rPr>
          <w:b/>
          <w:color w:val="C8A45A"/>
          <w:sz w:val="26"/>
        </w:rPr>
        <w:t>🌙 CIERRE · Reflexión nocturna</w:t>
      </w:r>
    </w:p>
    <w:p>
      <w:pPr>
        <w:spacing w:before="0" w:after="120"/>
        <w:jc w:val="left"/>
      </w:pPr>
      <w:r>
        <w:rPr>
          <w:b w:val="0"/>
          <w:i w:val="0"/>
          <w:sz w:val="22"/>
        </w:rPr>
        <w:t>1. ¿Hay algo que no te atreves a hacer o decir por miedo a lo que pensarán? ¿Es humildad o vergüenza?</w:t>
      </w:r>
    </w:p>
    <w:p>
      <w:pPr>
        <w:spacing w:before="0" w:after="120"/>
        <w:jc w:val="left"/>
      </w:pPr>
      <w:r>
        <w:rPr>
          <w:b w:val="0"/>
          <w:i w:val="0"/>
          <w:sz w:val="22"/>
        </w:rPr>
        <w:t>2. ¿Has podido decir hoy 'no lo sé' o 'me equivoqué' con naturalidad?</w:t>
      </w:r>
    </w:p>
    <w:p>
      <w:pPr>
        <w:spacing w:before="0" w:after="160"/>
        <w:jc w:val="left"/>
      </w:pPr>
      <w:r>
        <w:rPr>
          <w:b w:val="0"/>
          <w:i w:val="0"/>
          <w:sz w:val="22"/>
        </w:rPr>
        <w:t>3. ¿Qué diferencia notas en ti entre cuando sientes culpa sana y cuando sientes vergüenza paralizante?</w:t>
      </w:r>
    </w:p>
    <w:p>
      <w:pPr>
        <w:spacing w:after="80"/>
      </w:pPr>
      <w:r>
        <w:rPr>
          <w:b/>
          <w:color w:val="C8A45A"/>
          <w:sz w:val="22"/>
        </w:rPr>
        <w:t xml:space="preserve">🌡 Termómetro del día: </w:t>
      </w:r>
      <w:r>
        <w:rPr>
          <w:sz w:val="22"/>
        </w:rPr>
        <w:t>Cierre del Bloque 2: ¿cuál ha sido el insight racional más importante sobre la humildad que te llevas de esta semana?</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empieza el Bloque 3 — aprenderemos a sentir la humildad, empezando por el asombro</w:t>
      </w:r>
    </w:p>
    <w:p>
      <w:pPr>
        <w:spacing w:before="280" w:after="120"/>
        <w:jc w:val="left"/>
      </w:pPr>
      <w:r>
        <w:rPr>
          <w:b/>
          <w:color w:val="C8A45A"/>
          <w:sz w:val="26"/>
        </w:rPr>
        <w:t>📚 Capa de profundidad</w:t>
      </w:r>
    </w:p>
    <w:p>
      <w:pPr>
        <w:spacing w:before="0" w:after="120"/>
        <w:jc w:val="left"/>
      </w:pPr>
      <w:r>
        <w:rPr>
          <w:b w:val="0"/>
          <w:i w:val="0"/>
          <w:color w:val="646478"/>
          <w:sz w:val="20"/>
        </w:rPr>
        <w:t>Libro recomendado: Los dones de la imperfección — Brené Brown</w:t>
      </w:r>
    </w:p>
    <w:p>
      <w:pPr>
        <w:spacing w:before="0" w:after="120"/>
        <w:jc w:val="left"/>
      </w:pPr>
      <w:r>
        <w:rPr>
          <w:b w:val="0"/>
          <w:i/>
          <w:color w:val="646478"/>
          <w:sz w:val="20"/>
        </w:rPr>
        <w:t>"La vulnerabilidad es el lugar de nacimiento de la conexión."</w:t>
      </w:r>
    </w:p>
    <w:p>
      <w:pPr>
        <w:spacing w:before="0" w:after="120"/>
        <w:jc w:val="left"/>
      </w:pPr>
      <w:r>
        <w:rPr>
          <w:b w:val="0"/>
          <w:i w:val="0"/>
          <w:color w:val="646478"/>
          <w:sz w:val="20"/>
        </w:rPr>
        <w:t>Película: A Beautiful Mind (2001) — reconocimiento honesto de limitaciones</w:t>
      </w:r>
    </w:p>
    <w:p>
      <w:pPr>
        <w:spacing w:before="0" w:after="120"/>
        <w:jc w:val="center"/>
      </w:pPr>
      <w:r>
        <w:rPr>
          <w:b w:val="0"/>
          <w:i w:val="0"/>
          <w:color w:val="C8A45A"/>
          <w:sz w:val="20"/>
        </w:rPr>
        <w:t>— ✦ —</w:t>
      </w:r>
    </w:p>
    <w:p>
      <w:pPr>
        <w:spacing w:before="0" w:after="120"/>
        <w:jc w:val="center"/>
      </w:pPr>
      <w:r>
        <w:rPr>
          <w:b/>
          <w:i w:val="0"/>
          <w:color w:val="C8A45A"/>
          <w:sz w:val="24"/>
        </w:rPr>
        <w:t>🏅 BLOQUE 2 COMPLETADO · RAZÓN</w:t>
      </w:r>
    </w:p>
    <w:p>
      <w:pPr>
        <w:spacing w:before="0" w:after="120"/>
        <w:jc w:val="center"/>
      </w:pPr>
      <w:r>
        <w:rPr>
          <w:b w:val="0"/>
          <w:i w:val="0"/>
          <w:color w:val="C8A45A"/>
          <w:sz w:val="20"/>
        </w:rPr>
        <w:t>— ✦ —</w:t>
      </w:r>
    </w:p>
    <w:p>
      <w:r>
        <w:br w:type="page"/>
      </w:r>
    </w:p>
    <w:p>
      <w:pPr>
        <w:spacing w:before="0" w:after="120"/>
        <w:jc w:val="center"/>
      </w:pPr>
      <w:r>
        <w:rPr>
          <w:b/>
          <w:i w:val="0"/>
          <w:color w:val="C8A45A"/>
          <w:sz w:val="40"/>
        </w:rPr>
        <w:t>BLOQUE 3: EMOCIÓN</w:t>
      </w:r>
    </w:p>
    <w:p>
      <w:pPr>
        <w:spacing w:before="0" w:after="120"/>
        <w:jc w:val="center"/>
      </w:pPr>
      <w:r>
        <w:rPr>
          <w:b w:val="0"/>
          <w:i w:val="0"/>
          <w:color w:val="646478"/>
          <w:sz w:val="26"/>
        </w:rPr>
        <w:t>Días 12–16 · Sentir la Humildad</w:t>
      </w:r>
    </w:p>
    <w:p>
      <w:pPr>
        <w:spacing w:before="0" w:after="120"/>
        <w:jc w:val="center"/>
      </w:pPr>
      <w:r>
        <w:rPr>
          <w:b w:val="0"/>
          <w:i w:val="0"/>
          <w:color w:val="C8A45A"/>
          <w:sz w:val="20"/>
        </w:rPr>
        <w:t>— ✦ —</w:t>
      </w:r>
    </w:p>
    <w:p>
      <w:pPr>
        <w:spacing w:before="0" w:after="160"/>
        <w:jc w:val="left"/>
      </w:pPr>
      <w:r>
        <w:rPr>
          <w:b w:val="0"/>
          <w:i w:val="0"/>
          <w:sz w:val="22"/>
        </w:rPr>
        <w:t>Objetivo del bloque: la humildad no es solo una idea. Es una experiencia emocional. Este bloque trabaja la dimensión afectiva: el asombro, la gratitud, la admiración, la capacidad de conmoverse ante la grandeza ajena sin resentimiento.</w:t>
      </w:r>
    </w:p>
    <w:p>
      <w:pPr>
        <w:spacing w:before="0" w:after="160"/>
        <w:jc w:val="left"/>
      </w:pPr>
      <w:r>
        <w:rPr>
          <w:b w:val="0"/>
          <w:i w:val="0"/>
          <w:sz w:val="22"/>
        </w:rPr>
        <w:t>El Manager de la Virtud filma este bloque en entornos naturales: montaña, mar, espacios abiertos. El paisaje refuerza la dimensión del asombro.</w:t>
      </w:r>
    </w:p>
    <w:p>
      <w:r>
        <w:br w:type="page"/>
      </w:r>
    </w:p>
    <w:p>
      <w:pPr>
        <w:spacing w:after="80"/>
      </w:pPr>
      <w:r>
        <w:rPr>
          <w:b/>
          <w:color w:val="C8A45A"/>
          <w:sz w:val="44"/>
        </w:rPr>
        <w:t>DÍA 12</w:t>
      </w:r>
    </w:p>
    <w:p>
      <w:pPr>
        <w:spacing w:before="0" w:after="120"/>
        <w:jc w:val="left"/>
      </w:pPr>
      <w:r>
        <w:rPr>
          <w:b w:val="0"/>
          <w:i w:val="0"/>
          <w:color w:val="646478"/>
          <w:sz w:val="22"/>
        </w:rPr>
        <w:t>Bloque 3 · Emoción · Sentir la Humildad</w:t>
      </w:r>
    </w:p>
    <w:p>
      <w:pPr>
        <w:spacing w:before="0" w:after="120"/>
        <w:jc w:val="left"/>
      </w:pPr>
      <w:r>
        <w:rPr>
          <w:b/>
          <w:i w:val="0"/>
          <w:sz w:val="24"/>
        </w:rPr>
        <w:t>Tema: El asombro como puerta a la humildad</w:t>
      </w:r>
    </w:p>
    <w:p>
      <w:pPr>
        <w:spacing w:before="0" w:after="120"/>
        <w:jc w:val="center"/>
      </w:pPr>
      <w:r>
        <w:rPr>
          <w:b w:val="0"/>
          <w:i w:val="0"/>
          <w:color w:val="C8A45A"/>
          <w:sz w:val="20"/>
        </w:rPr>
        <w:t>— ✦ —</w:t>
      </w:r>
    </w:p>
    <w:p>
      <w:pPr>
        <w:spacing w:before="0" w:after="120"/>
        <w:jc w:val="center"/>
      </w:pPr>
      <w:r>
        <w:rPr>
          <w:b w:val="0"/>
          <w:i/>
          <w:color w:val="646478"/>
          <w:sz w:val="22"/>
        </w:rPr>
        <w:t>"El asombro es el comienzo de la filosofía."</w:t>
      </w:r>
    </w:p>
    <w:p>
      <w:pPr>
        <w:spacing w:before="0" w:after="120"/>
        <w:jc w:val="center"/>
      </w:pPr>
      <w:r>
        <w:rPr>
          <w:b w:val="0"/>
          <w:i w:val="0"/>
          <w:color w:val="646478"/>
          <w:sz w:val="20"/>
        </w:rPr>
        <w:t>— Platón</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El asombro —thauma en griego— es la emoción filosófica por excelencia. Es lo que siente el ser humano cuando se encuentra ante algo que lo supera: el universo, la belleza extrema, el genio ajeno, la muerte. El asombro no se fabrica: sucede cuando dejamos de gestionar y empezamos a contemplar.</w:t>
      </w:r>
    </w:p>
    <w:p>
      <w:pPr>
        <w:spacing w:before="0" w:after="160"/>
        <w:jc w:val="left"/>
      </w:pPr>
      <w:r>
        <w:rPr>
          <w:b w:val="0"/>
          <w:i w:val="0"/>
          <w:sz w:val="22"/>
        </w:rPr>
        <w:t>Cuando miras el cielo nocturno y asumes por un momento lo que significa: 100.000 millones de galaxias, cada una con 100.000 millones de estrellas, y tú aquí, en este planeta, en esta vida, en esta habitación... algo se recalibra. El ego, de pronto, es muy pequeño. Y en esa pequeñez hay un alivio extraño.</w:t>
      </w:r>
    </w:p>
    <w:p>
      <w:pPr>
        <w:spacing w:before="0" w:after="160"/>
        <w:jc w:val="left"/>
      </w:pPr>
      <w:r>
        <w:rPr>
          <w:b w:val="0"/>
          <w:i w:val="0"/>
          <w:sz w:val="22"/>
        </w:rPr>
        <w:t>Lo mismo ocurre con la música que te parte, con la arquitectura que te aplasta, con la poesía que dice en seis palabras lo que tú no has podido decir en años. El asombro recalibra el ego de golpe, sin esfuerzo, sin disciplina.</w:t>
      </w:r>
    </w:p>
    <w:p>
      <w:pPr>
        <w:spacing w:before="0" w:after="160"/>
        <w:jc w:val="left"/>
      </w:pPr>
      <w:r>
        <w:rPr>
          <w:b w:val="0"/>
          <w:i w:val="0"/>
          <w:sz w:val="22"/>
        </w:rPr>
        <w:t>Eso es humildad emocional. No te la impones: te invade. Y en ese momento, el ego descansa. No hay que demostrar nada. No hay que proteger nada. Solo hay asombro.</w:t>
      </w:r>
    </w:p>
    <w:p>
      <w:pPr>
        <w:spacing w:before="0" w:after="160"/>
        <w:jc w:val="left"/>
      </w:pPr>
      <w:r>
        <w:rPr>
          <w:b w:val="0"/>
          <w:i w:val="0"/>
          <w:sz w:val="22"/>
        </w:rPr>
        <w:t>El problema de la vida moderna es que hemos llenado todos los silencios donde el asombro podía entrar. Cuando no hay pausa, no hay contemplación. Cuando no hay contemplación, no hay asombro. Y sin asombro, la humildad se hace difícil.</w:t>
      </w:r>
    </w:p>
    <w:p>
      <w:pPr>
        <w:spacing w:before="280" w:after="120"/>
        <w:jc w:val="left"/>
      </w:pPr>
      <w:r>
        <w:rPr>
          <w:b/>
          <w:color w:val="C8A45A"/>
          <w:sz w:val="26"/>
        </w:rPr>
        <w:t>⚡ RETO MATINAL</w:t>
      </w:r>
    </w:p>
    <w:p>
      <w:pPr>
        <w:spacing w:before="0" w:after="160"/>
        <w:jc w:val="left"/>
      </w:pPr>
      <w:r>
        <w:rPr>
          <w:b w:val="0"/>
          <w:i w:val="0"/>
          <w:sz w:val="22"/>
        </w:rPr>
        <w:t>Esta tarde, durante 15 minutos, exponte deliberadamente a algo que te supere: una catedral, un concierto, el cielo, una obra de arte, el mar. Sin teléfono. Solo observa. Deja que te afecte.</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sentido asombro genuino hoy? ¿Ante qué?</w:t>
      </w:r>
    </w:p>
    <w:p>
      <w:pPr>
        <w:spacing w:after="160"/>
      </w:pPr>
      <w:r>
        <w:rPr>
          <w:b/>
          <w:color w:val="C8A45A"/>
          <w:sz w:val="22"/>
        </w:rPr>
        <w:t xml:space="preserve">Mini reto: </w:t>
      </w:r>
      <w:r>
        <w:rPr>
          <w:sz w:val="22"/>
        </w:rPr>
        <w:t>Mira el cielo durante 60 segundos sin hacer nada más. Solo mirar.</w:t>
      </w:r>
    </w:p>
    <w:p>
      <w:pPr>
        <w:spacing w:before="280" w:after="120"/>
        <w:jc w:val="left"/>
      </w:pPr>
      <w:r>
        <w:rPr>
          <w:b/>
          <w:color w:val="C8A45A"/>
          <w:sz w:val="26"/>
        </w:rPr>
        <w:t>🌙 CIERRE · Reflexión nocturna</w:t>
      </w:r>
    </w:p>
    <w:p>
      <w:pPr>
        <w:spacing w:before="0" w:after="120"/>
        <w:jc w:val="left"/>
      </w:pPr>
      <w:r>
        <w:rPr>
          <w:b w:val="0"/>
          <w:i w:val="0"/>
          <w:sz w:val="22"/>
        </w:rPr>
        <w:t>1. ¿Cuándo fue la última vez que algo te dejó en silencio por su grandeza?</w:t>
      </w:r>
    </w:p>
    <w:p>
      <w:pPr>
        <w:spacing w:before="0" w:after="120"/>
        <w:jc w:val="left"/>
      </w:pPr>
      <w:r>
        <w:rPr>
          <w:b w:val="0"/>
          <w:i w:val="0"/>
          <w:sz w:val="22"/>
        </w:rPr>
        <w:t>2. ¿Hay algo en la vida que antes te asombraba y ya no te asombra porque te has acostumbrado?</w:t>
      </w:r>
    </w:p>
    <w:p>
      <w:pPr>
        <w:spacing w:before="0" w:after="160"/>
        <w:jc w:val="left"/>
      </w:pPr>
      <w:r>
        <w:rPr>
          <w:b w:val="0"/>
          <w:i w:val="0"/>
          <w:sz w:val="22"/>
        </w:rPr>
        <w:t>3. ¿Qué recuperarías de esa capacidad de asombro que tenías de niño?</w:t>
      </w:r>
    </w:p>
    <w:p>
      <w:pPr>
        <w:spacing w:after="80"/>
      </w:pPr>
      <w:r>
        <w:rPr>
          <w:b/>
          <w:color w:val="C8A45A"/>
          <w:sz w:val="22"/>
        </w:rPr>
        <w:t xml:space="preserve">🌡 Termómetro del día: </w:t>
      </w:r>
      <w:r>
        <w:rPr>
          <w:sz w:val="22"/>
        </w:rPr>
        <w:t>Recuperación del asombro: recuerda algo que de niño te parecía mágico. Vuélvelo a ver hoy con ojos nuevos.</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la gratitud como acto filosófico de humildad</w:t>
      </w:r>
    </w:p>
    <w:p>
      <w:pPr>
        <w:spacing w:before="280" w:after="120"/>
        <w:jc w:val="left"/>
      </w:pPr>
      <w:r>
        <w:rPr>
          <w:b/>
          <w:color w:val="C8A45A"/>
          <w:sz w:val="26"/>
        </w:rPr>
        <w:t>📚 Capa de profundidad</w:t>
      </w:r>
    </w:p>
    <w:p>
      <w:pPr>
        <w:spacing w:before="0" w:after="120"/>
        <w:jc w:val="left"/>
      </w:pPr>
      <w:r>
        <w:rPr>
          <w:b w:val="0"/>
          <w:i w:val="0"/>
          <w:color w:val="646478"/>
          <w:sz w:val="20"/>
        </w:rPr>
        <w:t>Libro recomendado: El banquete — Platón</w:t>
      </w:r>
    </w:p>
    <w:p>
      <w:pPr>
        <w:spacing w:before="0" w:after="120"/>
        <w:jc w:val="left"/>
      </w:pPr>
      <w:r>
        <w:rPr>
          <w:b w:val="0"/>
          <w:i/>
          <w:color w:val="646478"/>
          <w:sz w:val="20"/>
        </w:rPr>
        <w:t>"El amor es el deseo de poseer el bien eternamente."</w:t>
      </w:r>
    </w:p>
    <w:p>
      <w:pPr>
        <w:spacing w:before="0" w:after="120"/>
        <w:jc w:val="left"/>
      </w:pPr>
      <w:r>
        <w:rPr>
          <w:b w:val="0"/>
          <w:i w:val="0"/>
          <w:color w:val="646478"/>
          <w:sz w:val="20"/>
        </w:rPr>
        <w:t>Película: The Tree of Life (2011) — asombro y pequeñez humana</w:t>
      </w:r>
    </w:p>
    <w:p>
      <w:r>
        <w:br w:type="page"/>
      </w:r>
    </w:p>
    <w:p>
      <w:pPr>
        <w:spacing w:after="80"/>
      </w:pPr>
      <w:r>
        <w:rPr>
          <w:b/>
          <w:color w:val="C8A45A"/>
          <w:sz w:val="44"/>
        </w:rPr>
        <w:t>DÍA 13</w:t>
      </w:r>
    </w:p>
    <w:p>
      <w:pPr>
        <w:spacing w:before="0" w:after="120"/>
        <w:jc w:val="left"/>
      </w:pPr>
      <w:r>
        <w:rPr>
          <w:b w:val="0"/>
          <w:i w:val="0"/>
          <w:color w:val="646478"/>
          <w:sz w:val="22"/>
        </w:rPr>
        <w:t>Bloque 3 · Emoción · Sentir la Humildad</w:t>
      </w:r>
    </w:p>
    <w:p>
      <w:pPr>
        <w:spacing w:before="0" w:after="120"/>
        <w:jc w:val="left"/>
      </w:pPr>
      <w:r>
        <w:rPr>
          <w:b/>
          <w:i w:val="0"/>
          <w:sz w:val="24"/>
        </w:rPr>
        <w:t>Tema: La gratitud como práctica de humildad</w:t>
      </w:r>
    </w:p>
    <w:p>
      <w:pPr>
        <w:spacing w:before="0" w:after="120"/>
        <w:jc w:val="center"/>
      </w:pPr>
      <w:r>
        <w:rPr>
          <w:b w:val="0"/>
          <w:i w:val="0"/>
          <w:color w:val="C8A45A"/>
          <w:sz w:val="20"/>
        </w:rPr>
        <w:t>— ✦ —</w:t>
      </w:r>
    </w:p>
    <w:p>
      <w:pPr>
        <w:spacing w:before="0" w:after="120"/>
        <w:jc w:val="center"/>
      </w:pPr>
      <w:r>
        <w:rPr>
          <w:b w:val="0"/>
          <w:i/>
          <w:color w:val="646478"/>
          <w:sz w:val="22"/>
        </w:rPr>
        <w:t>"La gratitud es la memoria del corazón."</w:t>
      </w:r>
    </w:p>
    <w:p>
      <w:pPr>
        <w:spacing w:before="0" w:after="120"/>
        <w:jc w:val="center"/>
      </w:pPr>
      <w:r>
        <w:rPr>
          <w:b w:val="0"/>
          <w:i w:val="0"/>
          <w:color w:val="646478"/>
          <w:sz w:val="20"/>
        </w:rPr>
        <w:t>— Jean-Baptiste Massillon</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La gratitud no es solo una práctica de bienestar —aunque lo sea. Es un acto filosófico de humildad. Agradecer significa reconocer que algo bueno en tu vida no te pertenece por derecho propio, que has recibido.</w:t>
      </w:r>
    </w:p>
    <w:p>
      <w:pPr>
        <w:spacing w:before="0" w:after="160"/>
        <w:jc w:val="left"/>
      </w:pPr>
      <w:r>
        <w:rPr>
          <w:b w:val="0"/>
          <w:i w:val="0"/>
          <w:sz w:val="22"/>
        </w:rPr>
        <w:t>El ingrato, en el fondo, cree que merece todo lo que tiene. La persona agradecida reconoce la cadena de causas: personas, circunstancias, coincidencias que hicieron posible lo que disfruta. La gratitud es la traducción emocional de lo que Aquino formuló intelectualmente: que vivimos en la verdad sobre lo que somos y lo que debemos.</w:t>
      </w:r>
    </w:p>
    <w:p>
      <w:pPr>
        <w:spacing w:before="0" w:after="160"/>
        <w:jc w:val="left"/>
      </w:pPr>
      <w:r>
        <w:rPr>
          <w:b w:val="0"/>
          <w:i w:val="0"/>
          <w:sz w:val="22"/>
        </w:rPr>
        <w:t>La investigación en psicología positiva (Emmons, McCullough) muestra que la gratitud sistemática mejora la salud mental, la calidad del sueño, las relaciones y la percepción del bienestar. No como magia, sino como reentrenamiento de la atención: quien busca lo bueno lo encuentra más.</w:t>
      </w:r>
    </w:p>
    <w:p>
      <w:pPr>
        <w:spacing w:before="0" w:after="160"/>
        <w:jc w:val="left"/>
      </w:pPr>
      <w:r>
        <w:rPr>
          <w:b w:val="0"/>
          <w:i w:val="0"/>
          <w:sz w:val="22"/>
        </w:rPr>
        <w:t>Pero la gratitud puede quedar atrapada en lo genérico. 'Estoy agradecido por mi familia, mi salud, mi trabajo.' Eso no cuesta nada. La gratitud que entrena la humildad es específica: nombra a la persona, describe el momento, reconoce el regalo concreto.</w:t>
      </w:r>
    </w:p>
    <w:p>
      <w:pPr>
        <w:spacing w:before="0" w:after="160"/>
        <w:jc w:val="left"/>
      </w:pPr>
      <w:r>
        <w:rPr>
          <w:b w:val="0"/>
          <w:i w:val="0"/>
          <w:sz w:val="22"/>
        </w:rPr>
        <w:t>La gratitud que te transforma no es un estado de ánimo. Es una práctica de reconocimiento deliberado. Cada vez que agradeces de verdad, reduces un poco la ilusión de que lo tienes todo por derecho propio.</w:t>
      </w:r>
    </w:p>
    <w:p>
      <w:pPr>
        <w:spacing w:before="280" w:after="120"/>
        <w:jc w:val="left"/>
      </w:pPr>
      <w:r>
        <w:rPr>
          <w:b/>
          <w:color w:val="C8A45A"/>
          <w:sz w:val="26"/>
        </w:rPr>
        <w:t>⚡ RETO MATINAL</w:t>
      </w:r>
    </w:p>
    <w:p>
      <w:pPr>
        <w:spacing w:before="0" w:after="160"/>
        <w:jc w:val="left"/>
      </w:pPr>
      <w:r>
        <w:rPr>
          <w:b w:val="0"/>
          <w:i w:val="0"/>
          <w:sz w:val="22"/>
        </w:rPr>
        <w:t>Escribe hoy 10 cosas concretas por las que estás genuinamente agradecido, especificando por qué cada una. Sé específico: nombra personas, momentos, circunstancias concretas.</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expresado gratitud hoy a alguien de forma directa y específica?</w:t>
      </w:r>
    </w:p>
    <w:p>
      <w:pPr>
        <w:spacing w:after="160"/>
      </w:pPr>
      <w:r>
        <w:rPr>
          <w:b/>
          <w:color w:val="C8A45A"/>
          <w:sz w:val="22"/>
        </w:rPr>
        <w:t xml:space="preserve">Mini reto: </w:t>
      </w:r>
      <w:r>
        <w:rPr>
          <w:sz w:val="22"/>
        </w:rPr>
        <w:t>Envía un mensaje de agradecimiento específico a alguien que no espera recibirlo.</w:t>
      </w:r>
    </w:p>
    <w:p>
      <w:pPr>
        <w:spacing w:before="280" w:after="120"/>
        <w:jc w:val="left"/>
      </w:pPr>
      <w:r>
        <w:rPr>
          <w:b/>
          <w:color w:val="C8A45A"/>
          <w:sz w:val="26"/>
        </w:rPr>
        <w:t>🌙 CIERRE · Reflexión nocturna</w:t>
      </w:r>
    </w:p>
    <w:p>
      <w:pPr>
        <w:spacing w:before="0" w:after="120"/>
        <w:jc w:val="left"/>
      </w:pPr>
      <w:r>
        <w:rPr>
          <w:b w:val="0"/>
          <w:i w:val="0"/>
          <w:sz w:val="22"/>
        </w:rPr>
        <w:t>1. ¿Hay algo que das completamente por sentado que, si lo perdieras mañana, echarías muchísimo de menos?</w:t>
      </w:r>
    </w:p>
    <w:p>
      <w:pPr>
        <w:spacing w:before="0" w:after="120"/>
        <w:jc w:val="left"/>
      </w:pPr>
      <w:r>
        <w:rPr>
          <w:b w:val="0"/>
          <w:i w:val="0"/>
          <w:sz w:val="22"/>
        </w:rPr>
        <w:t>2. ¿La gratitud que sientes es principalmente emocional o también la expresas en acciones concretas?</w:t>
      </w:r>
    </w:p>
    <w:p>
      <w:pPr>
        <w:spacing w:before="0" w:after="160"/>
        <w:jc w:val="left"/>
      </w:pPr>
      <w:r>
        <w:rPr>
          <w:b w:val="0"/>
          <w:i w:val="0"/>
          <w:sz w:val="22"/>
        </w:rPr>
        <w:t>3. ¿A quién no le has dicho 'gracias' suficientemente en los últimos meses?</w:t>
      </w:r>
    </w:p>
    <w:p>
      <w:pPr>
        <w:spacing w:after="80"/>
      </w:pPr>
      <w:r>
        <w:rPr>
          <w:b/>
          <w:color w:val="C8A45A"/>
          <w:sz w:val="22"/>
        </w:rPr>
        <w:t xml:space="preserve">🌡 Termómetro del día: </w:t>
      </w:r>
      <w:r>
        <w:rPr>
          <w:sz w:val="22"/>
        </w:rPr>
        <w:t>Gratitud en acción: llama o escribe hoy a alguien a quien le debas un agradecimiento atrasado. Sé específico.</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admirar sin envidiar — la libertad emocional del humilde</w:t>
      </w:r>
    </w:p>
    <w:p>
      <w:pPr>
        <w:spacing w:before="280" w:after="120"/>
        <w:jc w:val="left"/>
      </w:pPr>
      <w:r>
        <w:rPr>
          <w:b/>
          <w:color w:val="C8A45A"/>
          <w:sz w:val="26"/>
        </w:rPr>
        <w:t>📚 Capa de profundidad</w:t>
      </w:r>
    </w:p>
    <w:p>
      <w:pPr>
        <w:spacing w:before="0" w:after="120"/>
        <w:jc w:val="left"/>
      </w:pPr>
      <w:r>
        <w:rPr>
          <w:b w:val="0"/>
          <w:i w:val="0"/>
          <w:color w:val="646478"/>
          <w:sz w:val="20"/>
        </w:rPr>
        <w:t>Libro recomendado: Los dones de la imperfección — Brené Brown</w:t>
      </w:r>
    </w:p>
    <w:p>
      <w:pPr>
        <w:spacing w:before="0" w:after="120"/>
        <w:jc w:val="left"/>
      </w:pPr>
      <w:r>
        <w:rPr>
          <w:b w:val="0"/>
          <w:i/>
          <w:color w:val="646478"/>
          <w:sz w:val="20"/>
        </w:rPr>
        <w:t>"La gratitud y la alegría se practican, no se sienten sin más."</w:t>
      </w:r>
    </w:p>
    <w:p>
      <w:pPr>
        <w:spacing w:before="0" w:after="120"/>
        <w:jc w:val="left"/>
      </w:pPr>
      <w:r>
        <w:rPr>
          <w:b w:val="0"/>
          <w:i w:val="0"/>
          <w:color w:val="646478"/>
          <w:sz w:val="20"/>
        </w:rPr>
        <w:t>Película: Of Gods and Men (2010) — servicio y renuncia al protagonismo</w:t>
      </w:r>
    </w:p>
    <w:p>
      <w:r>
        <w:br w:type="page"/>
      </w:r>
    </w:p>
    <w:p>
      <w:pPr>
        <w:spacing w:after="80"/>
      </w:pPr>
      <w:r>
        <w:rPr>
          <w:b/>
          <w:color w:val="C8A45A"/>
          <w:sz w:val="44"/>
        </w:rPr>
        <w:t>DÍA 14</w:t>
      </w:r>
    </w:p>
    <w:p>
      <w:pPr>
        <w:spacing w:before="0" w:after="120"/>
        <w:jc w:val="left"/>
      </w:pPr>
      <w:r>
        <w:rPr>
          <w:b w:val="0"/>
          <w:i w:val="0"/>
          <w:color w:val="646478"/>
          <w:sz w:val="22"/>
        </w:rPr>
        <w:t>Bloque 3 · Emoción · Sentir la Humildad</w:t>
      </w:r>
    </w:p>
    <w:p>
      <w:pPr>
        <w:spacing w:before="0" w:after="120"/>
        <w:jc w:val="left"/>
      </w:pPr>
      <w:r>
        <w:rPr>
          <w:b/>
          <w:i w:val="0"/>
          <w:sz w:val="24"/>
        </w:rPr>
        <w:t>Tema: Admirar sin envidiar</w:t>
      </w:r>
    </w:p>
    <w:p>
      <w:pPr>
        <w:spacing w:before="0" w:after="120"/>
        <w:jc w:val="center"/>
      </w:pPr>
      <w:r>
        <w:rPr>
          <w:b w:val="0"/>
          <w:i w:val="0"/>
          <w:color w:val="C8A45A"/>
          <w:sz w:val="20"/>
        </w:rPr>
        <w:t>— ✦ —</w:t>
      </w:r>
    </w:p>
    <w:p>
      <w:pPr>
        <w:spacing w:before="0" w:after="120"/>
        <w:jc w:val="center"/>
      </w:pPr>
      <w:r>
        <w:rPr>
          <w:b w:val="0"/>
          <w:i/>
          <w:color w:val="646478"/>
          <w:sz w:val="22"/>
        </w:rPr>
        <w:t>"La envidia es el impuesto que la mediocridad le cobra a los logros."</w:t>
      </w:r>
    </w:p>
    <w:p>
      <w:pPr>
        <w:spacing w:before="0" w:after="120"/>
        <w:jc w:val="center"/>
      </w:pPr>
      <w:r>
        <w:rPr>
          <w:b w:val="0"/>
          <w:i w:val="0"/>
          <w:color w:val="646478"/>
          <w:sz w:val="20"/>
        </w:rPr>
        <w:t>— Victor Hugo</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La envidia es el opuesto emocional de la admiración humilde. Cuando alguien logra algo brillante, hay dos respuestas posibles: admirar ('qué bueno, qué inspirador') o envidiar ('¿por qué él y no yo?'). La línea entre las dos no siempre es clara.</w:t>
      </w:r>
    </w:p>
    <w:p>
      <w:pPr>
        <w:spacing w:before="0" w:after="160"/>
        <w:jc w:val="left"/>
      </w:pPr>
      <w:r>
        <w:rPr>
          <w:b w:val="0"/>
          <w:i w:val="0"/>
          <w:sz w:val="22"/>
        </w:rPr>
        <w:t>La envidia nace del ego inflado que no puede tolerar que otro ocupe el espacio que cree merecer. No es solo tristeza por el bien ajeno: es rabia, porque el logro del otro te parece una prueba de tu insuficiencia. El ego convierte el éxito ajeno en una sentencia sobre ti.</w:t>
      </w:r>
    </w:p>
    <w:p>
      <w:pPr>
        <w:spacing w:before="0" w:after="160"/>
        <w:jc w:val="left"/>
      </w:pPr>
      <w:r>
        <w:rPr>
          <w:b w:val="0"/>
          <w:i w:val="0"/>
          <w:sz w:val="22"/>
        </w:rPr>
        <w:t>La admiración humilde es radicalmente libre: puede reconocer la grandeza ajena sin que eso disminuya la propia. Puede celebrar el talento del otro porque no lo vive como competencia sino como inspiración. Es una de las emociones más liberadoras que existen.</w:t>
      </w:r>
    </w:p>
    <w:p>
      <w:pPr>
        <w:spacing w:before="0" w:after="160"/>
        <w:jc w:val="left"/>
      </w:pPr>
      <w:r>
        <w:rPr>
          <w:b w:val="0"/>
          <w:i w:val="0"/>
          <w:sz w:val="22"/>
        </w:rPr>
        <w:t>Aristóteles distinguía entre la nemesis —la indignación justa ante el éxito inmerecido— y la ftónos, la envidia del éxito merecido. Solo la segunda es un defecto moral. La envidia del logro legítimo del otro revela que creemos merecer lo que no hemos ganado.</w:t>
      </w:r>
    </w:p>
    <w:p>
      <w:pPr>
        <w:spacing w:before="0" w:after="160"/>
        <w:jc w:val="left"/>
      </w:pPr>
      <w:r>
        <w:rPr>
          <w:b w:val="0"/>
          <w:i w:val="0"/>
          <w:sz w:val="22"/>
        </w:rPr>
        <w:t>La admiración requiere entrenamiento porque va contra el instinto competitivo. Pero es practicable. Y cuando la practicas, hay algo que se afloja en el pecho. Una tensión crónica que no sabías que llevabas.</w:t>
      </w:r>
    </w:p>
    <w:p>
      <w:pPr>
        <w:spacing w:before="280" w:after="120"/>
        <w:jc w:val="left"/>
      </w:pPr>
      <w:r>
        <w:rPr>
          <w:b/>
          <w:color w:val="C8A45A"/>
          <w:sz w:val="26"/>
        </w:rPr>
        <w:t>⚡ RETO MATINAL</w:t>
      </w:r>
    </w:p>
    <w:p>
      <w:pPr>
        <w:spacing w:before="0" w:after="160"/>
        <w:jc w:val="left"/>
      </w:pPr>
      <w:r>
        <w:rPr>
          <w:b w:val="0"/>
          <w:i w:val="0"/>
          <w:sz w:val="22"/>
        </w:rPr>
        <w:t>Piensa en alguien de tu campo o entorno que admires de verdad. Escríbele un mensaje hoy reconociendo algo específico que hace bien. Sin agenda, sin pedir nada. Solo reconocimiento genuino.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sentido hoy envidia de alguien? ¿Sobre qué te dice eso?</w:t>
      </w:r>
    </w:p>
    <w:p>
      <w:pPr>
        <w:spacing w:after="160"/>
      </w:pPr>
      <w:r>
        <w:rPr>
          <w:b/>
          <w:color w:val="C8A45A"/>
          <w:sz w:val="22"/>
        </w:rPr>
        <w:t xml:space="preserve">Mini reto: </w:t>
      </w:r>
      <w:r>
        <w:rPr>
          <w:sz w:val="22"/>
        </w:rPr>
        <w:t>Felicita sinceramente a alguien por un logro que en algún punto te ha generado algo de envidia.</w:t>
      </w:r>
    </w:p>
    <w:p>
      <w:pPr>
        <w:spacing w:before="280" w:after="120"/>
        <w:jc w:val="left"/>
      </w:pPr>
      <w:r>
        <w:rPr>
          <w:b/>
          <w:color w:val="C8A45A"/>
          <w:sz w:val="26"/>
        </w:rPr>
        <w:t>🌙 CIERRE · Reflexión nocturna</w:t>
      </w:r>
    </w:p>
    <w:p>
      <w:pPr>
        <w:spacing w:before="0" w:after="120"/>
        <w:jc w:val="left"/>
      </w:pPr>
      <w:r>
        <w:rPr>
          <w:b w:val="0"/>
          <w:i w:val="0"/>
          <w:sz w:val="22"/>
        </w:rPr>
        <w:t>1. ¿Hay alguien cuyo éxito te cuesta más celebrar? ¿Por qué?</w:t>
      </w:r>
    </w:p>
    <w:p>
      <w:pPr>
        <w:spacing w:before="0" w:after="120"/>
        <w:jc w:val="left"/>
      </w:pPr>
      <w:r>
        <w:rPr>
          <w:b w:val="0"/>
          <w:i w:val="0"/>
          <w:sz w:val="22"/>
        </w:rPr>
        <w:t>2. ¿Cuándo fue la última vez que felicitaste a alguien de corazón, sin que su logro te afectara en nada?</w:t>
      </w:r>
    </w:p>
    <w:p>
      <w:pPr>
        <w:spacing w:before="0" w:after="160"/>
        <w:jc w:val="left"/>
      </w:pPr>
      <w:r>
        <w:rPr>
          <w:b w:val="0"/>
          <w:i w:val="0"/>
          <w:sz w:val="22"/>
        </w:rPr>
        <w:t>3. ¿Qué admiras de personas que no se parecen a ti en nada?</w:t>
      </w:r>
    </w:p>
    <w:p>
      <w:pPr>
        <w:spacing w:after="80"/>
      </w:pPr>
      <w:r>
        <w:rPr>
          <w:b/>
          <w:color w:val="C8A45A"/>
          <w:sz w:val="22"/>
        </w:rPr>
        <w:t xml:space="preserve">🌡 Termómetro del día: </w:t>
      </w:r>
      <w:r>
        <w:rPr>
          <w:sz w:val="22"/>
        </w:rPr>
        <w:t>El gesto generoso: recomienda públicamente a alguien hoy, en un contexto donde esa recomendación te 'cueste' algo.</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el duelo como escuela de humildad — con rodaje en exterior</w:t>
      </w:r>
    </w:p>
    <w:p>
      <w:pPr>
        <w:spacing w:before="280" w:after="120"/>
        <w:jc w:val="left"/>
      </w:pPr>
      <w:r>
        <w:rPr>
          <w:b/>
          <w:color w:val="C8A45A"/>
          <w:sz w:val="26"/>
        </w:rPr>
        <w:t>📚 Capa de profundidad</w:t>
      </w:r>
    </w:p>
    <w:p>
      <w:pPr>
        <w:spacing w:before="0" w:after="120"/>
        <w:jc w:val="left"/>
      </w:pPr>
      <w:r>
        <w:rPr>
          <w:b w:val="0"/>
          <w:i w:val="0"/>
          <w:color w:val="646478"/>
          <w:sz w:val="20"/>
        </w:rPr>
        <w:t>Libro recomendado: Ética a Nicómaco — Aristóteles</w:t>
      </w:r>
    </w:p>
    <w:p>
      <w:pPr>
        <w:spacing w:before="0" w:after="120"/>
        <w:jc w:val="left"/>
      </w:pPr>
      <w:r>
        <w:rPr>
          <w:b w:val="0"/>
          <w:i/>
          <w:color w:val="646478"/>
          <w:sz w:val="20"/>
        </w:rPr>
        <w:t>"La envidia es contraria a lo justo; la indignación, conforme a lo justo."</w:t>
      </w:r>
    </w:p>
    <w:p>
      <w:pPr>
        <w:spacing w:before="0" w:after="120"/>
        <w:jc w:val="left"/>
      </w:pPr>
      <w:r>
        <w:rPr>
          <w:b w:val="0"/>
          <w:i w:val="0"/>
          <w:color w:val="646478"/>
          <w:sz w:val="20"/>
        </w:rPr>
        <w:t>Película: Ikiru (1952, Kurosawa) — servicio invisible al final de la vida</w:t>
      </w:r>
    </w:p>
    <w:p>
      <w:r>
        <w:br w:type="page"/>
      </w:r>
    </w:p>
    <w:p>
      <w:pPr>
        <w:spacing w:after="80"/>
      </w:pPr>
      <w:r>
        <w:rPr>
          <w:b/>
          <w:color w:val="C8A45A"/>
          <w:sz w:val="44"/>
        </w:rPr>
        <w:t>DÍA 15</w:t>
      </w:r>
    </w:p>
    <w:p>
      <w:pPr>
        <w:spacing w:before="0" w:after="120"/>
        <w:jc w:val="left"/>
      </w:pPr>
      <w:r>
        <w:rPr>
          <w:b w:val="0"/>
          <w:i w:val="0"/>
          <w:color w:val="646478"/>
          <w:sz w:val="22"/>
        </w:rPr>
        <w:t>Bloque 3 · Emoción · Sentir la Humildad</w:t>
      </w:r>
    </w:p>
    <w:p>
      <w:pPr>
        <w:spacing w:before="0" w:after="120"/>
        <w:jc w:val="left"/>
      </w:pPr>
      <w:r>
        <w:rPr>
          <w:b/>
          <w:i w:val="0"/>
          <w:sz w:val="24"/>
        </w:rPr>
        <w:t>Tema: El duelo como escuela de humildad</w:t>
      </w:r>
    </w:p>
    <w:p>
      <w:pPr>
        <w:spacing w:before="0" w:after="120"/>
        <w:jc w:val="center"/>
      </w:pPr>
      <w:r>
        <w:rPr>
          <w:b w:val="0"/>
          <w:i w:val="0"/>
          <w:color w:val="C8A45A"/>
          <w:sz w:val="20"/>
        </w:rPr>
        <w:t>— ✦ —</w:t>
      </w:r>
    </w:p>
    <w:p>
      <w:pPr>
        <w:spacing w:before="120" w:after="120"/>
      </w:pPr>
      <w:r>
        <w:rPr>
          <w:b/>
          <w:color w:val="3C78B4"/>
          <w:sz w:val="22"/>
        </w:rPr>
        <w:t>📍 RODAJE EXTERIOR — Espacio abierto — mar, montaña o parque amplio — el Manager ante el horizonte</w:t>
      </w:r>
    </w:p>
    <w:p>
      <w:pPr>
        <w:spacing w:before="0" w:after="120"/>
        <w:jc w:val="center"/>
      </w:pPr>
      <w:r>
        <w:rPr>
          <w:b w:val="0"/>
          <w:i/>
          <w:color w:val="646478"/>
          <w:sz w:val="22"/>
        </w:rPr>
        <w:t>"Somos polvo de estrellas que se pregunta a sí mismo por su naturaleza."</w:t>
      </w:r>
    </w:p>
    <w:p>
      <w:pPr>
        <w:spacing w:before="0" w:after="120"/>
        <w:jc w:val="center"/>
      </w:pPr>
      <w:r>
        <w:rPr>
          <w:b w:val="0"/>
          <w:i w:val="0"/>
          <w:color w:val="646478"/>
          <w:sz w:val="20"/>
        </w:rPr>
        <w:t>— Carl Sagan</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El duelo, la pérdida, la enfermedad: son los maestros más brutales de la humildad. No porque el sufrimiento sea bueno en sí mismo, sino porque destruye la ilusión de control. El ser humano que ha atravesado una pérdida real sabe, en sus huesos, que no controla nada esencial.</w:t>
      </w:r>
    </w:p>
    <w:p>
      <w:pPr>
        <w:spacing w:before="0" w:after="160"/>
        <w:jc w:val="left"/>
      </w:pPr>
      <w:r>
        <w:rPr>
          <w:b w:val="0"/>
          <w:i w:val="0"/>
          <w:sz w:val="22"/>
        </w:rPr>
        <w:t>Carl Sagan tenía una manera de hablar de la muerte que no era triste sino asombrosa: somos polvo de estrellas. Los átomos de nuestro cuerpo fueron forjados en el interior de estrellas que explotaron hace miles de millones de años. Somos momentáneos. Somos prestados.</w:t>
      </w:r>
    </w:p>
    <w:p>
      <w:pPr>
        <w:spacing w:before="0" w:after="160"/>
        <w:jc w:val="left"/>
      </w:pPr>
      <w:r>
        <w:rPr>
          <w:b w:val="0"/>
          <w:i w:val="0"/>
          <w:sz w:val="22"/>
        </w:rPr>
        <w:t>Esa perspectiva no deprime si la recibes con humildad. Al contrario: te libera de la urgencia de demostrar algo. Si eres polvo de estrellas que se pregunta a sí mismo, la pregunta ya es suficiente. No necesitas ser el más grande. Necesitas ser real.</w:t>
      </w:r>
    </w:p>
    <w:p>
      <w:pPr>
        <w:spacing w:before="0" w:after="160"/>
        <w:jc w:val="left"/>
      </w:pPr>
      <w:r>
        <w:rPr>
          <w:b w:val="0"/>
          <w:i w:val="0"/>
          <w:sz w:val="22"/>
        </w:rPr>
        <w:t>Las culturas antiguas tenían rituales de duelo precisamente porque reconocían que la pérdida enseña algo que la prosperidad no puede: que no somos el centro. Que dependemos. Que somos vulnerables. La humildad que viene del duelo no se elige —llega. Pero la que se construye antes prepara para recibirla sin romperse.</w:t>
      </w:r>
    </w:p>
    <w:p>
      <w:pPr>
        <w:spacing w:before="0" w:after="160"/>
        <w:jc w:val="left"/>
      </w:pPr>
      <w:r>
        <w:rPr>
          <w:b w:val="0"/>
          <w:i w:val="0"/>
          <w:sz w:val="22"/>
        </w:rPr>
        <w:t>La pregunta no es si llegarán esos momentos. Es si habrás construido la humildad suficiente para atravesarlos sin destruirte. La práctica de hoy, en ese sentido, no es para la crisis: es para ser quien quieres ser cuando llegue.</w:t>
      </w:r>
    </w:p>
    <w:p>
      <w:pPr>
        <w:spacing w:before="280" w:after="120"/>
        <w:jc w:val="left"/>
      </w:pPr>
      <w:r>
        <w:rPr>
          <w:b/>
          <w:color w:val="C8A45A"/>
          <w:sz w:val="26"/>
        </w:rPr>
        <w:t>⚡ RETO MATINAL</w:t>
      </w:r>
    </w:p>
    <w:p>
      <w:pPr>
        <w:spacing w:before="0" w:after="160"/>
        <w:jc w:val="left"/>
      </w:pPr>
      <w:r>
        <w:rPr>
          <w:b w:val="0"/>
          <w:i w:val="0"/>
          <w:sz w:val="22"/>
        </w:rPr>
        <w:t>Escribe sobre una pérdida o fracaso significativo de tu vida. ¿Qué te enseñó sobre quién eres realmente? ¿Qué parte de ese aprendizaje llevas todavía contigo?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¿Hay algo en tu vida que estés dando completamente por garantizado que podría no estar mañana?</w:t>
      </w:r>
    </w:p>
    <w:p>
      <w:pPr>
        <w:spacing w:after="160"/>
      </w:pPr>
      <w:r>
        <w:rPr>
          <w:b/>
          <w:color w:val="C8A45A"/>
          <w:sz w:val="22"/>
        </w:rPr>
        <w:t xml:space="preserve">Mini reto: </w:t>
      </w:r>
      <w:r>
        <w:rPr>
          <w:sz w:val="22"/>
        </w:rPr>
        <w:t>Tómate 3 minutos para agradecer algo que normalmente das por hecho y que es completamente frágil.</w:t>
      </w:r>
    </w:p>
    <w:p>
      <w:pPr>
        <w:spacing w:before="280" w:after="120"/>
        <w:jc w:val="left"/>
      </w:pPr>
      <w:r>
        <w:rPr>
          <w:b/>
          <w:color w:val="C8A45A"/>
          <w:sz w:val="26"/>
        </w:rPr>
        <w:t>🌙 CIERRE · Reflexión nocturna</w:t>
      </w:r>
    </w:p>
    <w:p>
      <w:pPr>
        <w:spacing w:before="0" w:after="120"/>
        <w:jc w:val="left"/>
      </w:pPr>
      <w:r>
        <w:rPr>
          <w:b w:val="0"/>
          <w:i w:val="0"/>
          <w:sz w:val="22"/>
        </w:rPr>
        <w:t>1. ¿Has podido acompañar hoy el dolor de alguien cercano sin intentar arreglarlo?</w:t>
      </w:r>
    </w:p>
    <w:p>
      <w:pPr>
        <w:spacing w:before="0" w:after="120"/>
        <w:jc w:val="left"/>
      </w:pPr>
      <w:r>
        <w:rPr>
          <w:b w:val="0"/>
          <w:i w:val="0"/>
          <w:sz w:val="22"/>
        </w:rPr>
        <w:t>2. ¿Qué fracaso pasado te ha enseñado más sobre ti mismo?</w:t>
      </w:r>
    </w:p>
    <w:p>
      <w:pPr>
        <w:spacing w:before="0" w:after="160"/>
        <w:jc w:val="left"/>
      </w:pPr>
      <w:r>
        <w:rPr>
          <w:b w:val="0"/>
          <w:i w:val="0"/>
          <w:sz w:val="22"/>
        </w:rPr>
        <w:t>3. ¿Hay algo que perdiste que en el fondo te liberó?</w:t>
      </w:r>
    </w:p>
    <w:p>
      <w:pPr>
        <w:spacing w:after="80"/>
      </w:pPr>
      <w:r>
        <w:rPr>
          <w:b/>
          <w:color w:val="C8A45A"/>
          <w:sz w:val="22"/>
        </w:rPr>
        <w:t xml:space="preserve">🌡 Termómetro del día: </w:t>
      </w:r>
      <w:r>
        <w:rPr>
          <w:sz w:val="22"/>
        </w:rPr>
        <w:t>Memento mori: escribe tres cosas que te importan profundamente y que son completamente frágiles. No para angustiarte: para cuidarlas.</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la humildad del cuerpo — el primer maestro que ignoramos</w:t>
      </w:r>
    </w:p>
    <w:p>
      <w:pPr>
        <w:spacing w:before="280" w:after="120"/>
        <w:jc w:val="left"/>
      </w:pPr>
      <w:r>
        <w:rPr>
          <w:b/>
          <w:color w:val="C8A45A"/>
          <w:sz w:val="26"/>
        </w:rPr>
        <w:t>📚 Capa de profundidad</w:t>
      </w:r>
    </w:p>
    <w:p>
      <w:pPr>
        <w:spacing w:before="0" w:after="120"/>
        <w:jc w:val="left"/>
      </w:pPr>
      <w:r>
        <w:rPr>
          <w:b w:val="0"/>
          <w:i w:val="0"/>
          <w:color w:val="646478"/>
          <w:sz w:val="20"/>
        </w:rPr>
        <w:t>Libro recomendado: A la espera de Dios — Simone Weil</w:t>
      </w:r>
    </w:p>
    <w:p>
      <w:pPr>
        <w:spacing w:before="0" w:after="120"/>
        <w:jc w:val="left"/>
      </w:pPr>
      <w:r>
        <w:rPr>
          <w:b w:val="0"/>
          <w:i/>
          <w:color w:val="646478"/>
          <w:sz w:val="20"/>
        </w:rPr>
        <w:t>"La atención es la forma más rara y pura del amor."</w:t>
      </w:r>
    </w:p>
    <w:p>
      <w:pPr>
        <w:spacing w:before="0" w:after="120"/>
        <w:jc w:val="left"/>
      </w:pPr>
      <w:r>
        <w:rPr>
          <w:b w:val="0"/>
          <w:i w:val="0"/>
          <w:color w:val="646478"/>
          <w:sz w:val="20"/>
        </w:rPr>
        <w:t>Película: Silence (2016, Scorsese) — humildad radical ante el sufrimiento</w:t>
      </w:r>
    </w:p>
    <w:p>
      <w:r>
        <w:br w:type="page"/>
      </w:r>
    </w:p>
    <w:p>
      <w:pPr>
        <w:spacing w:after="80"/>
      </w:pPr>
      <w:r>
        <w:rPr>
          <w:b/>
          <w:color w:val="C8A45A"/>
          <w:sz w:val="44"/>
        </w:rPr>
        <w:t>DÍA 16</w:t>
      </w:r>
    </w:p>
    <w:p>
      <w:pPr>
        <w:spacing w:before="0" w:after="120"/>
        <w:jc w:val="left"/>
      </w:pPr>
      <w:r>
        <w:rPr>
          <w:b w:val="0"/>
          <w:i w:val="0"/>
          <w:color w:val="646478"/>
          <w:sz w:val="22"/>
        </w:rPr>
        <w:t>Bloque 3 · Emoción · Sentir la Humildad</w:t>
      </w:r>
    </w:p>
    <w:p>
      <w:pPr>
        <w:spacing w:before="0" w:after="120"/>
        <w:jc w:val="left"/>
      </w:pPr>
      <w:r>
        <w:rPr>
          <w:b/>
          <w:i w:val="0"/>
          <w:sz w:val="24"/>
        </w:rPr>
        <w:t>Tema: La humildad del cuerpo</w:t>
      </w:r>
    </w:p>
    <w:p>
      <w:pPr>
        <w:spacing w:before="0" w:after="120"/>
        <w:jc w:val="center"/>
      </w:pPr>
      <w:r>
        <w:rPr>
          <w:b w:val="0"/>
          <w:i w:val="0"/>
          <w:color w:val="C8A45A"/>
          <w:sz w:val="20"/>
        </w:rPr>
        <w:t>— ✦ —</w:t>
      </w:r>
    </w:p>
    <w:p>
      <w:pPr>
        <w:spacing w:before="0" w:after="120"/>
        <w:jc w:val="center"/>
      </w:pPr>
      <w:r>
        <w:rPr>
          <w:b w:val="0"/>
          <w:i/>
          <w:color w:val="646478"/>
          <w:sz w:val="22"/>
        </w:rPr>
        <w:t>"Cuida tu cuerpo. Es el único lugar que tienes para vivir."</w:t>
      </w:r>
    </w:p>
    <w:p>
      <w:pPr>
        <w:spacing w:before="0" w:after="120"/>
        <w:jc w:val="center"/>
      </w:pPr>
      <w:r>
        <w:rPr>
          <w:b w:val="0"/>
          <w:i w:val="0"/>
          <w:color w:val="646478"/>
          <w:sz w:val="20"/>
        </w:rPr>
        <w:t>— Jim Rohn</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El cuerpo es el primer maestro de humildad. Cansa. Enferma. Envejece. No responde a las órdenes del ego. El ejecutivo más poderoso del mundo no puede evitar que su cuerpo necesite dormir. El atleta más disciplinado no puede escapar de la lesión. El intelectual más brillante no controla su propio sistema nervioso autónomo.</w:t>
      </w:r>
    </w:p>
    <w:p>
      <w:pPr>
        <w:spacing w:before="0" w:after="160"/>
        <w:jc w:val="left"/>
      </w:pPr>
      <w:r>
        <w:rPr>
          <w:b w:val="0"/>
          <w:i w:val="0"/>
          <w:sz w:val="22"/>
        </w:rPr>
        <w:t>La cultura occidental ha desarrollado una relación conflictiva con el cuerpo: es una herramienta a optimizar, un vehículo a mantener en marcha para que la mente pueda seguir produciendo. Pero el cuerpo no es una herramienta. Es el medio a través del cual eres en el mundo.</w:t>
      </w:r>
    </w:p>
    <w:p>
      <w:pPr>
        <w:spacing w:before="0" w:after="160"/>
        <w:jc w:val="left"/>
      </w:pPr>
      <w:r>
        <w:rPr>
          <w:b w:val="0"/>
          <w:i w:val="0"/>
          <w:sz w:val="22"/>
        </w:rPr>
        <w:t>Bessel van der Kolk, en su investigación sobre trauma, muestra algo que la filosofía antigua ya intuía: el cuerpo lleva registro de todo lo que la mente ha vivido. El estrés crónico, el trauma no procesado, los años de ignorar sus señales —todo eso se deposita en el tejido físico.</w:t>
      </w:r>
    </w:p>
    <w:p>
      <w:pPr>
        <w:spacing w:before="0" w:after="160"/>
        <w:jc w:val="left"/>
      </w:pPr>
      <w:r>
        <w:rPr>
          <w:b w:val="0"/>
          <w:i w:val="0"/>
          <w:sz w:val="22"/>
        </w:rPr>
        <w:t>La práctica de la humildad corporal consiste en escuchar al cuerpo sin juzgarlo, en respetar sus límites sin vergüenza, en cuidarlo no como una herramienta de producción sino como lo que es: el único lugar donde realmente habitas.</w:t>
      </w:r>
    </w:p>
    <w:p>
      <w:pPr>
        <w:spacing w:before="0" w:after="160"/>
        <w:jc w:val="left"/>
      </w:pPr>
      <w:r>
        <w:rPr>
          <w:b w:val="0"/>
          <w:i w:val="0"/>
          <w:sz w:val="22"/>
        </w:rPr>
        <w:t>Hay un ego que también se construye alrededor del cuerpo: el que necesita rendir más, dormir menos, aguantar más. Esa también es soberbia. La humildad corporal incluye saber cuándo parar.</w:t>
      </w:r>
    </w:p>
    <w:p>
      <w:pPr>
        <w:spacing w:before="280" w:after="120"/>
        <w:jc w:val="left"/>
      </w:pPr>
      <w:r>
        <w:rPr>
          <w:b/>
          <w:color w:val="C8A45A"/>
          <w:sz w:val="26"/>
        </w:rPr>
        <w:t>⚡ RETO MATINAL</w:t>
      </w:r>
    </w:p>
    <w:p>
      <w:pPr>
        <w:spacing w:before="0" w:after="160"/>
        <w:jc w:val="left"/>
      </w:pPr>
      <w:r>
        <w:rPr>
          <w:b w:val="0"/>
          <w:i w:val="0"/>
          <w:sz w:val="22"/>
        </w:rPr>
        <w:t>Haz 30 minutos de actividad física que normalmente no hagas. Presta atención a las señales del cuerpo. Escúchalo sin ignorarlo ni maltratarlo.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cuidado tu cuerpo hoy o lo has forzado sin escucharlo?</w:t>
      </w:r>
    </w:p>
    <w:p>
      <w:pPr>
        <w:spacing w:after="160"/>
      </w:pPr>
      <w:r>
        <w:rPr>
          <w:b/>
          <w:color w:val="C8A45A"/>
          <w:sz w:val="22"/>
        </w:rPr>
        <w:t xml:space="preserve">Mini reto: </w:t>
      </w:r>
      <w:r>
        <w:rPr>
          <w:sz w:val="22"/>
        </w:rPr>
        <w:t>Haz una pausa de 5 minutos en posición cómoda, sin pantalla, sin audio. Solo respira.</w:t>
      </w:r>
    </w:p>
    <w:p>
      <w:pPr>
        <w:spacing w:before="280" w:after="120"/>
        <w:jc w:val="left"/>
      </w:pPr>
      <w:r>
        <w:rPr>
          <w:b/>
          <w:color w:val="C8A45A"/>
          <w:sz w:val="26"/>
        </w:rPr>
        <w:t>🌙 CIERRE · Reflexión nocturna</w:t>
      </w:r>
    </w:p>
    <w:p>
      <w:pPr>
        <w:spacing w:before="0" w:after="120"/>
        <w:jc w:val="left"/>
      </w:pPr>
      <w:r>
        <w:rPr>
          <w:b w:val="0"/>
          <w:i w:val="0"/>
          <w:sz w:val="22"/>
        </w:rPr>
        <w:t>1. ¿Hay alguna señal física que tu cuerpo te lleva dando hace tiempo y que sigues ignorando?</w:t>
      </w:r>
    </w:p>
    <w:p>
      <w:pPr>
        <w:spacing w:before="0" w:after="120"/>
        <w:jc w:val="left"/>
      </w:pPr>
      <w:r>
        <w:rPr>
          <w:b w:val="0"/>
          <w:i w:val="0"/>
          <w:sz w:val="22"/>
        </w:rPr>
        <w:t>2. ¿Qué trato le das a tu cuerpo que no le darías a alguien a quien respetas?</w:t>
      </w:r>
    </w:p>
    <w:p>
      <w:pPr>
        <w:spacing w:before="0" w:after="160"/>
        <w:jc w:val="left"/>
      </w:pPr>
      <w:r>
        <w:rPr>
          <w:b w:val="0"/>
          <w:i w:val="0"/>
          <w:sz w:val="22"/>
        </w:rPr>
        <w:t>3. ¿Cuándo fue la última vez que descansar genuinamente no te generó culpa?</w:t>
      </w:r>
    </w:p>
    <w:p>
      <w:pPr>
        <w:spacing w:after="80"/>
      </w:pPr>
      <w:r>
        <w:rPr>
          <w:b/>
          <w:color w:val="C8A45A"/>
          <w:sz w:val="22"/>
        </w:rPr>
        <w:t xml:space="preserve">🌡 Termómetro del día: </w:t>
      </w:r>
      <w:r>
        <w:rPr>
          <w:sz w:val="22"/>
        </w:rPr>
        <w:t>Pausa corporal: a lo largo del día, haz tres pausas de 2 minutos para escanear tu cuerpo. Nota tensiones y necesidades que estás ignorando.</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empieza el Bloque 4 — la humildad en acción: el conflicto</w:t>
      </w:r>
    </w:p>
    <w:p>
      <w:pPr>
        <w:spacing w:before="280" w:after="120"/>
        <w:jc w:val="left"/>
      </w:pPr>
      <w:r>
        <w:rPr>
          <w:b/>
          <w:color w:val="C8A45A"/>
          <w:sz w:val="26"/>
        </w:rPr>
        <w:t>📚 Capa de profundidad</w:t>
      </w:r>
    </w:p>
    <w:p>
      <w:pPr>
        <w:spacing w:before="0" w:after="120"/>
        <w:jc w:val="left"/>
      </w:pPr>
      <w:r>
        <w:rPr>
          <w:b w:val="0"/>
          <w:i w:val="0"/>
          <w:color w:val="646478"/>
          <w:sz w:val="20"/>
        </w:rPr>
        <w:t>Libro recomendado: El cuerpo lleva la cuenta — Bessel van der Kolk</w:t>
      </w:r>
    </w:p>
    <w:p>
      <w:pPr>
        <w:spacing w:before="0" w:after="120"/>
        <w:jc w:val="left"/>
      </w:pPr>
      <w:r>
        <w:rPr>
          <w:b w:val="0"/>
          <w:i/>
          <w:color w:val="646478"/>
          <w:sz w:val="20"/>
        </w:rPr>
        <w:t>"El trauma no se supera con el intelecto. Se sana en el cuerpo."</w:t>
      </w:r>
    </w:p>
    <w:p>
      <w:pPr>
        <w:spacing w:before="0" w:after="120"/>
        <w:jc w:val="left"/>
      </w:pPr>
      <w:r>
        <w:rPr>
          <w:b w:val="0"/>
          <w:i w:val="0"/>
          <w:color w:val="646478"/>
          <w:sz w:val="20"/>
        </w:rPr>
        <w:t>Película: Monsieur Lazhar (2011) — aprender de los más pequeños</w:t>
      </w:r>
    </w:p>
    <w:p>
      <w:pPr>
        <w:spacing w:before="0" w:after="120"/>
        <w:jc w:val="center"/>
      </w:pPr>
      <w:r>
        <w:rPr>
          <w:b w:val="0"/>
          <w:i w:val="0"/>
          <w:color w:val="C8A45A"/>
          <w:sz w:val="20"/>
        </w:rPr>
        <w:t>— ✦ —</w:t>
      </w:r>
    </w:p>
    <w:p>
      <w:pPr>
        <w:spacing w:before="0" w:after="120"/>
        <w:jc w:val="center"/>
      </w:pPr>
      <w:r>
        <w:rPr>
          <w:b/>
          <w:i w:val="0"/>
          <w:color w:val="C8A45A"/>
          <w:sz w:val="24"/>
        </w:rPr>
        <w:t>🏅 BLOQUE 3 COMPLETADO · EMOCIÓN</w:t>
      </w:r>
    </w:p>
    <w:p>
      <w:pPr>
        <w:spacing w:before="0" w:after="120"/>
        <w:jc w:val="center"/>
      </w:pPr>
      <w:r>
        <w:rPr>
          <w:b w:val="0"/>
          <w:i w:val="0"/>
          <w:color w:val="C8A45A"/>
          <w:sz w:val="20"/>
        </w:rPr>
        <w:t>— ✦ —</w:t>
      </w:r>
    </w:p>
    <w:p>
      <w:r>
        <w:br w:type="page"/>
      </w:r>
    </w:p>
    <w:p>
      <w:pPr>
        <w:spacing w:before="0" w:after="120"/>
        <w:jc w:val="center"/>
      </w:pPr>
      <w:r>
        <w:rPr>
          <w:b/>
          <w:i w:val="0"/>
          <w:color w:val="C8A45A"/>
          <w:sz w:val="40"/>
        </w:rPr>
        <w:t>BLOQUE 4: ACCIÓN</w:t>
      </w:r>
    </w:p>
    <w:p>
      <w:pPr>
        <w:spacing w:before="0" w:after="120"/>
        <w:jc w:val="center"/>
      </w:pPr>
      <w:r>
        <w:rPr>
          <w:b w:val="0"/>
          <w:i w:val="0"/>
          <w:color w:val="646478"/>
          <w:sz w:val="26"/>
        </w:rPr>
        <w:t>Días 17–21 · Vivir la Humildad</w:t>
      </w:r>
    </w:p>
    <w:p>
      <w:pPr>
        <w:spacing w:before="0" w:after="120"/>
        <w:jc w:val="center"/>
      </w:pPr>
      <w:r>
        <w:rPr>
          <w:b w:val="0"/>
          <w:i w:val="0"/>
          <w:color w:val="C8A45A"/>
          <w:sz w:val="20"/>
        </w:rPr>
        <w:t>— ✦ —</w:t>
      </w:r>
    </w:p>
    <w:p>
      <w:pPr>
        <w:spacing w:before="0" w:after="160"/>
        <w:jc w:val="left"/>
      </w:pPr>
      <w:r>
        <w:rPr>
          <w:b w:val="0"/>
          <w:i w:val="0"/>
          <w:sz w:val="22"/>
        </w:rPr>
        <w:t>Objetivo del bloque: integrar la humildad como práctica cotidiana sostenida. Los últimos 5 días trabajan situaciones concretas donde la humildad se expresa (o se bloquea): el conflicto, el servicio, la corrección, la continuidad y el cierre.</w:t>
      </w:r>
    </w:p>
    <w:p>
      <w:pPr>
        <w:spacing w:before="0" w:after="160"/>
        <w:jc w:val="left"/>
      </w:pPr>
      <w:r>
        <w:rPr>
          <w:b w:val="0"/>
          <w:i w:val="0"/>
          <w:sz w:val="22"/>
        </w:rPr>
        <w:t>El Manager de la Virtud filma este bloque en entornos de trabajo, calles concurridas, mercados locales: la humildad en acción en el mundo real.</w:t>
      </w:r>
    </w:p>
    <w:p>
      <w:r>
        <w:br w:type="page"/>
      </w:r>
    </w:p>
    <w:p>
      <w:pPr>
        <w:spacing w:after="80"/>
      </w:pPr>
      <w:r>
        <w:rPr>
          <w:b/>
          <w:color w:val="C8A45A"/>
          <w:sz w:val="44"/>
        </w:rPr>
        <w:t>DÍA 17</w:t>
      </w:r>
    </w:p>
    <w:p>
      <w:pPr>
        <w:spacing w:before="0" w:after="120"/>
        <w:jc w:val="left"/>
      </w:pPr>
      <w:r>
        <w:rPr>
          <w:b w:val="0"/>
          <w:i w:val="0"/>
          <w:color w:val="646478"/>
          <w:sz w:val="22"/>
        </w:rPr>
        <w:t>Bloque 4 · Acción · Vivir la Humildad</w:t>
      </w:r>
    </w:p>
    <w:p>
      <w:pPr>
        <w:spacing w:before="0" w:after="120"/>
        <w:jc w:val="left"/>
      </w:pPr>
      <w:r>
        <w:rPr>
          <w:b/>
          <w:i w:val="0"/>
          <w:sz w:val="24"/>
        </w:rPr>
        <w:t>Tema: Humildad en el conflicto</w:t>
      </w:r>
    </w:p>
    <w:p>
      <w:pPr>
        <w:spacing w:before="0" w:after="120"/>
        <w:jc w:val="center"/>
      </w:pPr>
      <w:r>
        <w:rPr>
          <w:b w:val="0"/>
          <w:i w:val="0"/>
          <w:color w:val="C8A45A"/>
          <w:sz w:val="20"/>
        </w:rPr>
        <w:t>— ✦ —</w:t>
      </w:r>
    </w:p>
    <w:p>
      <w:pPr>
        <w:spacing w:before="0" w:after="120"/>
        <w:jc w:val="center"/>
      </w:pPr>
      <w:r>
        <w:rPr>
          <w:b w:val="0"/>
          <w:i/>
          <w:color w:val="646478"/>
          <w:sz w:val="22"/>
        </w:rPr>
        <w:t>"Nunca aprendemos nada de una discusión que ganamos."</w:t>
      </w:r>
    </w:p>
    <w:p>
      <w:pPr>
        <w:spacing w:before="0" w:after="120"/>
        <w:jc w:val="center"/>
      </w:pPr>
      <w:r>
        <w:rPr>
          <w:b w:val="0"/>
          <w:i w:val="0"/>
          <w:color w:val="646478"/>
          <w:sz w:val="20"/>
        </w:rPr>
        <w:t>— G.K. Chesterton</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El conflicto es el campo de pruebas definitivo de la humildad. Cuando alguien nos ataca, critica o contradice, el ego se activa automáticamente. Es una reacción evolutiva: la amenaza al estatus social se procesa en el mismo circuito neurológico que la amenaza física.</w:t>
      </w:r>
    </w:p>
    <w:p>
      <w:pPr>
        <w:spacing w:before="0" w:after="160"/>
        <w:jc w:val="left"/>
      </w:pPr>
      <w:r>
        <w:rPr>
          <w:b w:val="0"/>
          <w:i w:val="0"/>
          <w:sz w:val="22"/>
        </w:rPr>
        <w:t>La respuesta instintiva es defenderse, contraatacar, demostrar que el otro está equivocado. Y muchas veces, el otro sí está equivocado. Pero incluso entonces, la respuesta del ego inflamado rara vez produce el resultado que queremos: entiende, aprende, cambia.</w:t>
      </w:r>
    </w:p>
    <w:p>
      <w:pPr>
        <w:spacing w:before="0" w:after="160"/>
        <w:jc w:val="left"/>
      </w:pPr>
      <w:r>
        <w:rPr>
          <w:b w:val="0"/>
          <w:i w:val="0"/>
          <w:sz w:val="22"/>
        </w:rPr>
        <w:t>La respuesta humilde en el conflicto es contra-intuitiva: escuchar primero, buscar lo que hay de verdad en la crítica, responder desde los hechos y no desde el ego herido. Chesterton lo sabía: de la discusión que ganamos no aprendemos nada porque la ganamos sin actualizarnos.</w:t>
      </w:r>
    </w:p>
    <w:p>
      <w:pPr>
        <w:spacing w:before="0" w:after="160"/>
        <w:jc w:val="left"/>
      </w:pPr>
      <w:r>
        <w:rPr>
          <w:b w:val="0"/>
          <w:i w:val="0"/>
          <w:sz w:val="22"/>
        </w:rPr>
        <w:t>Esto no significa ceder siempre. La humildad no es sumisión. Significa que cuando cedes, lo haces porque es correcto, no porque tengas miedo. Y cuando mantienes tu posición, lo haces porque la evidencia lo sostiene, no porque el ego no pueda tolerar la derrota.</w:t>
      </w:r>
    </w:p>
    <w:p>
      <w:pPr>
        <w:spacing w:before="0" w:after="160"/>
        <w:jc w:val="left"/>
      </w:pPr>
      <w:r>
        <w:rPr>
          <w:b w:val="0"/>
          <w:i w:val="0"/>
          <w:sz w:val="22"/>
        </w:rPr>
        <w:t>El conflicto bien gestionado desde la humildad produce algo raro y valioso: la confianza profunda del otro. Porque quien ve que puedes escuchar, equivocarte y actualizar, sabe que puede confiar en ti cuando de verdad importa.</w:t>
      </w:r>
    </w:p>
    <w:p>
      <w:pPr>
        <w:spacing w:before="280" w:after="120"/>
        <w:jc w:val="left"/>
      </w:pPr>
      <w:r>
        <w:rPr>
          <w:b/>
          <w:color w:val="C8A45A"/>
          <w:sz w:val="26"/>
        </w:rPr>
        <w:t>⚡ RETO MATINAL</w:t>
      </w:r>
    </w:p>
    <w:p>
      <w:pPr>
        <w:spacing w:before="0" w:after="160"/>
        <w:jc w:val="left"/>
      </w:pPr>
      <w:r>
        <w:rPr>
          <w:b w:val="0"/>
          <w:i w:val="0"/>
          <w:sz w:val="22"/>
        </w:rPr>
        <w:t>La próxima vez que hoy estés en una situación de tensión o desacuerdo, practica la pausa: antes de responder, espera 10 segundos. Busca activamente qué parte de lo que dice el otro tiene razón.</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defendido una posición hoy más por ego que por convicción?</w:t>
      </w:r>
    </w:p>
    <w:p>
      <w:pPr>
        <w:spacing w:after="160"/>
      </w:pPr>
      <w:r>
        <w:rPr>
          <w:b/>
          <w:color w:val="C8A45A"/>
          <w:sz w:val="22"/>
        </w:rPr>
        <w:t xml:space="preserve">Mini reto: </w:t>
      </w:r>
      <w:r>
        <w:rPr>
          <w:sz w:val="22"/>
        </w:rPr>
        <w:t>En el próximo desacuerdo, di en voz alta: 'Tienes razón en esto.'</w:t>
      </w:r>
    </w:p>
    <w:p>
      <w:pPr>
        <w:spacing w:before="280" w:after="120"/>
        <w:jc w:val="left"/>
      </w:pPr>
      <w:r>
        <w:rPr>
          <w:b/>
          <w:color w:val="C8A45A"/>
          <w:sz w:val="26"/>
        </w:rPr>
        <w:t>🌙 CIERRE · Reflexión nocturna</w:t>
      </w:r>
    </w:p>
    <w:p>
      <w:pPr>
        <w:spacing w:before="0" w:after="120"/>
        <w:jc w:val="left"/>
      </w:pPr>
      <w:r>
        <w:rPr>
          <w:b w:val="0"/>
          <w:i w:val="0"/>
          <w:sz w:val="22"/>
        </w:rPr>
        <w:t>1. ¿Ha habido algún conflicto hoy donde hayas cedido graciosamente? ¿Cómo te has sentido?</w:t>
      </w:r>
    </w:p>
    <w:p>
      <w:pPr>
        <w:spacing w:before="0" w:after="120"/>
        <w:jc w:val="left"/>
      </w:pPr>
      <w:r>
        <w:rPr>
          <w:b w:val="0"/>
          <w:i w:val="0"/>
          <w:sz w:val="22"/>
        </w:rPr>
        <w:t>2. ¿Qué conflicto reciente no has resuelto todavía? ¿Qué papel ha jugado el ego en esa situación?</w:t>
      </w:r>
    </w:p>
    <w:p>
      <w:pPr>
        <w:spacing w:before="0" w:after="160"/>
        <w:jc w:val="left"/>
      </w:pPr>
      <w:r>
        <w:rPr>
          <w:b w:val="0"/>
          <w:i w:val="0"/>
          <w:sz w:val="22"/>
        </w:rPr>
        <w:t>3. ¿Hay alguien con quien tengas una tensión crónica de quien en el fondo podrías aprender?</w:t>
      </w:r>
    </w:p>
    <w:p>
      <w:pPr>
        <w:spacing w:after="80"/>
      </w:pPr>
      <w:r>
        <w:rPr>
          <w:b/>
          <w:color w:val="C8A45A"/>
          <w:sz w:val="22"/>
        </w:rPr>
        <w:t xml:space="preserve">🌡 Termómetro del día: </w:t>
      </w:r>
      <w:r>
        <w:rPr>
          <w:sz w:val="22"/>
        </w:rPr>
        <w:t>El primer paso: elige un conflicto no resuelto. Escribe una sola frase que podrías decirle a la otra persona desde la humildad.</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el servicio invisible — el acto de humildad más radical de nuestra era</w:t>
      </w:r>
    </w:p>
    <w:p>
      <w:pPr>
        <w:spacing w:before="280" w:after="120"/>
        <w:jc w:val="left"/>
      </w:pPr>
      <w:r>
        <w:rPr>
          <w:b/>
          <w:color w:val="C8A45A"/>
          <w:sz w:val="26"/>
        </w:rPr>
        <w:t>📚 Capa de profundidad</w:t>
      </w:r>
    </w:p>
    <w:p>
      <w:pPr>
        <w:spacing w:before="0" w:after="120"/>
        <w:jc w:val="left"/>
      </w:pPr>
      <w:r>
        <w:rPr>
          <w:b w:val="0"/>
          <w:i w:val="0"/>
          <w:color w:val="646478"/>
          <w:sz w:val="20"/>
        </w:rPr>
        <w:t>Libro recomendado: Ortodoxia — G.K. Chesterton</w:t>
      </w:r>
    </w:p>
    <w:p>
      <w:pPr>
        <w:spacing w:before="0" w:after="120"/>
        <w:jc w:val="left"/>
      </w:pPr>
      <w:r>
        <w:rPr>
          <w:b w:val="0"/>
          <w:i/>
          <w:color w:val="646478"/>
          <w:sz w:val="20"/>
        </w:rPr>
        <w:t>"El humilde no duda de los hechos; duda de sí mismo."</w:t>
      </w:r>
    </w:p>
    <w:p>
      <w:pPr>
        <w:spacing w:before="0" w:after="120"/>
        <w:jc w:val="left"/>
      </w:pPr>
      <w:r>
        <w:rPr>
          <w:b w:val="0"/>
          <w:i w:val="0"/>
          <w:color w:val="646478"/>
          <w:sz w:val="20"/>
        </w:rPr>
        <w:t>Película: Selma (2014) — grandeza sin necesidad de protagonismo</w:t>
      </w:r>
    </w:p>
    <w:p>
      <w:r>
        <w:br w:type="page"/>
      </w:r>
    </w:p>
    <w:p>
      <w:pPr>
        <w:spacing w:after="80"/>
      </w:pPr>
      <w:r>
        <w:rPr>
          <w:b/>
          <w:color w:val="C8A45A"/>
          <w:sz w:val="44"/>
        </w:rPr>
        <w:t>DÍA 18</w:t>
      </w:r>
    </w:p>
    <w:p>
      <w:pPr>
        <w:spacing w:before="0" w:after="120"/>
        <w:jc w:val="left"/>
      </w:pPr>
      <w:r>
        <w:rPr>
          <w:b w:val="0"/>
          <w:i w:val="0"/>
          <w:color w:val="646478"/>
          <w:sz w:val="22"/>
        </w:rPr>
        <w:t>Bloque 4 · Acción · Vivir la Humildad</w:t>
      </w:r>
    </w:p>
    <w:p>
      <w:pPr>
        <w:spacing w:before="0" w:after="120"/>
        <w:jc w:val="left"/>
      </w:pPr>
      <w:r>
        <w:rPr>
          <w:b/>
          <w:i w:val="0"/>
          <w:sz w:val="24"/>
        </w:rPr>
        <w:t>Tema: El servicio invisible</w:t>
      </w:r>
    </w:p>
    <w:p>
      <w:pPr>
        <w:spacing w:before="0" w:after="120"/>
        <w:jc w:val="center"/>
      </w:pPr>
      <w:r>
        <w:rPr>
          <w:b w:val="0"/>
          <w:i w:val="0"/>
          <w:color w:val="C8A45A"/>
          <w:sz w:val="20"/>
        </w:rPr>
        <w:t>— ✦ —</w:t>
      </w:r>
    </w:p>
    <w:p>
      <w:pPr>
        <w:spacing w:before="0" w:after="120"/>
        <w:jc w:val="center"/>
      </w:pPr>
      <w:r>
        <w:rPr>
          <w:b w:val="0"/>
          <w:i/>
          <w:color w:val="646478"/>
          <w:sz w:val="22"/>
        </w:rPr>
        <w:t>"La grandeza no consiste en recibir honores, sino en merecerlos."</w:t>
      </w:r>
    </w:p>
    <w:p>
      <w:pPr>
        <w:spacing w:before="0" w:after="120"/>
        <w:jc w:val="center"/>
      </w:pPr>
      <w:r>
        <w:rPr>
          <w:b w:val="0"/>
          <w:i w:val="0"/>
          <w:color w:val="646478"/>
          <w:sz w:val="20"/>
        </w:rPr>
        <w:t>— Aristóteles</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El servicio invisible es la prueba de fuego de la humildad. Hacer el bien cuando nadie te ve, cuando no hay likes, cuando no hay reconocimiento, cuando nadie va a contarlo en el próximo evento de equipo.</w:t>
      </w:r>
    </w:p>
    <w:p>
      <w:pPr>
        <w:spacing w:before="0" w:after="160"/>
        <w:jc w:val="left"/>
      </w:pPr>
      <w:r>
        <w:rPr>
          <w:b w:val="0"/>
          <w:i w:val="0"/>
          <w:sz w:val="22"/>
        </w:rPr>
        <w:t>En la era de la personal brand, donde 'si no lo documentas no existe', el servicio invisible es un acto radical. Casi subversivo. Porque va directamente contra el instinto cultural dominante: si haces algo bueno, muéstralo. Si ayudas a alguien, postéalo. Si eres generoso, que quede registrado.</w:t>
      </w:r>
    </w:p>
    <w:p>
      <w:pPr>
        <w:spacing w:before="0" w:after="160"/>
        <w:jc w:val="left"/>
      </w:pPr>
      <w:r>
        <w:rPr>
          <w:b w:val="0"/>
          <w:i w:val="0"/>
          <w:sz w:val="22"/>
        </w:rPr>
        <w:t>Aristóteles llamaba a esto kalokagathia: hacer lo bello-bueno no por la recompensa sino porque es lo que corresponde a alguien de buen carácter. La recompensa es el carácter mismo, no el aplauso.</w:t>
      </w:r>
    </w:p>
    <w:p>
      <w:pPr>
        <w:spacing w:before="0" w:after="160"/>
        <w:jc w:val="left"/>
      </w:pPr>
      <w:r>
        <w:rPr>
          <w:b w:val="0"/>
          <w:i w:val="0"/>
          <w:sz w:val="22"/>
        </w:rPr>
        <w:t>El servicio invisible también purifica la motivación. Cuando nadie te ve, la única razón para actuar bien es que es lo correcto. No hay audiencia que impresionar. No hay historia que construir. Hay solo la acción y su consecuencia real.</w:t>
      </w:r>
    </w:p>
    <w:p>
      <w:pPr>
        <w:spacing w:before="0" w:after="160"/>
        <w:jc w:val="left"/>
      </w:pPr>
      <w:r>
        <w:rPr>
          <w:b w:val="0"/>
          <w:i w:val="0"/>
          <w:sz w:val="22"/>
        </w:rPr>
        <w:t>Hay algo que los practicantes del servicio invisible descubren con el tiempo: que hacerlo bien cuando nadie mira produce una forma de satisfacción más profunda que cualquier reconocimiento externo. Porque viene de dentro.</w:t>
      </w:r>
    </w:p>
    <w:p>
      <w:pPr>
        <w:spacing w:before="280" w:after="120"/>
        <w:jc w:val="left"/>
      </w:pPr>
      <w:r>
        <w:rPr>
          <w:b/>
          <w:color w:val="C8A45A"/>
          <w:sz w:val="26"/>
        </w:rPr>
        <w:t>⚡ RETO MATINAL</w:t>
      </w:r>
    </w:p>
    <w:p>
      <w:pPr>
        <w:spacing w:before="0" w:after="160"/>
        <w:jc w:val="left"/>
      </w:pPr>
      <w:r>
        <w:rPr>
          <w:b w:val="0"/>
          <w:i w:val="0"/>
          <w:sz w:val="22"/>
        </w:rPr>
        <w:t>Haz hoy algo bueno sin contárselo a nadie. Sin foto. Sin post. Sin comentarlo. Puede ser pequeño: ayudar a alguien en silencio, completar una tarea tediosa que beneficia a otros, dejar algo mejor de como estaba.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¿Qué has hecho hoy que nadie sabe que hiciste?</w:t>
      </w:r>
    </w:p>
    <w:p>
      <w:pPr>
        <w:spacing w:after="160"/>
      </w:pPr>
      <w:r>
        <w:rPr>
          <w:b/>
          <w:color w:val="C8A45A"/>
          <w:sz w:val="22"/>
        </w:rPr>
        <w:t xml:space="preserve">Mini reto: </w:t>
      </w:r>
      <w:r>
        <w:rPr>
          <w:sz w:val="22"/>
        </w:rPr>
        <w:t>Haz algo útil en tu entorno ahora mismo, sin que nadie lo pida ni lo vea.</w:t>
      </w:r>
    </w:p>
    <w:p>
      <w:pPr>
        <w:spacing w:before="280" w:after="120"/>
        <w:jc w:val="left"/>
      </w:pPr>
      <w:r>
        <w:rPr>
          <w:b/>
          <w:color w:val="C8A45A"/>
          <w:sz w:val="26"/>
        </w:rPr>
        <w:t>🌙 CIERRE · Reflexión nocturna</w:t>
      </w:r>
    </w:p>
    <w:p>
      <w:pPr>
        <w:spacing w:before="0" w:after="120"/>
        <w:jc w:val="left"/>
      </w:pPr>
      <w:r>
        <w:rPr>
          <w:b w:val="0"/>
          <w:i w:val="0"/>
          <w:sz w:val="22"/>
        </w:rPr>
        <w:t>1. ¿Hay algo bueno que hagas regularmente y que siempre necesitas comentar o que te vean?</w:t>
      </w:r>
    </w:p>
    <w:p>
      <w:pPr>
        <w:spacing w:before="0" w:after="120"/>
        <w:jc w:val="left"/>
      </w:pPr>
      <w:r>
        <w:rPr>
          <w:b w:val="0"/>
          <w:i w:val="0"/>
          <w:sz w:val="22"/>
        </w:rPr>
        <w:t>2. ¿Cuándo fue la última vez que actuaste bien cuando no había absolutamente ningún testigo?</w:t>
      </w:r>
    </w:p>
    <w:p>
      <w:pPr>
        <w:spacing w:before="0" w:after="160"/>
        <w:jc w:val="left"/>
      </w:pPr>
      <w:r>
        <w:rPr>
          <w:b w:val="0"/>
          <w:i w:val="0"/>
          <w:sz w:val="22"/>
        </w:rPr>
        <w:t>3. ¿Qué servicio podrías ofrecer en tu entorno que no requiere que te lo agradezcan?</w:t>
      </w:r>
    </w:p>
    <w:p>
      <w:pPr>
        <w:spacing w:after="80"/>
      </w:pPr>
      <w:r>
        <w:rPr>
          <w:b/>
          <w:color w:val="C8A45A"/>
          <w:sz w:val="22"/>
        </w:rPr>
        <w:t xml:space="preserve">🌡 Termómetro del día: </w:t>
      </w:r>
      <w:r>
        <w:rPr>
          <w:sz w:val="22"/>
        </w:rPr>
        <w:t>Anonimato voluntario: durante los próximos 7 días, haz algo significativo para alguien y no se lo cuentes a nadie.</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recibir la corrección con gracia — la manifestación más avanzada de la humildad</w:t>
      </w:r>
    </w:p>
    <w:p>
      <w:pPr>
        <w:spacing w:before="280" w:after="120"/>
        <w:jc w:val="left"/>
      </w:pPr>
      <w:r>
        <w:rPr>
          <w:b/>
          <w:color w:val="C8A45A"/>
          <w:sz w:val="26"/>
        </w:rPr>
        <w:t>📚 Capa de profundidad</w:t>
      </w:r>
    </w:p>
    <w:p>
      <w:pPr>
        <w:spacing w:before="0" w:after="120"/>
        <w:jc w:val="left"/>
      </w:pPr>
      <w:r>
        <w:rPr>
          <w:b w:val="0"/>
          <w:i w:val="0"/>
          <w:color w:val="646478"/>
          <w:sz w:val="20"/>
        </w:rPr>
        <w:t>Libro recomendado: The Servant as Leader — Robert Greenleaf</w:t>
      </w:r>
    </w:p>
    <w:p>
      <w:pPr>
        <w:spacing w:before="0" w:after="120"/>
        <w:jc w:val="left"/>
      </w:pPr>
      <w:r>
        <w:rPr>
          <w:b w:val="0"/>
          <w:i/>
          <w:color w:val="646478"/>
          <w:sz w:val="20"/>
        </w:rPr>
        <w:t>"El líder sirve primero. El resto sigue de esa decisión."</w:t>
      </w:r>
    </w:p>
    <w:p>
      <w:pPr>
        <w:spacing w:before="0" w:after="120"/>
        <w:jc w:val="left"/>
      </w:pPr>
      <w:r>
        <w:rPr>
          <w:b w:val="0"/>
          <w:i w:val="0"/>
          <w:color w:val="646478"/>
          <w:sz w:val="20"/>
        </w:rPr>
        <w:t>Película: Of Gods and Men (2010) — servicio y renuncia al protagonismo</w:t>
      </w:r>
    </w:p>
    <w:p>
      <w:r>
        <w:br w:type="page"/>
      </w:r>
    </w:p>
    <w:p>
      <w:pPr>
        <w:spacing w:after="80"/>
      </w:pPr>
      <w:r>
        <w:rPr>
          <w:b/>
          <w:color w:val="C8A45A"/>
          <w:sz w:val="44"/>
        </w:rPr>
        <w:t>DÍA 19</w:t>
      </w:r>
    </w:p>
    <w:p>
      <w:pPr>
        <w:spacing w:before="0" w:after="120"/>
        <w:jc w:val="left"/>
      </w:pPr>
      <w:r>
        <w:rPr>
          <w:b w:val="0"/>
          <w:i w:val="0"/>
          <w:color w:val="646478"/>
          <w:sz w:val="22"/>
        </w:rPr>
        <w:t>Bloque 4 · Acción · Vivir la Humildad</w:t>
      </w:r>
    </w:p>
    <w:p>
      <w:pPr>
        <w:spacing w:before="0" w:after="120"/>
        <w:jc w:val="left"/>
      </w:pPr>
      <w:r>
        <w:rPr>
          <w:b/>
          <w:i w:val="0"/>
          <w:sz w:val="24"/>
        </w:rPr>
        <w:t>Tema: Recibir la corrección con gracia</w:t>
      </w:r>
    </w:p>
    <w:p>
      <w:pPr>
        <w:spacing w:before="0" w:after="120"/>
        <w:jc w:val="center"/>
      </w:pPr>
      <w:r>
        <w:rPr>
          <w:b w:val="0"/>
          <w:i w:val="0"/>
          <w:color w:val="C8A45A"/>
          <w:sz w:val="20"/>
        </w:rPr>
        <w:t>— ✦ —</w:t>
      </w:r>
    </w:p>
    <w:p>
      <w:pPr>
        <w:spacing w:before="0" w:after="120"/>
        <w:jc w:val="center"/>
      </w:pPr>
      <w:r>
        <w:rPr>
          <w:b w:val="0"/>
          <w:i/>
          <w:color w:val="646478"/>
          <w:sz w:val="22"/>
        </w:rPr>
        <w:t>"La crítica puede ser desagradable, pero es necesaria. Cumple la misma función que el dolor en el cuerpo humano."</w:t>
      </w:r>
    </w:p>
    <w:p>
      <w:pPr>
        <w:spacing w:before="0" w:after="120"/>
        <w:jc w:val="center"/>
      </w:pPr>
      <w:r>
        <w:rPr>
          <w:b w:val="0"/>
          <w:i w:val="0"/>
          <w:color w:val="646478"/>
          <w:sz w:val="20"/>
        </w:rPr>
        <w:t>— Winston Churchill</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Recibir corrección con gracia es una de las manifestaciones más avanzadas de la humildad. No porque sea rara —todo el mundo recibe críticas. Sino porque la respuesta habitual del ego es tan automática y tan potente que se necesita entrenamiento real para hacer algo diferente.</w:t>
      </w:r>
    </w:p>
    <w:p>
      <w:pPr>
        <w:spacing w:before="0" w:after="160"/>
        <w:jc w:val="left"/>
      </w:pPr>
      <w:r>
        <w:rPr>
          <w:b w:val="0"/>
          <w:i w:val="0"/>
          <w:sz w:val="22"/>
        </w:rPr>
        <w:t>El instinto del ego es rechazar, justificar, contraatacar. 'No es lo que dices'. 'Tú tampoco eres perfecto'. 'No entiendes el contexto'. Hay una creatividad asombrosa en la capacidad humana de no escuchar lo que no quiere escuchar.</w:t>
      </w:r>
    </w:p>
    <w:p>
      <w:pPr>
        <w:spacing w:before="0" w:after="160"/>
        <w:jc w:val="left"/>
      </w:pPr>
      <w:r>
        <w:rPr>
          <w:b w:val="0"/>
          <w:i w:val="0"/>
          <w:sz w:val="22"/>
        </w:rPr>
        <w:t>Churchill usa la metáfora del dolor para hablar de la crítica. El dolor no es agradable, pero es funcional: avisa de que algo va mal antes de que sea peor. La crítica hace lo mismo. Ignorarla es como ignorar el dolor: acelera el deterioro.</w:t>
      </w:r>
    </w:p>
    <w:p>
      <w:pPr>
        <w:spacing w:before="0" w:after="160"/>
        <w:jc w:val="left"/>
      </w:pPr>
      <w:r>
        <w:rPr>
          <w:b w:val="0"/>
          <w:i w:val="0"/>
          <w:sz w:val="22"/>
        </w:rPr>
        <w:t>La persona humilde tiene una respuesta diferente: escucha, pregunta para entender mejor, extrae lo que puede aprender, y —si la crítica es justa— agradece. Esto requiere haber desarrollado una identidad que no depende de ser perfecto.</w:t>
      </w:r>
    </w:p>
    <w:p>
      <w:pPr>
        <w:spacing w:before="0" w:after="160"/>
        <w:jc w:val="left"/>
      </w:pPr>
      <w:r>
        <w:rPr>
          <w:b w:val="0"/>
          <w:i w:val="0"/>
          <w:sz w:val="22"/>
        </w:rPr>
        <w:t>Hay una forma elegante de recibir crítica que Churchill no menciona pero que los mejores líderes practican: la pausa de 24 horas. No responder inmediatamente. Dejar que la crítica repose. Separar la emoción de la evaluación. Y luego, desde la calma, decidir qué hay de verdad en ella.</w:t>
      </w:r>
    </w:p>
    <w:p>
      <w:pPr>
        <w:spacing w:before="280" w:after="120"/>
        <w:jc w:val="left"/>
      </w:pPr>
      <w:r>
        <w:rPr>
          <w:b/>
          <w:color w:val="C8A45A"/>
          <w:sz w:val="26"/>
        </w:rPr>
        <w:t>⚡ RETO MATINAL</w:t>
      </w:r>
    </w:p>
    <w:p>
      <w:pPr>
        <w:spacing w:before="0" w:after="160"/>
        <w:jc w:val="left"/>
      </w:pPr>
      <w:r>
        <w:rPr>
          <w:b w:val="0"/>
          <w:i w:val="0"/>
          <w:sz w:val="22"/>
        </w:rPr>
        <w:t>Pide hoy a alguien de confianza que te dé un feedback honesto sobre algo que haces. Escucha sin interrumpir, sin justificar, sin defenderte. Al final, solo di: 'Gracias. Me lo voy a pensar.'</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¿Cómo has recibido la última crítica significativa que te hicieron?</w:t>
      </w:r>
    </w:p>
    <w:p>
      <w:pPr>
        <w:spacing w:after="160"/>
      </w:pPr>
      <w:r>
        <w:rPr>
          <w:b/>
          <w:color w:val="C8A45A"/>
          <w:sz w:val="22"/>
        </w:rPr>
        <w:t xml:space="preserve">Mini reto: </w:t>
      </w:r>
      <w:r>
        <w:rPr>
          <w:sz w:val="22"/>
        </w:rPr>
        <w:t>Recuerda una crítica que rechazaste en su día. ¿Qué había de verdad en ella?</w:t>
      </w:r>
    </w:p>
    <w:p>
      <w:pPr>
        <w:spacing w:before="280" w:after="120"/>
        <w:jc w:val="left"/>
      </w:pPr>
      <w:r>
        <w:rPr>
          <w:b/>
          <w:color w:val="C8A45A"/>
          <w:sz w:val="26"/>
        </w:rPr>
        <w:t>🌙 CIERRE · Reflexión nocturna</w:t>
      </w:r>
    </w:p>
    <w:p>
      <w:pPr>
        <w:spacing w:before="0" w:after="120"/>
        <w:jc w:val="left"/>
      </w:pPr>
      <w:r>
        <w:rPr>
          <w:b w:val="0"/>
          <w:i w:val="0"/>
          <w:sz w:val="22"/>
        </w:rPr>
        <w:t>1. ¿Hay alguien cuya retroalimentación has estado evitando pedir porque sabes que no te gustará?</w:t>
      </w:r>
    </w:p>
    <w:p>
      <w:pPr>
        <w:spacing w:before="0" w:after="120"/>
        <w:jc w:val="left"/>
      </w:pPr>
      <w:r>
        <w:rPr>
          <w:b w:val="0"/>
          <w:i w:val="0"/>
          <w:sz w:val="22"/>
        </w:rPr>
        <w:t>2. ¿Qué crítica recurrente llevas ignorando más tiempo?</w:t>
      </w:r>
    </w:p>
    <w:p>
      <w:pPr>
        <w:spacing w:before="0" w:after="160"/>
        <w:jc w:val="left"/>
      </w:pPr>
      <w:r>
        <w:rPr>
          <w:b w:val="0"/>
          <w:i w:val="0"/>
          <w:sz w:val="22"/>
        </w:rPr>
        <w:t>3. ¿Qué diferencia hay entre una crítica justa y una injusta? ¿Cómo sabes cuál es cuál?</w:t>
      </w:r>
    </w:p>
    <w:p>
      <w:pPr>
        <w:spacing w:after="80"/>
      </w:pPr>
      <w:r>
        <w:rPr>
          <w:b/>
          <w:color w:val="C8A45A"/>
          <w:sz w:val="22"/>
        </w:rPr>
        <w:t xml:space="preserve">🌡 Termómetro del día: </w:t>
      </w:r>
      <w:r>
        <w:rPr>
          <w:sz w:val="22"/>
        </w:rPr>
        <w:t>El protocolo de recepción: cuando recibas crítica, practica: Escucha → Agradece → Reflexiona (24h) → Responde.</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la humildad como estilo de vida — diseña tu protocolo personal</w:t>
      </w:r>
    </w:p>
    <w:p>
      <w:pPr>
        <w:spacing w:before="280" w:after="120"/>
        <w:jc w:val="left"/>
      </w:pPr>
      <w:r>
        <w:rPr>
          <w:b/>
          <w:color w:val="C8A45A"/>
          <w:sz w:val="26"/>
        </w:rPr>
        <w:t>📚 Capa de profundidad</w:t>
      </w:r>
    </w:p>
    <w:p>
      <w:pPr>
        <w:spacing w:before="0" w:after="120"/>
        <w:jc w:val="left"/>
      </w:pPr>
      <w:r>
        <w:rPr>
          <w:b w:val="0"/>
          <w:i w:val="0"/>
          <w:color w:val="646478"/>
          <w:sz w:val="20"/>
        </w:rPr>
        <w:t>Libro recomendado: El poder de ser vulnerable — Brené Brown</w:t>
      </w:r>
    </w:p>
    <w:p>
      <w:pPr>
        <w:spacing w:before="0" w:after="120"/>
        <w:jc w:val="left"/>
      </w:pPr>
      <w:r>
        <w:rPr>
          <w:b w:val="0"/>
          <w:i/>
          <w:color w:val="646478"/>
          <w:sz w:val="20"/>
        </w:rPr>
        <w:t>"La vergüenza crece en el silencio. La vulnerabilidad la disuelve."</w:t>
      </w:r>
    </w:p>
    <w:p>
      <w:pPr>
        <w:spacing w:before="0" w:after="120"/>
        <w:jc w:val="left"/>
      </w:pPr>
      <w:r>
        <w:rPr>
          <w:b w:val="0"/>
          <w:i w:val="0"/>
          <w:color w:val="646478"/>
          <w:sz w:val="20"/>
        </w:rPr>
        <w:t>Película: The Shawshank Redemption (1994) — dignidad sin arrogancia</w:t>
      </w:r>
    </w:p>
    <w:p>
      <w:r>
        <w:br w:type="page"/>
      </w:r>
    </w:p>
    <w:p>
      <w:pPr>
        <w:spacing w:after="80"/>
      </w:pPr>
      <w:r>
        <w:rPr>
          <w:b/>
          <w:color w:val="C8A45A"/>
          <w:sz w:val="44"/>
        </w:rPr>
        <w:t>DÍA 20</w:t>
      </w:r>
    </w:p>
    <w:p>
      <w:pPr>
        <w:spacing w:before="0" w:after="120"/>
        <w:jc w:val="left"/>
      </w:pPr>
      <w:r>
        <w:rPr>
          <w:b w:val="0"/>
          <w:i w:val="0"/>
          <w:color w:val="646478"/>
          <w:sz w:val="22"/>
        </w:rPr>
        <w:t>Bloque 4 · Acción · Vivir la Humildad</w:t>
      </w:r>
    </w:p>
    <w:p>
      <w:pPr>
        <w:spacing w:before="0" w:after="120"/>
        <w:jc w:val="left"/>
      </w:pPr>
      <w:r>
        <w:rPr>
          <w:b/>
          <w:i w:val="0"/>
          <w:sz w:val="24"/>
        </w:rPr>
        <w:t>Tema: La humildad como estilo de vida</w:t>
      </w:r>
    </w:p>
    <w:p>
      <w:pPr>
        <w:spacing w:before="0" w:after="120"/>
        <w:jc w:val="center"/>
      </w:pPr>
      <w:r>
        <w:rPr>
          <w:b w:val="0"/>
          <w:i w:val="0"/>
          <w:color w:val="C8A45A"/>
          <w:sz w:val="20"/>
        </w:rPr>
        <w:t>— ✦ —</w:t>
      </w:r>
    </w:p>
    <w:p>
      <w:pPr>
        <w:spacing w:before="120" w:after="120"/>
      </w:pPr>
      <w:r>
        <w:rPr>
          <w:b/>
          <w:color w:val="3C78B4"/>
          <w:sz w:val="22"/>
        </w:rPr>
        <w:t>📍 RODAJE EXTERIOR — Calle concurrida o mercado local — el Manager entre la gente, en la textura de lo cotidiano</w:t>
      </w:r>
    </w:p>
    <w:p>
      <w:pPr>
        <w:spacing w:before="0" w:after="120"/>
        <w:jc w:val="center"/>
      </w:pPr>
      <w:r>
        <w:rPr>
          <w:b w:val="0"/>
          <w:i/>
          <w:color w:val="646478"/>
          <w:sz w:val="22"/>
        </w:rPr>
        <w:t>"Hemos aprendido a volar como los pájaros y a nadar como los peces, pero no hemos aprendido el sencillo arte de vivir juntos como hermanos."</w:t>
      </w:r>
    </w:p>
    <w:p>
      <w:pPr>
        <w:spacing w:before="0" w:after="120"/>
        <w:jc w:val="center"/>
      </w:pPr>
      <w:r>
        <w:rPr>
          <w:b w:val="0"/>
          <w:i w:val="0"/>
          <w:color w:val="646478"/>
          <w:sz w:val="20"/>
        </w:rPr>
        <w:t>— Martin Luther King Jr.</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La humildad no es un estado que se alcanza. Es una práctica que se sostiene. Como la fortaleza o la paciencia, se entrena cada día. Y como toda virtud, puede perderse si se descuida.</w:t>
      </w:r>
    </w:p>
    <w:p>
      <w:pPr>
        <w:spacing w:before="0" w:after="160"/>
        <w:jc w:val="left"/>
      </w:pPr>
      <w:r>
        <w:rPr>
          <w:b w:val="0"/>
          <w:i w:val="0"/>
          <w:sz w:val="22"/>
        </w:rPr>
        <w:t>Los grandes modelos históricos de humildad no eran humildes porque no tuvieran ego. Sócrates tenía un carácter fuerte y convicciones inamovibles. Lincoln era ambicioso. Mandela pasó 27 años en prisión sin rendirse. Eran humildes porque habían aprendido a no dejarse gobernar por el ego.</w:t>
      </w:r>
    </w:p>
    <w:p>
      <w:pPr>
        <w:spacing w:before="0" w:after="160"/>
        <w:jc w:val="left"/>
      </w:pPr>
      <w:r>
        <w:rPr>
          <w:b w:val="0"/>
          <w:i w:val="0"/>
          <w:sz w:val="22"/>
        </w:rPr>
        <w:t>La diferencia entre 'no tener ego' y 'no dejarse gobernar por el ego' es enorme. El primero es imposible y probablemente tampoco sería deseable. El segundo es el proyecto de toda una vida. Y ese proyecto no tiene un punto de llegada: tiene una práctica diaria.</w:t>
      </w:r>
    </w:p>
    <w:p>
      <w:pPr>
        <w:spacing w:before="0" w:after="160"/>
        <w:jc w:val="left"/>
      </w:pPr>
      <w:r>
        <w:rPr>
          <w:b w:val="0"/>
          <w:i w:val="0"/>
          <w:sz w:val="22"/>
        </w:rPr>
        <w:t>King habla de algo que la humildad individual no puede resolver sola: la convivencia. Vivir con otros requiere una humildad social, una disposición a ceder espacio, a escuchar perspectivas distintas, a no insistir en que mi versión de la realidad es la única válida.</w:t>
      </w:r>
    </w:p>
    <w:p>
      <w:pPr>
        <w:spacing w:before="0" w:after="160"/>
        <w:jc w:val="left"/>
      </w:pPr>
      <w:r>
        <w:rPr>
          <w:b w:val="0"/>
          <w:i w:val="0"/>
          <w:sz w:val="22"/>
        </w:rPr>
        <w:t>Hoy diseñas tu protocolo de mantenimiento. No como un ejercicio de taller, sino como un compromiso real. La humildad que no se estructura en hábitos concretos se evapora con el primer estrés.</w:t>
      </w:r>
    </w:p>
    <w:p>
      <w:pPr>
        <w:spacing w:before="280" w:after="120"/>
        <w:jc w:val="left"/>
      </w:pPr>
      <w:r>
        <w:rPr>
          <w:b/>
          <w:color w:val="C8A45A"/>
          <w:sz w:val="26"/>
        </w:rPr>
        <w:t>⚡ RETO MATINAL</w:t>
      </w:r>
    </w:p>
    <w:p>
      <w:pPr>
        <w:spacing w:before="0" w:after="160"/>
        <w:jc w:val="left"/>
      </w:pPr>
      <w:r>
        <w:rPr>
          <w:b w:val="0"/>
          <w:i w:val="0"/>
          <w:sz w:val="22"/>
        </w:rPr>
        <w:t>Diseña tu 'protocolo personal de humildad': 3 hábitos concretos que puedes mantener de forma sostenida. Uno para el trabajo, uno para las relaciones personales, uno para contigo mismo.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¿Cuál de los 21 días de este ciclo ha sido el más difícil? ¿Por qué?</w:t>
      </w:r>
    </w:p>
    <w:p>
      <w:pPr>
        <w:spacing w:after="160"/>
      </w:pPr>
      <w:r>
        <w:rPr>
          <w:b/>
          <w:color w:val="C8A45A"/>
          <w:sz w:val="22"/>
        </w:rPr>
        <w:t xml:space="preserve">Mini reto: </w:t>
      </w:r>
      <w:r>
        <w:rPr>
          <w:sz w:val="22"/>
        </w:rPr>
        <w:t>Comparte con alguien algo que has aprendido sobre ti mismo en este ciclo.</w:t>
      </w:r>
    </w:p>
    <w:p>
      <w:pPr>
        <w:spacing w:before="280" w:after="120"/>
        <w:jc w:val="left"/>
      </w:pPr>
      <w:r>
        <w:rPr>
          <w:b/>
          <w:color w:val="C8A45A"/>
          <w:sz w:val="26"/>
        </w:rPr>
        <w:t>🌙 CIERRE · Reflexión nocturna</w:t>
      </w:r>
    </w:p>
    <w:p>
      <w:pPr>
        <w:spacing w:before="0" w:after="120"/>
        <w:jc w:val="left"/>
      </w:pPr>
      <w:r>
        <w:rPr>
          <w:b w:val="0"/>
          <w:i w:val="0"/>
          <w:sz w:val="22"/>
        </w:rPr>
        <w:t>1. ¿Qué cambio concreto has notado en ti mismo desde el Día 1?</w:t>
      </w:r>
    </w:p>
    <w:p>
      <w:pPr>
        <w:spacing w:before="0" w:after="120"/>
        <w:jc w:val="left"/>
      </w:pPr>
      <w:r>
        <w:rPr>
          <w:b w:val="0"/>
          <w:i w:val="0"/>
          <w:sz w:val="22"/>
        </w:rPr>
        <w:t>2. ¿Cuál de los 3 hábitos que has diseñado sientes que más necesitas?</w:t>
      </w:r>
    </w:p>
    <w:p>
      <w:pPr>
        <w:spacing w:before="0" w:after="160"/>
        <w:jc w:val="left"/>
      </w:pPr>
      <w:r>
        <w:rPr>
          <w:b w:val="0"/>
          <w:i w:val="0"/>
          <w:sz w:val="22"/>
        </w:rPr>
        <w:t>3. ¿A quién podrías pedirle que te ayude a mantener esta práctica?</w:t>
      </w:r>
    </w:p>
    <w:p>
      <w:pPr>
        <w:spacing w:after="80"/>
      </w:pPr>
      <w:r>
        <w:rPr>
          <w:b/>
          <w:color w:val="C8A45A"/>
          <w:sz w:val="22"/>
        </w:rPr>
        <w:t xml:space="preserve">🌡 Termómetro del día: </w:t>
      </w:r>
      <w:r>
        <w:rPr>
          <w:sz w:val="22"/>
        </w:rPr>
        <w:t>El plan de mantenimiento: comparte tu protocolo de humildad con alguien de confianza y pídele que te pregunte por él dentro de un mes.</w:t>
      </w:r>
    </w:p>
    <w:p>
      <w:pPr>
        <w:spacing w:before="0" w:after="120"/>
        <w:jc w:val="left"/>
      </w:pPr>
      <w:r>
        <w:rPr>
          <w:b w:val="0"/>
          <w:i w:val="0"/>
          <w:color w:val="646478"/>
          <w:sz w:val="20"/>
        </w:rPr>
        <w:t>Nivel hoy (1–10): ___     Nivel hace 7 días: ___</w:t>
      </w:r>
    </w:p>
    <w:p>
      <w:pPr>
        <w:spacing w:after="80"/>
      </w:pPr>
      <w:r>
        <w:rPr>
          <w:b/>
          <w:color w:val="646478"/>
          <w:sz w:val="20"/>
        </w:rPr>
        <w:t xml:space="preserve">→ Mañana: </w:t>
      </w:r>
      <w:r>
        <w:rPr>
          <w:i/>
          <w:sz w:val="20"/>
        </w:rPr>
        <w:t>Mañana: el último día — la paradoja final del humilde que sabe que es grande</w:t>
      </w:r>
    </w:p>
    <w:p>
      <w:pPr>
        <w:spacing w:before="280" w:after="120"/>
        <w:jc w:val="left"/>
      </w:pPr>
      <w:r>
        <w:rPr>
          <w:b/>
          <w:color w:val="C8A45A"/>
          <w:sz w:val="26"/>
        </w:rPr>
        <w:t>📚 Capa de profundidad</w:t>
      </w:r>
    </w:p>
    <w:p>
      <w:pPr>
        <w:spacing w:before="0" w:after="120"/>
        <w:jc w:val="left"/>
      </w:pPr>
      <w:r>
        <w:rPr>
          <w:b w:val="0"/>
          <w:i w:val="0"/>
          <w:color w:val="646478"/>
          <w:sz w:val="20"/>
        </w:rPr>
        <w:t>Libro recomendado: Meditaciones — Marco Aurelio</w:t>
      </w:r>
    </w:p>
    <w:p>
      <w:pPr>
        <w:spacing w:before="0" w:after="120"/>
        <w:jc w:val="left"/>
      </w:pPr>
      <w:r>
        <w:rPr>
          <w:b w:val="0"/>
          <w:i/>
          <w:color w:val="646478"/>
          <w:sz w:val="20"/>
        </w:rPr>
        <w:t>"Actúa sin esperar recompensa. Eso es todo."</w:t>
      </w:r>
    </w:p>
    <w:p>
      <w:pPr>
        <w:spacing w:before="0" w:after="120"/>
        <w:jc w:val="left"/>
      </w:pPr>
      <w:r>
        <w:rPr>
          <w:b w:val="0"/>
          <w:i w:val="0"/>
          <w:color w:val="646478"/>
          <w:sz w:val="20"/>
        </w:rPr>
        <w:t>Película: Mandela: Long Walk to Freedom (2013) — servicio y humildad del poder</w:t>
      </w:r>
    </w:p>
    <w:p>
      <w:r>
        <w:br w:type="page"/>
      </w:r>
    </w:p>
    <w:p>
      <w:pPr>
        <w:spacing w:after="80"/>
      </w:pPr>
      <w:r>
        <w:rPr>
          <w:b/>
          <w:color w:val="C8A45A"/>
          <w:sz w:val="44"/>
        </w:rPr>
        <w:t>DÍA 21</w:t>
      </w:r>
    </w:p>
    <w:p>
      <w:pPr>
        <w:spacing w:before="0" w:after="120"/>
        <w:jc w:val="left"/>
      </w:pPr>
      <w:r>
        <w:rPr>
          <w:b w:val="0"/>
          <w:i w:val="0"/>
          <w:color w:val="646478"/>
          <w:sz w:val="22"/>
        </w:rPr>
        <w:t>Bloque 4 · Acción · Vivir la Humildad</w:t>
      </w:r>
    </w:p>
    <w:p>
      <w:pPr>
        <w:spacing w:before="0" w:after="120"/>
        <w:jc w:val="left"/>
      </w:pPr>
      <w:r>
        <w:rPr>
          <w:b/>
          <w:i w:val="0"/>
          <w:sz w:val="24"/>
        </w:rPr>
        <w:t>Tema: El humilde que sabe que es grande</w:t>
      </w:r>
    </w:p>
    <w:p>
      <w:pPr>
        <w:spacing w:before="0" w:after="120"/>
        <w:jc w:val="center"/>
      </w:pPr>
      <w:r>
        <w:rPr>
          <w:b w:val="0"/>
          <w:i w:val="0"/>
          <w:color w:val="C8A45A"/>
          <w:sz w:val="20"/>
        </w:rPr>
        <w:t>— ✦ —</w:t>
      </w:r>
    </w:p>
    <w:p>
      <w:pPr>
        <w:spacing w:before="120" w:after="120"/>
      </w:pPr>
      <w:r>
        <w:rPr>
          <w:b/>
          <w:color w:val="3C78B4"/>
          <w:sz w:val="22"/>
        </w:rPr>
        <w:t>📍 RODAJE EXTERIOR — Lugar significativo para el Manager — donde empezó el ciclo, cerrando el círculo</w:t>
      </w:r>
    </w:p>
    <w:p>
      <w:pPr>
        <w:spacing w:before="0" w:after="120"/>
        <w:jc w:val="center"/>
      </w:pPr>
      <w:r>
        <w:rPr>
          <w:b w:val="0"/>
          <w:i/>
          <w:color w:val="646478"/>
          <w:sz w:val="22"/>
        </w:rPr>
        <w:t>"La prueba de una inteligencia de primera clase es la capacidad de tener dos ideas opuestas en la mente al mismo tiempo y retener la capacidad de funcionar."</w:t>
      </w:r>
    </w:p>
    <w:p>
      <w:pPr>
        <w:spacing w:before="0" w:after="120"/>
        <w:jc w:val="center"/>
      </w:pPr>
      <w:r>
        <w:rPr>
          <w:b w:val="0"/>
          <w:i w:val="0"/>
          <w:color w:val="646478"/>
          <w:sz w:val="20"/>
        </w:rPr>
        <w:t>— F. Scott Fitzgerald</w:t>
      </w:r>
    </w:p>
    <w:p>
      <w:pPr>
        <w:spacing w:before="0" w:after="120"/>
        <w:jc w:val="center"/>
      </w:pPr>
      <w:r>
        <w:rPr>
          <w:b w:val="0"/>
          <w:i w:val="0"/>
          <w:color w:val="C8A45A"/>
          <w:sz w:val="20"/>
        </w:rPr>
        <w:t>— ✦ —</w:t>
      </w:r>
    </w:p>
    <w:p>
      <w:pPr>
        <w:spacing w:before="280" w:after="120"/>
        <w:jc w:val="left"/>
      </w:pPr>
      <w:r>
        <w:rPr>
          <w:b/>
          <w:color w:val="C8A45A"/>
          <w:sz w:val="26"/>
        </w:rPr>
        <w:t>🌅 MAÑANA · Vídeo matinal · 9 min</w:t>
      </w:r>
    </w:p>
    <w:p>
      <w:pPr>
        <w:spacing w:before="0" w:after="160"/>
        <w:jc w:val="left"/>
      </w:pPr>
      <w:r>
        <w:rPr>
          <w:b w:val="0"/>
          <w:i w:val="0"/>
          <w:sz w:val="22"/>
        </w:rPr>
        <w:t>Hoy es el último día. Y con él llega la paradoja final de la humildad: el humilde verdadero sabe que es grande. No lo dice. No lo necesita. Pero lo sabe. Y actúa desde ahí, no desde la modestia performativa sino desde la verdad precisa.</w:t>
      </w:r>
    </w:p>
    <w:p>
      <w:pPr>
        <w:spacing w:before="0" w:after="160"/>
        <w:jc w:val="left"/>
      </w:pPr>
      <w:r>
        <w:rPr>
          <w:b w:val="0"/>
          <w:i w:val="0"/>
          <w:sz w:val="22"/>
        </w:rPr>
        <w:t>Aristóteles tenía un concepto para esto: megalopsychia, la grandeza de alma. El magnánimo es el que, siendo verdaderamente grande, se comporta en consecuencia: asume responsabilidades que corresponden a su capacidad, no se achica ni se infla. No proclama su grandeza porque no la necesita. Pero tampoco la niega.</w:t>
      </w:r>
    </w:p>
    <w:p>
      <w:pPr>
        <w:spacing w:before="0" w:after="160"/>
        <w:jc w:val="left"/>
      </w:pPr>
      <w:r>
        <w:rPr>
          <w:b w:val="0"/>
          <w:i w:val="0"/>
          <w:sz w:val="22"/>
        </w:rPr>
        <w:t>La distinción que hace Fitzgerald es filosóficamente precisa: la inteligencia de primera clase puede sostener la tensión de los opuestos. En este caso: 'soy capaz de algo extraordinario' Y 'no soy el centro del universo'. Las dos cosas son verdad. Y solo la humildad puede sostenerlas juntas.</w:t>
      </w:r>
    </w:p>
    <w:p>
      <w:pPr>
        <w:spacing w:before="0" w:after="160"/>
        <w:jc w:val="left"/>
      </w:pPr>
      <w:r>
        <w:rPr>
          <w:b w:val="0"/>
          <w:i w:val="0"/>
          <w:sz w:val="22"/>
        </w:rPr>
        <w:t>La falsa modestia no es humildad: es arrogancia disfrazada. El que niega sus talentos cuando son evidentes está buscando que le digan que no, que le convenzan de que sí. Es una forma de llamar la atención sobre sí mismo mientras finge lo contrario.</w:t>
      </w:r>
    </w:p>
    <w:p>
      <w:pPr>
        <w:spacing w:before="0" w:after="160"/>
        <w:jc w:val="left"/>
      </w:pPr>
      <w:r>
        <w:rPr>
          <w:b w:val="0"/>
          <w:i w:val="0"/>
          <w:sz w:val="22"/>
        </w:rPr>
        <w:t>La humildad real es más difícil: saber lo que eres, actuar en consecuencia, y no necesitar que el mundo lo confirme. Ese es el ejercicio de los 21 días. Y ese es el ejercicio de toda una vida.</w:t>
      </w:r>
    </w:p>
    <w:p>
      <w:pPr>
        <w:spacing w:before="280" w:after="120"/>
        <w:jc w:val="left"/>
      </w:pPr>
      <w:r>
        <w:rPr>
          <w:b/>
          <w:color w:val="C8A45A"/>
          <w:sz w:val="26"/>
        </w:rPr>
        <w:t>⚡ RETO MATINAL</w:t>
      </w:r>
    </w:p>
    <w:p>
      <w:pPr>
        <w:spacing w:before="0" w:after="160"/>
        <w:jc w:val="left"/>
      </w:pPr>
      <w:r>
        <w:rPr>
          <w:b w:val="0"/>
          <w:i w:val="0"/>
          <w:sz w:val="22"/>
        </w:rPr>
        <w:t>Escribe tu 'credo de humildad': una declaración personal de máximo 10 líneas que exprese cómo quieres vivir esta virtud de ahora en adelante. No para nadie más. Solo para ti.</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¿Qué parte de ti ha cambiado más en estos 21 días?</w:t>
      </w:r>
    </w:p>
    <w:p>
      <w:pPr>
        <w:spacing w:after="160"/>
      </w:pPr>
      <w:r>
        <w:rPr>
          <w:b/>
          <w:color w:val="C8A45A"/>
          <w:sz w:val="22"/>
        </w:rPr>
        <w:t xml:space="preserve">Mini reto: </w:t>
      </w:r>
      <w:r>
        <w:rPr>
          <w:sz w:val="22"/>
        </w:rPr>
        <w:t>Lee en voz alta tu credo de humildad. Una vez. Solo para ti.</w:t>
      </w:r>
    </w:p>
    <w:p>
      <w:pPr>
        <w:spacing w:before="280" w:after="120"/>
        <w:jc w:val="left"/>
      </w:pPr>
      <w:r>
        <w:rPr>
          <w:b/>
          <w:color w:val="C8A45A"/>
          <w:sz w:val="26"/>
        </w:rPr>
        <w:t>🌙 CIERRE · Reflexión nocturna</w:t>
      </w:r>
    </w:p>
    <w:p>
      <w:pPr>
        <w:spacing w:before="0" w:after="120"/>
        <w:jc w:val="left"/>
      </w:pPr>
      <w:r>
        <w:rPr>
          <w:b w:val="0"/>
          <w:i w:val="0"/>
          <w:sz w:val="22"/>
        </w:rPr>
        <w:t>1. ¿Qué versión de humildad quieres encarnar en los próximos 21 días?</w:t>
      </w:r>
    </w:p>
    <w:p>
      <w:pPr>
        <w:spacing w:before="0" w:after="120"/>
        <w:jc w:val="left"/>
      </w:pPr>
      <w:r>
        <w:rPr>
          <w:b w:val="0"/>
          <w:i w:val="0"/>
          <w:sz w:val="22"/>
        </w:rPr>
        <w:t>2. ¿A quién vas a decirle gracias hoy por algo que nunca le habías dicho?</w:t>
      </w:r>
    </w:p>
    <w:p>
      <w:pPr>
        <w:spacing w:before="0" w:after="160"/>
        <w:jc w:val="left"/>
      </w:pPr>
      <w:r>
        <w:rPr>
          <w:b w:val="0"/>
          <w:i w:val="0"/>
          <w:sz w:val="22"/>
        </w:rPr>
        <w:t>3. Si alguien que te conoce bien tuviera que describir tu humildad dentro de un año, ¿qué quieres que diga?</w:t>
      </w:r>
    </w:p>
    <w:p>
      <w:pPr>
        <w:spacing w:after="80"/>
      </w:pPr>
      <w:r>
        <w:rPr>
          <w:b/>
          <w:color w:val="C8A45A"/>
          <w:sz w:val="22"/>
        </w:rPr>
        <w:t xml:space="preserve">🌡 Termómetro del día: </w:t>
      </w:r>
      <w:r>
        <w:rPr>
          <w:sz w:val="22"/>
        </w:rPr>
        <w:t>Cita del Día 21: 'El humilde no es el que dice que no sabe. Es el que nunca deja de querer aprender.' — Aristomas</w:t>
      </w:r>
    </w:p>
    <w:p>
      <w:pPr>
        <w:spacing w:before="0" w:after="120"/>
        <w:jc w:val="left"/>
      </w:pPr>
      <w:r>
        <w:rPr>
          <w:b w:val="0"/>
          <w:i w:val="0"/>
          <w:color w:val="646478"/>
          <w:sz w:val="20"/>
        </w:rPr>
        <w:t>Nivel hoy (1–10): ___     Nivel hace 7 días: ___</w:t>
      </w:r>
    </w:p>
    <w:p>
      <w:pPr>
        <w:spacing w:before="280" w:after="120"/>
        <w:jc w:val="left"/>
      </w:pPr>
      <w:r>
        <w:rPr>
          <w:b/>
          <w:color w:val="C8A45A"/>
          <w:sz w:val="26"/>
        </w:rPr>
        <w:t>📚 Capa de profundidad</w:t>
      </w:r>
    </w:p>
    <w:p>
      <w:pPr>
        <w:spacing w:before="0" w:after="120"/>
        <w:jc w:val="left"/>
      </w:pPr>
      <w:r>
        <w:rPr>
          <w:b w:val="0"/>
          <w:i w:val="0"/>
          <w:color w:val="646478"/>
          <w:sz w:val="20"/>
        </w:rPr>
        <w:t>Libro recomendado: No man is an island — Thomas Merton</w:t>
      </w:r>
    </w:p>
    <w:p>
      <w:pPr>
        <w:spacing w:before="0" w:after="120"/>
        <w:jc w:val="left"/>
      </w:pPr>
      <w:r>
        <w:rPr>
          <w:b w:val="0"/>
          <w:i/>
          <w:color w:val="646478"/>
          <w:sz w:val="20"/>
        </w:rPr>
        <w:t>"El verdadero yo no se encuentra en el aislamiento sino en la comunión."</w:t>
      </w:r>
    </w:p>
    <w:p>
      <w:pPr>
        <w:spacing w:before="0" w:after="120"/>
        <w:jc w:val="left"/>
      </w:pPr>
      <w:r>
        <w:rPr>
          <w:b w:val="0"/>
          <w:i w:val="0"/>
          <w:color w:val="646478"/>
          <w:sz w:val="20"/>
        </w:rPr>
        <w:t>Película: Into the Wild (2007) — la lección dura de la soberbia del individualismo</w:t>
      </w:r>
    </w:p>
    <w:p>
      <w:pPr>
        <w:spacing w:before="0" w:after="120"/>
        <w:jc w:val="center"/>
      </w:pPr>
      <w:r>
        <w:rPr>
          <w:b w:val="0"/>
          <w:i w:val="0"/>
          <w:color w:val="C8A45A"/>
          <w:sz w:val="20"/>
        </w:rPr>
        <w:t>— ✦ —</w:t>
      </w:r>
    </w:p>
    <w:p>
      <w:pPr>
        <w:spacing w:before="0" w:after="120"/>
        <w:jc w:val="center"/>
      </w:pPr>
      <w:r>
        <w:rPr>
          <w:b/>
          <w:i w:val="0"/>
          <w:color w:val="C8A45A"/>
          <w:sz w:val="24"/>
        </w:rPr>
        <w:t>🏅 BLOQUE 4 COMPLETADO · ACCIÓN</w:t>
      </w:r>
    </w:p>
    <w:p>
      <w:pPr>
        <w:spacing w:before="0" w:after="120"/>
        <w:jc w:val="center"/>
      </w:pPr>
      <w:r>
        <w:rPr>
          <w:b w:val="0"/>
          <w:i w:val="0"/>
          <w:color w:val="C8A45A"/>
          <w:sz w:val="20"/>
        </w:rPr>
        <w:t>— ✦ —</w:t>
      </w:r>
    </w:p>
    <w:p>
      <w:r>
        <w:br w:type="page"/>
      </w:r>
    </w:p>
    <w:p>
      <w:pPr>
        <w:spacing w:before="0" w:after="120"/>
        <w:jc w:val="center"/>
      </w:pPr>
      <w:r>
        <w:rPr>
          <w:b/>
          <w:i w:val="0"/>
          <w:color w:val="141428"/>
          <w:sz w:val="36"/>
        </w:rPr>
        <w:t>BIBLIOGRAFÍA DE REFERENCIA</w:t>
      </w:r>
    </w:p>
    <w:p>
      <w:pPr>
        <w:spacing w:before="0" w:after="120"/>
        <w:jc w:val="center"/>
      </w:pPr>
      <w:r>
        <w:rPr>
          <w:b w:val="0"/>
          <w:i w:val="0"/>
          <w:color w:val="C8A45A"/>
          <w:sz w:val="20"/>
        </w:rPr>
        <w:t>— ✦ —</w:t>
      </w:r>
    </w:p>
    <w:p>
      <w:pPr>
        <w:spacing w:before="0" w:after="120"/>
        <w:jc w:val="left"/>
      </w:pPr>
      <w:r>
        <w:rPr>
          <w:b/>
          <w:i w:val="0"/>
          <w:sz w:val="26"/>
        </w:rPr>
        <w:t>Libros (22)</w:t>
      </w:r>
    </w:p>
    <w:p>
      <w:pPr>
        <w:spacing w:before="0" w:after="120"/>
        <w:jc w:val="left"/>
      </w:pPr>
      <w:r>
        <w:rPr>
          <w:b w:val="0"/>
          <w:i w:val="0"/>
          <w:sz w:val="22"/>
        </w:rPr>
        <w:t>• Aristóteles — Ética a Nicómaco</w:t>
      </w:r>
    </w:p>
    <w:p>
      <w:pPr>
        <w:spacing w:before="0" w:after="120"/>
        <w:jc w:val="left"/>
      </w:pPr>
      <w:r>
        <w:rPr>
          <w:b w:val="0"/>
          <w:i w:val="0"/>
          <w:sz w:val="22"/>
        </w:rPr>
        <w:t>• Tomás de Aquino — Suma Teológica (Tratado de las virtudes)</w:t>
      </w:r>
    </w:p>
    <w:p>
      <w:pPr>
        <w:spacing w:before="0" w:after="120"/>
        <w:jc w:val="left"/>
      </w:pPr>
      <w:r>
        <w:rPr>
          <w:b w:val="0"/>
          <w:i w:val="0"/>
          <w:sz w:val="22"/>
        </w:rPr>
        <w:t>• C.S. Lewis — Mero Cristianismo</w:t>
      </w:r>
    </w:p>
    <w:p>
      <w:pPr>
        <w:spacing w:before="0" w:after="120"/>
        <w:jc w:val="left"/>
      </w:pPr>
      <w:r>
        <w:rPr>
          <w:b w:val="0"/>
          <w:i w:val="0"/>
          <w:sz w:val="22"/>
        </w:rPr>
        <w:t>• Brené Brown — Los dones de la imperfección</w:t>
      </w:r>
    </w:p>
    <w:p>
      <w:pPr>
        <w:spacing w:before="0" w:after="120"/>
        <w:jc w:val="left"/>
      </w:pPr>
      <w:r>
        <w:rPr>
          <w:b w:val="0"/>
          <w:i w:val="0"/>
          <w:sz w:val="22"/>
        </w:rPr>
        <w:t>• Brené Brown — El poder de ser vulnerable</w:t>
      </w:r>
    </w:p>
    <w:p>
      <w:pPr>
        <w:spacing w:before="0" w:after="120"/>
        <w:jc w:val="left"/>
      </w:pPr>
      <w:r>
        <w:rPr>
          <w:b w:val="0"/>
          <w:i w:val="0"/>
          <w:sz w:val="22"/>
        </w:rPr>
        <w:t>• Jim Collins — Empresas que sobresalen (Good to Great)</w:t>
      </w:r>
    </w:p>
    <w:p>
      <w:pPr>
        <w:spacing w:before="0" w:after="120"/>
        <w:jc w:val="left"/>
      </w:pPr>
      <w:r>
        <w:rPr>
          <w:b w:val="0"/>
          <w:i w:val="0"/>
          <w:sz w:val="22"/>
        </w:rPr>
        <w:t>• Ryan Holiday — Ego is the Enemy</w:t>
      </w:r>
    </w:p>
    <w:p>
      <w:pPr>
        <w:spacing w:before="0" w:after="120"/>
        <w:jc w:val="left"/>
      </w:pPr>
      <w:r>
        <w:rPr>
          <w:b w:val="0"/>
          <w:i w:val="0"/>
          <w:sz w:val="22"/>
        </w:rPr>
        <w:t>• Ryan Holiday — The Obstacle Is the Way</w:t>
      </w:r>
    </w:p>
    <w:p>
      <w:pPr>
        <w:spacing w:before="0" w:after="120"/>
        <w:jc w:val="left"/>
      </w:pPr>
      <w:r>
        <w:rPr>
          <w:b w:val="0"/>
          <w:i w:val="0"/>
          <w:sz w:val="22"/>
        </w:rPr>
        <w:t>• Viktor Frankl — El hombre en busca de sentido</w:t>
      </w:r>
    </w:p>
    <w:p>
      <w:pPr>
        <w:spacing w:before="0" w:after="120"/>
        <w:jc w:val="left"/>
      </w:pPr>
      <w:r>
        <w:rPr>
          <w:b w:val="0"/>
          <w:i w:val="0"/>
          <w:sz w:val="22"/>
        </w:rPr>
        <w:t>• Carl Jung — Aion: Contribuciones al simbolismo del sí mismo</w:t>
      </w:r>
    </w:p>
    <w:p>
      <w:pPr>
        <w:spacing w:before="0" w:after="120"/>
        <w:jc w:val="left"/>
      </w:pPr>
      <w:r>
        <w:rPr>
          <w:b w:val="0"/>
          <w:i w:val="0"/>
          <w:sz w:val="22"/>
        </w:rPr>
        <w:t>• Shunryu Suzuki — Mente Zen, mente de principiante</w:t>
      </w:r>
    </w:p>
    <w:p>
      <w:pPr>
        <w:spacing w:before="0" w:after="120"/>
        <w:jc w:val="left"/>
      </w:pPr>
      <w:r>
        <w:rPr>
          <w:b w:val="0"/>
          <w:i w:val="0"/>
          <w:sz w:val="22"/>
        </w:rPr>
        <w:t>• G.K. Chesterton — Ortodoxia</w:t>
      </w:r>
    </w:p>
    <w:p>
      <w:pPr>
        <w:spacing w:before="0" w:after="120"/>
        <w:jc w:val="left"/>
      </w:pPr>
      <w:r>
        <w:rPr>
          <w:b w:val="0"/>
          <w:i w:val="0"/>
          <w:sz w:val="22"/>
        </w:rPr>
        <w:t>• Laozi — Tao Te Ching</w:t>
      </w:r>
    </w:p>
    <w:p>
      <w:pPr>
        <w:spacing w:before="0" w:after="120"/>
        <w:jc w:val="left"/>
      </w:pPr>
      <w:r>
        <w:rPr>
          <w:b w:val="0"/>
          <w:i w:val="0"/>
          <w:sz w:val="22"/>
        </w:rPr>
        <w:t>• Marco Aurelio — Meditaciones</w:t>
      </w:r>
    </w:p>
    <w:p>
      <w:pPr>
        <w:spacing w:before="0" w:after="120"/>
        <w:jc w:val="left"/>
      </w:pPr>
      <w:r>
        <w:rPr>
          <w:b w:val="0"/>
          <w:i w:val="0"/>
          <w:sz w:val="22"/>
        </w:rPr>
        <w:t>• Epicteto — Manual de vida (Enquiridión)</w:t>
      </w:r>
    </w:p>
    <w:p>
      <w:pPr>
        <w:spacing w:before="0" w:after="120"/>
        <w:jc w:val="left"/>
      </w:pPr>
      <w:r>
        <w:rPr>
          <w:b w:val="0"/>
          <w:i w:val="0"/>
          <w:sz w:val="22"/>
        </w:rPr>
        <w:t>• Thomas Merton — No man is an island</w:t>
      </w:r>
    </w:p>
    <w:p>
      <w:pPr>
        <w:spacing w:before="0" w:after="120"/>
        <w:jc w:val="left"/>
      </w:pPr>
      <w:r>
        <w:rPr>
          <w:b w:val="0"/>
          <w:i w:val="0"/>
          <w:sz w:val="22"/>
        </w:rPr>
        <w:t>• Henri Nouwen — The Return of the Prodigal Son</w:t>
      </w:r>
    </w:p>
    <w:p>
      <w:pPr>
        <w:spacing w:before="0" w:after="120"/>
        <w:jc w:val="left"/>
      </w:pPr>
      <w:r>
        <w:rPr>
          <w:b w:val="0"/>
          <w:i w:val="0"/>
          <w:sz w:val="22"/>
        </w:rPr>
        <w:t>• Simone Weil — A la espera de Dios</w:t>
      </w:r>
    </w:p>
    <w:p>
      <w:pPr>
        <w:spacing w:before="0" w:after="120"/>
        <w:jc w:val="left"/>
      </w:pPr>
      <w:r>
        <w:rPr>
          <w:b w:val="0"/>
          <w:i w:val="0"/>
          <w:sz w:val="22"/>
        </w:rPr>
        <w:t>• Robert Greenleaf — The Servant as Leader</w:t>
      </w:r>
    </w:p>
    <w:p>
      <w:pPr>
        <w:spacing w:before="0" w:after="120"/>
        <w:jc w:val="left"/>
      </w:pPr>
      <w:r>
        <w:rPr>
          <w:b w:val="0"/>
          <w:i w:val="0"/>
          <w:sz w:val="22"/>
        </w:rPr>
        <w:t>• Adam Grant — Think Again</w:t>
      </w:r>
    </w:p>
    <w:p>
      <w:pPr>
        <w:spacing w:before="0" w:after="120"/>
        <w:jc w:val="left"/>
      </w:pPr>
      <w:r>
        <w:rPr>
          <w:b w:val="0"/>
          <w:i w:val="0"/>
          <w:sz w:val="22"/>
        </w:rPr>
        <w:t>• Dietrich Bonhoeffer — El precio de la gracia</w:t>
      </w:r>
    </w:p>
    <w:p>
      <w:pPr>
        <w:spacing w:before="0" w:after="120"/>
        <w:jc w:val="left"/>
      </w:pPr>
      <w:r>
        <w:rPr>
          <w:b w:val="0"/>
          <w:i w:val="0"/>
          <w:sz w:val="22"/>
        </w:rPr>
        <w:t>• Bessel van der Kolk — El cuerpo lleva la cuenta</w:t>
      </w:r>
    </w:p>
    <w:p>
      <w:pPr>
        <w:spacing w:before="0" w:after="120"/>
        <w:jc w:val="center"/>
      </w:pPr>
      <w:r>
        <w:rPr>
          <w:b w:val="0"/>
          <w:i w:val="0"/>
          <w:color w:val="C8A45A"/>
          <w:sz w:val="20"/>
        </w:rPr>
        <w:t>— ✦ —</w:t>
      </w:r>
    </w:p>
    <w:p>
      <w:pPr>
        <w:spacing w:before="0" w:after="120"/>
        <w:jc w:val="left"/>
      </w:pPr>
      <w:r>
        <w:rPr>
          <w:b/>
          <w:i w:val="0"/>
          <w:sz w:val="26"/>
        </w:rPr>
        <w:t>Películas (19)</w:t>
      </w:r>
    </w:p>
    <w:p>
      <w:pPr>
        <w:spacing w:before="0" w:after="120"/>
        <w:jc w:val="left"/>
      </w:pPr>
      <w:r>
        <w:rPr>
          <w:b w:val="0"/>
          <w:i w:val="0"/>
          <w:sz w:val="22"/>
        </w:rPr>
        <w:t>• Mandela: Long Walk to Freedom (2013) — servicio y humildad del poder</w:t>
      </w:r>
    </w:p>
    <w:p>
      <w:pPr>
        <w:spacing w:before="0" w:after="120"/>
        <w:jc w:val="left"/>
      </w:pPr>
      <w:r>
        <w:rPr>
          <w:b w:val="0"/>
          <w:i w:val="0"/>
          <w:sz w:val="22"/>
        </w:rPr>
        <w:t>• Lincoln (2012) — liderazgo humilde en la crisis</w:t>
      </w:r>
    </w:p>
    <w:p>
      <w:pPr>
        <w:spacing w:before="0" w:after="120"/>
        <w:jc w:val="left"/>
      </w:pPr>
      <w:r>
        <w:rPr>
          <w:b w:val="0"/>
          <w:i w:val="0"/>
          <w:sz w:val="22"/>
        </w:rPr>
        <w:t>• A Beautiful Mind (2001) — reconocimiento honesto de limitaciones</w:t>
      </w:r>
    </w:p>
    <w:p>
      <w:pPr>
        <w:spacing w:before="0" w:after="120"/>
        <w:jc w:val="left"/>
      </w:pPr>
      <w:r>
        <w:rPr>
          <w:b w:val="0"/>
          <w:i w:val="0"/>
          <w:sz w:val="22"/>
        </w:rPr>
        <w:t>• The Shawshank Redemption (1994) — dignidad sin arrogancia</w:t>
      </w:r>
    </w:p>
    <w:p>
      <w:pPr>
        <w:spacing w:before="0" w:after="120"/>
        <w:jc w:val="left"/>
      </w:pPr>
      <w:r>
        <w:rPr>
          <w:b w:val="0"/>
          <w:i w:val="0"/>
          <w:sz w:val="22"/>
        </w:rPr>
        <w:t>• Arrival (2016) — humildad epistemológica ante lo desconocido</w:t>
      </w:r>
    </w:p>
    <w:p>
      <w:pPr>
        <w:spacing w:before="0" w:after="120"/>
        <w:jc w:val="left"/>
      </w:pPr>
      <w:r>
        <w:rPr>
          <w:b w:val="0"/>
          <w:i w:val="0"/>
          <w:sz w:val="22"/>
        </w:rPr>
        <w:t>• Silence (2016, Scorsese) — humildad radical ante el sufrimiento</w:t>
      </w:r>
    </w:p>
    <w:p>
      <w:pPr>
        <w:spacing w:before="0" w:after="120"/>
        <w:jc w:val="left"/>
      </w:pPr>
      <w:r>
        <w:rPr>
          <w:b w:val="0"/>
          <w:i w:val="0"/>
          <w:sz w:val="22"/>
        </w:rPr>
        <w:t>• Schindler's List (1993) — redención desde la humildad</w:t>
      </w:r>
    </w:p>
    <w:p>
      <w:pPr>
        <w:spacing w:before="0" w:after="120"/>
        <w:jc w:val="left"/>
      </w:pPr>
      <w:r>
        <w:rPr>
          <w:b w:val="0"/>
          <w:i w:val="0"/>
          <w:sz w:val="22"/>
        </w:rPr>
        <w:t>• Ikiru (1952, Kurosawa) — servicio invisible al final de la vida</w:t>
      </w:r>
    </w:p>
    <w:p>
      <w:pPr>
        <w:spacing w:before="0" w:after="120"/>
        <w:jc w:val="left"/>
      </w:pPr>
      <w:r>
        <w:rPr>
          <w:b w:val="0"/>
          <w:i w:val="0"/>
          <w:sz w:val="22"/>
        </w:rPr>
        <w:t>• Of Gods and Men (2010) — servicio y renuncia al protagonismo</w:t>
      </w:r>
    </w:p>
    <w:p>
      <w:pPr>
        <w:spacing w:before="0" w:after="120"/>
        <w:jc w:val="left"/>
      </w:pPr>
      <w:r>
        <w:rPr>
          <w:b w:val="0"/>
          <w:i w:val="0"/>
          <w:sz w:val="22"/>
        </w:rPr>
        <w:t>• The Tree of Life (2011, Malick) — asombro y pequeñez humana</w:t>
      </w:r>
    </w:p>
    <w:p>
      <w:pPr>
        <w:spacing w:before="0" w:after="120"/>
        <w:jc w:val="left"/>
      </w:pPr>
      <w:r>
        <w:rPr>
          <w:b w:val="0"/>
          <w:i w:val="0"/>
          <w:sz w:val="22"/>
        </w:rPr>
        <w:t>• Hidden Figures (2016) — humildad ante la injusticia y perseverancia</w:t>
      </w:r>
    </w:p>
    <w:p>
      <w:pPr>
        <w:spacing w:before="0" w:after="120"/>
        <w:jc w:val="left"/>
      </w:pPr>
      <w:r>
        <w:rPr>
          <w:b w:val="0"/>
          <w:i w:val="0"/>
          <w:sz w:val="22"/>
        </w:rPr>
        <w:t>• Chariots of Fire (1981) — talento y carácter</w:t>
      </w:r>
    </w:p>
    <w:p>
      <w:pPr>
        <w:spacing w:before="0" w:after="120"/>
        <w:jc w:val="left"/>
      </w:pPr>
      <w:r>
        <w:rPr>
          <w:b w:val="0"/>
          <w:i w:val="0"/>
          <w:sz w:val="22"/>
        </w:rPr>
        <w:t>• Whiplash (2014) — el precio del ego sin humildad</w:t>
      </w:r>
    </w:p>
    <w:p>
      <w:pPr>
        <w:spacing w:before="0" w:after="120"/>
        <w:jc w:val="left"/>
      </w:pPr>
      <w:r>
        <w:rPr>
          <w:b w:val="0"/>
          <w:i w:val="0"/>
          <w:sz w:val="22"/>
        </w:rPr>
        <w:t>• The Imitation Game (2014) — genio que aprende a escuchar</w:t>
      </w:r>
    </w:p>
    <w:p>
      <w:pPr>
        <w:spacing w:before="0" w:after="120"/>
        <w:jc w:val="left"/>
      </w:pPr>
      <w:r>
        <w:rPr>
          <w:b w:val="0"/>
          <w:i w:val="0"/>
          <w:sz w:val="22"/>
        </w:rPr>
        <w:t>• Bohemian Rhapsody (2018) — caída del ego y redención</w:t>
      </w:r>
    </w:p>
    <w:p>
      <w:pPr>
        <w:spacing w:before="0" w:after="120"/>
        <w:jc w:val="left"/>
      </w:pPr>
      <w:r>
        <w:rPr>
          <w:b w:val="0"/>
          <w:i w:val="0"/>
          <w:sz w:val="22"/>
        </w:rPr>
        <w:t>• Dead Poets Society (1989) — la pregunta como acto de humildad</w:t>
      </w:r>
    </w:p>
    <w:p>
      <w:pPr>
        <w:spacing w:before="0" w:after="120"/>
        <w:jc w:val="left"/>
      </w:pPr>
      <w:r>
        <w:rPr>
          <w:b w:val="0"/>
          <w:i w:val="0"/>
          <w:sz w:val="22"/>
        </w:rPr>
        <w:t>• Monsieur Lazhar (2011) — aprender de los más pequeños</w:t>
      </w:r>
    </w:p>
    <w:p>
      <w:pPr>
        <w:spacing w:before="0" w:after="120"/>
        <w:jc w:val="left"/>
      </w:pPr>
      <w:r>
        <w:rPr>
          <w:b w:val="0"/>
          <w:i w:val="0"/>
          <w:sz w:val="22"/>
        </w:rPr>
        <w:t>• Selma (2014) — grandeza sin necesidad de protagonismo</w:t>
      </w:r>
    </w:p>
    <w:p>
      <w:pPr>
        <w:spacing w:before="0" w:after="120"/>
        <w:jc w:val="left"/>
      </w:pPr>
      <w:r>
        <w:rPr>
          <w:b w:val="0"/>
          <w:i w:val="0"/>
          <w:sz w:val="22"/>
        </w:rPr>
        <w:t>• Into the Wild (2007) — la lección dura de la soberbia del individualismo</w:t>
      </w:r>
    </w:p>
    <w:p>
      <w:r>
        <w:br w:type="page"/>
      </w:r>
    </w:p>
    <w:p>
      <w:pPr>
        <w:spacing w:before="0" w:after="120"/>
        <w:jc w:val="center"/>
      </w:pPr>
      <w:r>
        <w:rPr>
          <w:b/>
          <w:i w:val="0"/>
          <w:color w:val="141428"/>
          <w:sz w:val="32"/>
        </w:rPr>
        <w:t>CAPA DE PROFUNDIDAD — Para el Manager de la Virtud</w:t>
      </w:r>
    </w:p>
    <w:p>
      <w:pPr>
        <w:spacing w:before="0" w:after="120"/>
        <w:jc w:val="center"/>
      </w:pPr>
      <w:r>
        <w:rPr>
          <w:b w:val="0"/>
          <w:i w:val="0"/>
          <w:color w:val="C8A45A"/>
          <w:sz w:val="20"/>
        </w:rPr>
        <w:t>— ✦ —</w:t>
      </w:r>
    </w:p>
    <w:p>
      <w:pPr>
        <w:spacing w:before="0" w:after="160"/>
        <w:jc w:val="left"/>
      </w:pPr>
      <w:r>
        <w:rPr>
          <w:b w:val="0"/>
          <w:i w:val="0"/>
          <w:sz w:val="22"/>
        </w:rPr>
        <w:t>Esta sección contiene conceptos filosóficos avanzados para enriquecer los guiones con profundidad opcional. El Manager de la Virtud puede integrar estos elementos según el nivel de la audiencia.</w:t>
      </w:r>
    </w:p>
    <w:p>
      <w:pPr>
        <w:spacing w:before="0" w:after="120"/>
        <w:jc w:val="left"/>
      </w:pPr>
      <w:r>
        <w:rPr>
          <w:b/>
          <w:i w:val="0"/>
          <w:color w:val="C8A45A"/>
          <w:sz w:val="26"/>
        </w:rPr>
        <w:t>Kenosis (vaciamiento)</w:t>
      </w:r>
    </w:p>
    <w:p>
      <w:pPr>
        <w:spacing w:before="0" w:after="160"/>
        <w:jc w:val="left"/>
      </w:pPr>
      <w:r>
        <w:rPr>
          <w:b w:val="0"/>
          <w:i w:val="0"/>
          <w:sz w:val="22"/>
        </w:rPr>
        <w:t>Concepto teológico de San Pablo y la mística cristiana: vaciarse de uno mismo para llenarse de lo otro. La humildad máxima como desprendimiento voluntario del ego. Referencia: Filipenses 2:7.</w:t>
      </w:r>
    </w:p>
    <w:p>
      <w:pPr>
        <w:spacing w:before="0" w:after="120"/>
        <w:jc w:val="left"/>
      </w:pPr>
      <w:r>
        <w:rPr>
          <w:b/>
          <w:i w:val="0"/>
          <w:color w:val="C8A45A"/>
          <w:sz w:val="26"/>
        </w:rPr>
        <w:t>Megalopsychia vs. Mikropsychia</w:t>
      </w:r>
    </w:p>
    <w:p>
      <w:pPr>
        <w:spacing w:before="0" w:after="160"/>
        <w:jc w:val="left"/>
      </w:pPr>
      <w:r>
        <w:rPr>
          <w:b w:val="0"/>
          <w:i w:val="0"/>
          <w:sz w:val="22"/>
        </w:rPr>
        <w:t>Aristóteles distingue entre el magnánimo (el que se conoce grande y actúa en consecuencia) y el pusilánime (el que siendo grande, se achica). La humildad auténtica es compatible con la magnanimidad.</w:t>
      </w:r>
    </w:p>
    <w:p>
      <w:pPr>
        <w:spacing w:before="0" w:after="120"/>
        <w:jc w:val="left"/>
      </w:pPr>
      <w:r>
        <w:rPr>
          <w:b/>
          <w:i w:val="0"/>
          <w:color w:val="C8A45A"/>
          <w:sz w:val="26"/>
        </w:rPr>
        <w:t>El efecto Dunning-Kruger</w:t>
      </w:r>
    </w:p>
    <w:p>
      <w:pPr>
        <w:spacing w:before="0" w:after="160"/>
        <w:jc w:val="left"/>
      </w:pPr>
      <w:r>
        <w:rPr>
          <w:b w:val="0"/>
          <w:i w:val="0"/>
          <w:sz w:val="22"/>
        </w:rPr>
        <w:t>Fenómeno psicológico donde los menos competentes sobreestiman su habilidad, y los más competentes la subestiman. La humildad intelectual es el antídoto empírico al Dunning-Kruger.</w:t>
      </w:r>
    </w:p>
    <w:p>
      <w:pPr>
        <w:spacing w:before="0" w:after="120"/>
        <w:jc w:val="left"/>
      </w:pPr>
      <w:r>
        <w:rPr>
          <w:b/>
          <w:i w:val="0"/>
          <w:color w:val="C8A45A"/>
          <w:sz w:val="26"/>
        </w:rPr>
        <w:t>Via negativa</w:t>
      </w:r>
    </w:p>
    <w:p>
      <w:pPr>
        <w:spacing w:before="0" w:after="160"/>
        <w:jc w:val="left"/>
      </w:pPr>
      <w:r>
        <w:rPr>
          <w:b w:val="0"/>
          <w:i w:val="0"/>
          <w:sz w:val="22"/>
        </w:rPr>
        <w:t>Metodología filosófica de definir algo por lo que NO es. Aplicada a la humildad: no es debilidad, no es falsa modestia, no es servilismo. La via negativa aclara antes de construir.</w:t>
      </w:r>
    </w:p>
    <w:p>
      <w:pPr>
        <w:spacing w:before="0" w:after="120"/>
        <w:jc w:val="left"/>
      </w:pPr>
      <w:r>
        <w:rPr>
          <w:b/>
          <w:i w:val="0"/>
          <w:color w:val="C8A45A"/>
          <w:sz w:val="26"/>
        </w:rPr>
        <w:t>El Confucianismo y la humildad social</w:t>
      </w:r>
    </w:p>
    <w:p>
      <w:pPr>
        <w:spacing w:before="0" w:after="160"/>
        <w:jc w:val="left"/>
      </w:pPr>
      <w:r>
        <w:rPr>
          <w:b w:val="0"/>
          <w:i w:val="0"/>
          <w:sz w:val="22"/>
        </w:rPr>
        <w:t>En la tradición confuciana, la humildad es una virtud social: el sabio ocupa el lugar que le corresponde en la jerarquía sin pretender más ni conformarse con menos.</w:t>
      </w:r>
    </w:p>
    <w:p>
      <w:pPr>
        <w:spacing w:before="0" w:after="120"/>
        <w:jc w:val="left"/>
      </w:pPr>
      <w:r>
        <w:rPr>
          <w:b/>
          <w:i w:val="0"/>
          <w:color w:val="C8A45A"/>
          <w:sz w:val="26"/>
        </w:rPr>
        <w:t>Psicología positiva: humility vs. humiliation</w:t>
      </w:r>
    </w:p>
    <w:p>
      <w:pPr>
        <w:spacing w:before="0" w:after="160"/>
        <w:jc w:val="left"/>
      </w:pPr>
      <w:r>
        <w:rPr>
          <w:b w:val="0"/>
          <w:i w:val="0"/>
          <w:sz w:val="22"/>
        </w:rPr>
        <w:t>Investigación de June Price Tangney: la humildad (humility) correlaciona con mayor salud mental, relaciones más satisfactorias y mejor regulación emocional. Completamente distinta de la humillación (humiliation).</w:t>
      </w:r>
    </w:p>
    <w:p>
      <w:pPr>
        <w:spacing w:before="0" w:after="120"/>
        <w:jc w:val="center"/>
      </w:pPr>
      <w:r>
        <w:rPr>
          <w:b w:val="0"/>
          <w:i w:val="0"/>
          <w:color w:val="C8A45A"/>
          <w:sz w:val="20"/>
        </w:rPr>
        <w:t>— ✦ —</w:t>
      </w:r>
    </w:p>
    <w:p>
      <w:pPr>
        <w:spacing w:before="0" w:after="120"/>
        <w:jc w:val="center"/>
      </w:pPr>
      <w:r>
        <w:rPr>
          <w:b w:val="0"/>
          <w:i w:val="0"/>
          <w:color w:val="646478"/>
          <w:sz w:val="18"/>
        </w:rPr>
        <w:t>Ciclo 03 · Humildad · ARISTOMAS® · Documento interno · Mayo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