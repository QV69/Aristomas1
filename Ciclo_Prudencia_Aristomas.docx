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8A45A"/>
          <w:sz w:val="56"/>
        </w:rPr>
        <w:t>ARISTOMAS®</w:t>
      </w:r>
    </w:p>
    <w:p>
      <w:pPr>
        <w:spacing w:after="120"/>
        <w:jc w:val="center"/>
      </w:pPr>
      <w:r>
        <w:rPr>
          <w:b w:val="0"/>
          <w:i w:val="0"/>
          <w:color w:val="646478"/>
          <w:sz w:val="26"/>
        </w:rPr>
        <w:t>Plataforma de entrenamiento en virtud</w:t>
      </w:r>
    </w:p>
    <w:p>
      <w:pPr>
        <w:spacing w:after="120"/>
        <w:jc w:val="center"/>
      </w:pPr>
      <w:r>
        <w:rPr>
          <w:b w:val="0"/>
          <w:i w:val="0"/>
          <w:color w:val="C8A45A"/>
          <w:sz w:val="20"/>
        </w:rPr>
        <w:t>— ✦ —</w:t>
      </w:r>
    </w:p>
    <w:p>
      <w:pPr>
        <w:spacing w:after="120"/>
        <w:jc w:val="center"/>
      </w:pPr>
      <w:r>
        <w:rPr>
          <w:b/>
          <w:i w:val="0"/>
          <w:color w:val="141428"/>
          <w:sz w:val="44"/>
        </w:rPr>
        <w:t>CICLO 04 · PRUDENCIA</w:t>
      </w:r>
    </w:p>
    <w:p>
      <w:pPr>
        <w:spacing w:after="120"/>
        <w:jc w:val="center"/>
      </w:pPr>
      <w:r>
        <w:rPr>
          <w:b w:val="0"/>
          <w:i w:val="0"/>
          <w:color w:val="646478"/>
          <w:sz w:val="26"/>
        </w:rPr>
        <w:t>21 días · 4 bloques · Una virtud</w:t>
      </w:r>
    </w:p>
    <w:p>
      <w:pPr>
        <w:spacing w:after="120"/>
        <w:jc w:val="center"/>
      </w:pPr>
      <w:r>
        <w:rPr>
          <w:b w:val="0"/>
          <w:i w:val="0"/>
          <w:color w:val="C8A45A"/>
          <w:sz w:val="20"/>
        </w:rPr>
        <w:t>— ✦ —</w:t>
      </w:r>
    </w:p>
    <w:p>
      <w:pPr>
        <w:spacing w:after="120"/>
        <w:jc w:val="center"/>
      </w:pPr>
      <w:r>
        <w:rPr>
          <w:b w:val="0"/>
          <w:i w:val="0"/>
          <w:color w:val="646478"/>
          <w:sz w:val="20"/>
        </w:rPr>
        <w:t>Documento interno de producción · Versión 1.0 · Mayo 2026</w:t>
      </w:r>
    </w:p>
    <w:p>
      <w:r>
        <w:br w:type="page"/>
      </w:r>
    </w:p>
    <w:p>
      <w:pPr>
        <w:spacing w:after="120"/>
        <w:jc w:val="center"/>
      </w:pPr>
      <w:r>
        <w:rPr>
          <w:b/>
          <w:i w:val="0"/>
          <w:color w:val="141428"/>
          <w:sz w:val="36"/>
        </w:rPr>
        <w:t>INTRODUCCIÓN AL CICLO DE PRUDENCIA</w:t>
      </w:r>
    </w:p>
    <w:p>
      <w:pPr>
        <w:spacing w:after="120"/>
        <w:jc w:val="center"/>
      </w:pPr>
      <w:r>
        <w:rPr>
          <w:b w:val="0"/>
          <w:i w:val="0"/>
          <w:color w:val="C8A45A"/>
          <w:sz w:val="20"/>
        </w:rPr>
        <w:t>— ✦ —</w:t>
      </w:r>
    </w:p>
    <w:p>
      <w:pPr>
        <w:spacing w:after="160"/>
        <w:jc w:val="left"/>
      </w:pPr>
      <w:r>
        <w:rPr>
          <w:b w:val="0"/>
          <w:i w:val="0"/>
          <w:sz w:val="22"/>
        </w:rPr>
        <w:t>La prudencia es la virtud madre. Aristóteles la llamó phronesis: la sabiduría práctica, la capacidad de discernir qué es lo correcto en cada situación concreta y actuar en consecuencia. Sin prudencia, las demás virtudes se pierden: la fortaleza sin prudencia se convierte en temeridad, la generosidad sin prudencia en despilfarro, la humildad sin prudencia en pusilanimidad.</w:t>
      </w:r>
    </w:p>
    <w:p>
      <w:pPr>
        <w:spacing w:after="160"/>
        <w:jc w:val="left"/>
      </w:pPr>
      <w:r>
        <w:rPr>
          <w:b w:val="0"/>
          <w:i w:val="0"/>
          <w:sz w:val="22"/>
        </w:rPr>
        <w:t>La prudencia no es la precaución exagerada ni el miedo disfrazado de sensatez. Es la virtud del que actúa bien en el momento preciso, con los medios adecuados, por los motivos correctos. Es, en palabras de Tomás de Aquino, la recta razón en el obrar.</w:t>
      </w:r>
    </w:p>
    <w:p>
      <w:pPr>
        <w:spacing w:after="160"/>
        <w:jc w:val="left"/>
      </w:pPr>
      <w:r>
        <w:rPr>
          <w:b w:val="0"/>
          <w:i w:val="0"/>
          <w:sz w:val="22"/>
        </w:rPr>
        <w:t>En un mundo de velocidad, reactividad y decisiones instantáneas, la prudencia es revolucionaria. Requiere parar antes de actuar. Observar antes de concluir. Escuchar antes de responder. Este ciclo entrena esa capacidad durante 21 días.</w:t>
      </w:r>
    </w:p>
    <w:p>
      <w:pPr>
        <w:spacing w:after="120"/>
        <w:jc w:val="center"/>
      </w:pPr>
      <w:r>
        <w:rPr>
          <w:b w:val="0"/>
          <w:i w:val="0"/>
          <w:color w:val="C8A45A"/>
          <w:sz w:val="20"/>
        </w:rPr>
        <w:t>— ✦ —</w:t>
      </w:r>
    </w:p>
    <w:p>
      <w:pPr>
        <w:spacing w:after="120"/>
        <w:jc w:val="left"/>
      </w:pPr>
      <w:r>
        <w:rPr>
          <w:b/>
          <w:i w:val="0"/>
          <w:sz w:val="24"/>
        </w:rPr>
        <w:t>Las 9 dimensiones de la Prudencia:</w:t>
      </w:r>
    </w:p>
    <w:p>
      <w:pPr>
        <w:spacing w:after="120"/>
        <w:jc w:val="left"/>
      </w:pPr>
      <w:r>
        <w:rPr>
          <w:b w:val="0"/>
          <w:i w:val="0"/>
          <w:sz w:val="22"/>
        </w:rPr>
        <w:t>• 1. Deliberación: la capacidad de pensar antes de actuar, tomando el tiempo necesario.</w:t>
      </w:r>
    </w:p>
    <w:p>
      <w:pPr>
        <w:spacing w:after="120"/>
        <w:jc w:val="left"/>
      </w:pPr>
      <w:r>
        <w:rPr>
          <w:b w:val="0"/>
          <w:i w:val="0"/>
          <w:sz w:val="22"/>
        </w:rPr>
        <w:t>• 2. Visión de consecuencias: ver más allá del momento presente y anticipar efectos a largo plazo.</w:t>
      </w:r>
    </w:p>
    <w:p>
      <w:pPr>
        <w:spacing w:after="120"/>
        <w:jc w:val="left"/>
      </w:pPr>
      <w:r>
        <w:rPr>
          <w:b w:val="0"/>
          <w:i w:val="0"/>
          <w:sz w:val="22"/>
        </w:rPr>
        <w:t>• 3. Consejo: saber pedir y recibir consejo de quien tiene más experiencia o perspectiva.</w:t>
      </w:r>
    </w:p>
    <w:p>
      <w:pPr>
        <w:spacing w:after="120"/>
        <w:jc w:val="left"/>
      </w:pPr>
      <w:r>
        <w:rPr>
          <w:b w:val="0"/>
          <w:i w:val="0"/>
          <w:sz w:val="22"/>
        </w:rPr>
        <w:t>• 4. Discernimiento moral: distinguir el bien del mal en situaciones concretas y ambiguas.</w:t>
      </w:r>
    </w:p>
    <w:p>
      <w:pPr>
        <w:spacing w:after="120"/>
        <w:jc w:val="left"/>
      </w:pPr>
      <w:r>
        <w:rPr>
          <w:b w:val="0"/>
          <w:i w:val="0"/>
          <w:sz w:val="22"/>
        </w:rPr>
        <w:t>• 5. Memoria experiencial: aprender de la experiencia propia y ajena para decidir mejor.</w:t>
      </w:r>
    </w:p>
    <w:p>
      <w:pPr>
        <w:spacing w:after="120"/>
        <w:jc w:val="left"/>
      </w:pPr>
      <w:r>
        <w:rPr>
          <w:b w:val="0"/>
          <w:i w:val="0"/>
          <w:sz w:val="22"/>
        </w:rPr>
        <w:t>• 6. Adaptabilidad táctica: saber cuándo cambiar de método sin cambiar de principios.</w:t>
      </w:r>
    </w:p>
    <w:p>
      <w:pPr>
        <w:spacing w:after="120"/>
        <w:jc w:val="left"/>
      </w:pPr>
      <w:r>
        <w:rPr>
          <w:b w:val="0"/>
          <w:i w:val="0"/>
          <w:sz w:val="22"/>
        </w:rPr>
        <w:t>• 7. Timing: la prudencia del momento — saber cuándo actuar y cuándo esperar.</w:t>
      </w:r>
    </w:p>
    <w:p>
      <w:pPr>
        <w:spacing w:after="120"/>
        <w:jc w:val="left"/>
      </w:pPr>
      <w:r>
        <w:rPr>
          <w:b w:val="0"/>
          <w:i w:val="0"/>
          <w:sz w:val="22"/>
        </w:rPr>
        <w:t>• 8. Proporcionalidad: adaptar la respuesta a la medida real del problema, ni más ni menos.</w:t>
      </w:r>
    </w:p>
    <w:p>
      <w:pPr>
        <w:spacing w:after="120"/>
        <w:jc w:val="left"/>
      </w:pPr>
      <w:r>
        <w:rPr>
          <w:b w:val="0"/>
          <w:i w:val="0"/>
          <w:sz w:val="22"/>
        </w:rPr>
        <w:t>• 9. Silencio prudente: saber cuándo no hablar es la acción más sabia.</w:t>
      </w:r>
    </w:p>
    <w:p>
      <w:pPr>
        <w:spacing w:after="120"/>
        <w:jc w:val="center"/>
      </w:pPr>
      <w:r>
        <w:rPr>
          <w:b w:val="0"/>
          <w:i w:val="0"/>
          <w:color w:val="C8A45A"/>
          <w:sz w:val="20"/>
        </w:rPr>
        <w:t>— ✦ —</w:t>
      </w:r>
    </w:p>
    <w:p>
      <w:pPr>
        <w:spacing w:after="120"/>
        <w:jc w:val="left"/>
      </w:pPr>
      <w:r>
        <w:rPr>
          <w:b/>
          <w:i w:val="0"/>
          <w:sz w:val="24"/>
        </w:rPr>
        <w:t>Estadísticas del ciclo:</w:t>
      </w:r>
    </w:p>
    <w:p>
      <w:pPr>
        <w:spacing w:after="120"/>
        <w:jc w:val="left"/>
      </w:pPr>
      <w:r>
        <w:rPr>
          <w:b w:val="0"/>
          <w:i w:val="0"/>
          <w:sz w:val="22"/>
        </w:rPr>
        <w:t>• 21 días de práctica estructurada</w:t>
      </w:r>
    </w:p>
    <w:p>
      <w:pPr>
        <w:spacing w:after="120"/>
        <w:jc w:val="left"/>
      </w:pPr>
      <w:r>
        <w:rPr>
          <w:b w:val="0"/>
          <w:i w:val="0"/>
          <w:sz w:val="22"/>
        </w:rPr>
        <w:t>• 4 bloques: Deliberación · Juicio · Consejo · Integración</w:t>
      </w:r>
    </w:p>
    <w:p>
      <w:pPr>
        <w:spacing w:after="120"/>
        <w:jc w:val="left"/>
      </w:pPr>
      <w:r>
        <w:rPr>
          <w:b w:val="0"/>
          <w:i w:val="0"/>
          <w:sz w:val="22"/>
        </w:rPr>
        <w:t>• 63 momentos diarios (mañana + mediodía + cierre)</w:t>
      </w:r>
    </w:p>
    <w:p>
      <w:pPr>
        <w:spacing w:after="120"/>
        <w:jc w:val="left"/>
      </w:pPr>
      <w:r>
        <w:rPr>
          <w:b w:val="0"/>
          <w:i w:val="0"/>
          <w:sz w:val="22"/>
        </w:rPr>
        <w:t>• 9 dimensiones de la prudencia trabajadas</w:t>
      </w:r>
    </w:p>
    <w:p>
      <w:pPr>
        <w:spacing w:after="120"/>
        <w:jc w:val="left"/>
      </w:pPr>
      <w:r>
        <w:rPr>
          <w:b w:val="0"/>
          <w:i w:val="0"/>
          <w:sz w:val="22"/>
        </w:rPr>
        <w:t>• 22 libros de referencia filosófica y práctica</w:t>
      </w:r>
    </w:p>
    <w:p>
      <w:pPr>
        <w:spacing w:after="120"/>
        <w:jc w:val="left"/>
      </w:pPr>
      <w:r>
        <w:rPr>
          <w:b w:val="0"/>
          <w:i w:val="0"/>
          <w:sz w:val="22"/>
        </w:rPr>
        <w:t>• 19 películas con análisis de decisión y prudencia</w:t>
      </w:r>
    </w:p>
    <w:p>
      <w:r>
        <w:br w:type="page"/>
      </w:r>
    </w:p>
    <w:p>
      <w:pPr>
        <w:spacing w:after="120"/>
        <w:jc w:val="center"/>
      </w:pPr>
      <w:r>
        <w:rPr>
          <w:b/>
          <w:i w:val="0"/>
          <w:color w:val="C8A45A"/>
          <w:sz w:val="40"/>
        </w:rPr>
        <w:t>BLOQUE 1: DELIBERACIÓN</w:t>
      </w:r>
    </w:p>
    <w:p>
      <w:pPr>
        <w:spacing w:after="120"/>
        <w:jc w:val="center"/>
      </w:pPr>
      <w:r>
        <w:rPr>
          <w:b w:val="0"/>
          <w:i w:val="0"/>
          <w:color w:val="646478"/>
          <w:sz w:val="26"/>
        </w:rPr>
        <w:t>Días 1–5 · La prudencia empieza en la pausa</w:t>
      </w:r>
    </w:p>
    <w:p>
      <w:pPr>
        <w:spacing w:after="120"/>
        <w:jc w:val="center"/>
      </w:pPr>
      <w:r>
        <w:rPr>
          <w:b w:val="0"/>
          <w:i w:val="0"/>
          <w:color w:val="C8A45A"/>
          <w:sz w:val="20"/>
        </w:rPr>
        <w:t>— ✦ —</w:t>
      </w:r>
    </w:p>
    <w:p>
      <w:pPr>
        <w:spacing w:after="160"/>
        <w:jc w:val="left"/>
      </w:pPr>
      <w:r>
        <w:rPr>
          <w:b w:val="0"/>
          <w:i w:val="0"/>
          <w:sz w:val="22"/>
        </w:rPr>
        <w:t>Objetivo del bloque: romper el hábito de la reactividad. En el mundo actual, la velocidad es una virtud por defecto. Pero la prudencia exige exactamente lo contrario: detenerse, observar el terreno completo, y solo entonces actuar. Este bloque entrena el músculo de la deliberación.</w:t>
      </w:r>
    </w:p>
    <w:p>
      <w:r>
        <w:br w:type="page"/>
      </w:r>
    </w:p>
    <w:p>
      <w:pPr>
        <w:spacing w:after="80"/>
      </w:pPr>
      <w:r>
        <w:rPr>
          <w:b/>
          <w:color w:val="C8A45A"/>
          <w:sz w:val="44"/>
        </w:rPr>
        <w:t>DÍA 1</w:t>
      </w:r>
    </w:p>
    <w:p>
      <w:pPr>
        <w:spacing w:after="120"/>
        <w:jc w:val="left"/>
      </w:pPr>
      <w:r>
        <w:rPr>
          <w:b w:val="0"/>
          <w:i w:val="0"/>
          <w:color w:val="646478"/>
          <w:sz w:val="22"/>
        </w:rPr>
        <w:t>Bloque 1 · Deliberación · La prudencia empieza en la pausa</w:t>
      </w:r>
    </w:p>
    <w:p>
      <w:pPr>
        <w:spacing w:after="120"/>
        <w:jc w:val="left"/>
      </w:pPr>
      <w:r>
        <w:rPr>
          <w:b/>
          <w:i w:val="0"/>
          <w:sz w:val="24"/>
        </w:rPr>
        <w:t>Tema: ¿Qué es la prudencia?</w:t>
      </w:r>
    </w:p>
    <w:p>
      <w:pPr>
        <w:spacing w:after="120"/>
        <w:jc w:val="center"/>
      </w:pPr>
      <w:r>
        <w:rPr>
          <w:b w:val="0"/>
          <w:i w:val="0"/>
          <w:color w:val="C8A45A"/>
          <w:sz w:val="20"/>
        </w:rPr>
        <w:t>— ✦ —</w:t>
      </w:r>
    </w:p>
    <w:p>
      <w:pPr>
        <w:spacing w:after="120"/>
        <w:jc w:val="center"/>
      </w:pPr>
      <w:r>
        <w:rPr>
          <w:b w:val="0"/>
          <w:i/>
          <w:color w:val="646478"/>
          <w:sz w:val="22"/>
        </w:rPr>
        <w:t>"Dos cosas definen tu éxito en la vida: cómo empiezas cuando las cosas van mal y cómo actúas cuando las cosas van bien."</w:t>
      </w:r>
    </w:p>
    <w:p>
      <w:pPr>
        <w:spacing w:after="120"/>
        <w:jc w:val="center"/>
      </w:pPr>
      <w:r>
        <w:rPr>
          <w:b w:val="0"/>
          <w:i w:val="0"/>
          <w:color w:val="646478"/>
          <w:sz w:val="20"/>
        </w:rPr>
        <w:t>— Epicteto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Bienvenido al Ciclo de Prudencia. La palabra prudencia viene del latín prudentia, que es la contracción de providentia: ver hacia adelante, anticipar. El prudente no actúa por reacción sino por previsión. No evita el riesgo: lo calcula. No evita la acción: la prepara.</w:t>
      </w:r>
    </w:p>
    <w:p>
      <w:pPr>
        <w:spacing w:after="160"/>
        <w:jc w:val="left"/>
      </w:pPr>
      <w:r>
        <w:rPr>
          <w:b w:val="0"/>
          <w:i w:val="0"/>
          <w:sz w:val="22"/>
        </w:rPr>
        <w:t>Aristóteles la llamó phronesis y la consideró la virtud intelectual más importante: la que guía todas las demás. Sin phronesis, el valiente se convierte en temerario, el generoso en derrochador, el humilde en pusilánime. La prudencia es la brújula que orienta las demás virtudes.</w:t>
      </w:r>
    </w:p>
    <w:p>
      <w:pPr>
        <w:spacing w:after="160"/>
        <w:jc w:val="left"/>
      </w:pPr>
      <w:r>
        <w:rPr>
          <w:b w:val="0"/>
          <w:i w:val="0"/>
          <w:sz w:val="22"/>
        </w:rPr>
        <w:t>La prudencia es la virtud del capitán de barco: no decide la ruta porque tenga ganas, sino porque ha estudiado el viento, las corrientes, las cartas de navegación y el estado de la tripulación. Decide con lo que sabe. Y sabe qué no sabe.</w:t>
      </w:r>
    </w:p>
    <w:p>
      <w:pPr>
        <w:spacing w:after="160"/>
        <w:jc w:val="left"/>
      </w:pPr>
      <w:r>
        <w:rPr>
          <w:b w:val="0"/>
          <w:i w:val="0"/>
          <w:sz w:val="22"/>
        </w:rPr>
        <w:t>En nuestra era, la prudencia es profundamente contra-cultural. La cultura premia la velocidad, la reactividad, la respuesta instantánea. El que delibera parece lento. El que consulta parece inseguro. El que pregunta parece ignorante. Todas estas percepciones son falsas.</w:t>
      </w:r>
    </w:p>
    <w:p>
      <w:pPr>
        <w:spacing w:after="160"/>
        <w:jc w:val="left"/>
      </w:pPr>
      <w:r>
        <w:rPr>
          <w:b w:val="0"/>
          <w:i w:val="0"/>
          <w:sz w:val="22"/>
        </w:rPr>
        <w:t>Hoy empezamos por lo más básico: ¿cómo tomas tus decisiones actualmente? No como deberías hacerlo. Como lo haces de verdad.</w:t>
      </w:r>
    </w:p>
    <w:p>
      <w:pPr>
        <w:spacing w:before="280" w:after="120"/>
        <w:jc w:val="left"/>
      </w:pPr>
      <w:r>
        <w:rPr>
          <w:b/>
          <w:color w:val="C8A45A"/>
          <w:sz w:val="26"/>
        </w:rPr>
        <w:t>⚡ RETO MATINAL</w:t>
      </w:r>
    </w:p>
    <w:p>
      <w:pPr>
        <w:spacing w:after="160"/>
        <w:jc w:val="left"/>
      </w:pPr>
      <w:r>
        <w:rPr>
          <w:b w:val="0"/>
          <w:i w:val="0"/>
          <w:sz w:val="22"/>
        </w:rPr>
        <w:t>Escribe una lista de las 5 decisiones más importantes que has tomado en los últimos 6 meses. Para cada una, responde: ¿Deliberé suficiente? ¿Pedí consejo? ¿Consideré las consecuencias a largo plazo?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¿Cómo es tu proceso de decisión habitual: reactivo o deliberativo?</w:t>
      </w:r>
    </w:p>
    <w:p>
      <w:pPr>
        <w:spacing w:after="160"/>
      </w:pPr>
      <w:r>
        <w:rPr>
          <w:b/>
          <w:color w:val="C8A45A"/>
          <w:sz w:val="22"/>
        </w:rPr>
        <w:t xml:space="preserve">Mini reto: </w:t>
      </w:r>
      <w:r>
        <w:rPr>
          <w:sz w:val="22"/>
        </w:rPr>
        <w:t>Antes de tomar la próxima decisión —por pequeña que sea— espera 30 segundos.</w:t>
      </w:r>
    </w:p>
    <w:p>
      <w:pPr>
        <w:spacing w:before="280" w:after="120"/>
        <w:jc w:val="left"/>
      </w:pPr>
      <w:r>
        <w:rPr>
          <w:b/>
          <w:color w:val="C8A45A"/>
          <w:sz w:val="26"/>
        </w:rPr>
        <w:t>🌙 CIERRE · Reflexión nocturna</w:t>
      </w:r>
    </w:p>
    <w:p>
      <w:pPr>
        <w:spacing w:after="120"/>
        <w:jc w:val="left"/>
      </w:pPr>
      <w:r>
        <w:rPr>
          <w:b w:val="0"/>
          <w:i w:val="0"/>
          <w:sz w:val="22"/>
        </w:rPr>
        <w:t>1. ¿Cuál es la decisión más reciente de la que te arrepientes? ¿Qué le faltó a tu proceso?</w:t>
      </w:r>
    </w:p>
    <w:p>
      <w:pPr>
        <w:spacing w:after="120"/>
        <w:jc w:val="left"/>
      </w:pPr>
      <w:r>
        <w:rPr>
          <w:b w:val="0"/>
          <w:i w:val="0"/>
          <w:sz w:val="22"/>
        </w:rPr>
        <w:t>2. ¿Hay alguna decisión importante que llevas posponiendo que ya debería estar tomada?</w:t>
      </w:r>
    </w:p>
    <w:p>
      <w:pPr>
        <w:spacing w:after="160"/>
        <w:jc w:val="left"/>
      </w:pPr>
      <w:r>
        <w:rPr>
          <w:b w:val="0"/>
          <w:i w:val="0"/>
          <w:sz w:val="22"/>
        </w:rPr>
        <w:t>3. ¿En qué área de tu vida tiendes a actuar más impulsivamente?</w:t>
      </w:r>
    </w:p>
    <w:p>
      <w:pPr>
        <w:spacing w:after="80"/>
      </w:pPr>
      <w:r>
        <w:rPr>
          <w:b/>
          <w:color w:val="C8A45A"/>
          <w:sz w:val="22"/>
        </w:rPr>
        <w:t xml:space="preserve">🧭 Brújula de Prudencia: </w:t>
      </w:r>
      <w:r>
        <w:rPr>
          <w:sz w:val="22"/>
        </w:rPr>
        <w:t>Mapa de decisiones: identifica la próxima decisión importante que tienes que tomar. Aún no la tomes. Solo obsérvala.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urgencia falsa — el mayor enemigo de la deliberación</w:t>
      </w:r>
    </w:p>
    <w:p>
      <w:pPr>
        <w:spacing w:before="280" w:after="120"/>
        <w:jc w:val="left"/>
      </w:pPr>
      <w:r>
        <w:rPr>
          <w:b/>
          <w:color w:val="C8A45A"/>
          <w:sz w:val="26"/>
        </w:rPr>
        <w:t>📚 Capa de profundidad</w:t>
      </w:r>
    </w:p>
    <w:p>
      <w:pPr>
        <w:spacing w:after="120"/>
        <w:jc w:val="left"/>
      </w:pPr>
      <w:r>
        <w:rPr>
          <w:b w:val="0"/>
          <w:i w:val="0"/>
          <w:color w:val="646478"/>
          <w:sz w:val="20"/>
        </w:rPr>
        <w:t>Libro recomendado: Thinking, Fast and Slow — Daniel Kahneman</w:t>
      </w:r>
    </w:p>
    <w:p>
      <w:pPr>
        <w:spacing w:after="120"/>
        <w:jc w:val="left"/>
      </w:pPr>
      <w:r>
        <w:rPr>
          <w:b w:val="0"/>
          <w:i/>
          <w:color w:val="646478"/>
          <w:sz w:val="20"/>
        </w:rPr>
        <w:t>"Nada en la vida es tan importante como creemos que es en el momento en que pensamos en ello."</w:t>
      </w:r>
    </w:p>
    <w:p>
      <w:pPr>
        <w:spacing w:after="120"/>
        <w:jc w:val="left"/>
      </w:pPr>
      <w:r>
        <w:rPr>
          <w:b w:val="0"/>
          <w:i w:val="0"/>
          <w:color w:val="646478"/>
          <w:sz w:val="20"/>
        </w:rPr>
        <w:t>Película: 12 Angry Men (1957) — deliberación colectiva y sesgo cognitivo</w:t>
      </w:r>
    </w:p>
    <w:p>
      <w:r>
        <w:br w:type="page"/>
      </w:r>
    </w:p>
    <w:p>
      <w:pPr>
        <w:spacing w:after="80"/>
      </w:pPr>
      <w:r>
        <w:rPr>
          <w:b/>
          <w:color w:val="C8A45A"/>
          <w:sz w:val="44"/>
        </w:rPr>
        <w:t>DÍA 2</w:t>
      </w:r>
    </w:p>
    <w:p>
      <w:pPr>
        <w:spacing w:after="120"/>
        <w:jc w:val="left"/>
      </w:pPr>
      <w:r>
        <w:rPr>
          <w:b w:val="0"/>
          <w:i w:val="0"/>
          <w:color w:val="646478"/>
          <w:sz w:val="22"/>
        </w:rPr>
        <w:t>Bloque 1 · Deliberación · La prudencia empieza en la pausa</w:t>
      </w:r>
    </w:p>
    <w:p>
      <w:pPr>
        <w:spacing w:after="120"/>
        <w:jc w:val="left"/>
      </w:pPr>
      <w:r>
        <w:rPr>
          <w:b/>
          <w:i w:val="0"/>
          <w:sz w:val="24"/>
        </w:rPr>
        <w:t>Tema: La urgencia falsa: el mayor enemigo de la prudencia</w:t>
      </w:r>
    </w:p>
    <w:p>
      <w:pPr>
        <w:spacing w:after="120"/>
        <w:jc w:val="center"/>
      </w:pPr>
      <w:r>
        <w:rPr>
          <w:b w:val="0"/>
          <w:i w:val="0"/>
          <w:color w:val="C8A45A"/>
          <w:sz w:val="20"/>
        </w:rPr>
        <w:t>— ✦ —</w:t>
      </w:r>
    </w:p>
    <w:p>
      <w:pPr>
        <w:spacing w:after="120"/>
        <w:jc w:val="center"/>
      </w:pPr>
      <w:r>
        <w:rPr>
          <w:b w:val="0"/>
          <w:i/>
          <w:color w:val="646478"/>
          <w:sz w:val="22"/>
        </w:rPr>
        <w:t>"La velocidad no sirve de nada si vas en la dirección equivocada."</w:t>
      </w:r>
    </w:p>
    <w:p>
      <w:pPr>
        <w:spacing w:after="120"/>
        <w:jc w:val="center"/>
      </w:pPr>
      <w:r>
        <w:rPr>
          <w:b w:val="0"/>
          <w:i w:val="0"/>
          <w:color w:val="646478"/>
          <w:sz w:val="20"/>
        </w:rPr>
        <w:t>— Mahatma Gandhi</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urgencia es el gran enemigo de la prudencia. Y la mayor parte de las urgencias que experimentamos son falsas: creadas por la ansiedad, por las expectativas ajenas, por la cultura de la inmediatez. Vivimos en un estado de emergencia permanente que en realidad no es emergencia.</w:t>
      </w:r>
    </w:p>
    <w:p>
      <w:pPr>
        <w:spacing w:after="160"/>
        <w:jc w:val="left"/>
      </w:pPr>
      <w:r>
        <w:rPr>
          <w:b w:val="0"/>
          <w:i w:val="0"/>
          <w:sz w:val="22"/>
        </w:rPr>
        <w:t>Eisenhower, uno de los gestores de tiempo más eficaces de la historia, tenía una matriz de dos dimensiones: urgente/importante. El descubrimiento central es este: la mayoría de las cosas que parecen urgentes no son importantes, y la mayoría de las cosas importantes no parecen urgentes.</w:t>
      </w:r>
    </w:p>
    <w:p>
      <w:pPr>
        <w:spacing w:after="160"/>
        <w:jc w:val="left"/>
      </w:pPr>
      <w:r>
        <w:rPr>
          <w:b w:val="0"/>
          <w:i w:val="0"/>
          <w:sz w:val="22"/>
        </w:rPr>
        <w:t>La prudencia vive en ese cuadrante: lo importante y no urgente. Las conversaciones que hay que tener pero que siempre se posponen. La formación que necesitas pero que nunca tiene momento. La relación que hay que cultivar pero que cede ante lo urgente del día.</w:t>
      </w:r>
    </w:p>
    <w:p>
      <w:pPr>
        <w:spacing w:after="160"/>
        <w:jc w:val="left"/>
      </w:pPr>
      <w:r>
        <w:rPr>
          <w:b w:val="0"/>
          <w:i w:val="0"/>
          <w:sz w:val="22"/>
        </w:rPr>
        <w:t>La urgencia falsa tiene una mecánica clara: nos activa, nos da sensación de movimiento, nos justifica ante nosotros mismos ('es que no tengo tiempo'). Pero esa activación consume la energía y la atención que necesitaríamos para lo verdaderamente importante.</w:t>
      </w:r>
    </w:p>
    <w:p>
      <w:pPr>
        <w:spacing w:after="160"/>
        <w:jc w:val="left"/>
      </w:pPr>
      <w:r>
        <w:rPr>
          <w:b w:val="0"/>
          <w:i w:val="0"/>
          <w:sz w:val="22"/>
        </w:rPr>
        <w:t>El prudente no elimina las urgencias reales: las distingue de las falsas. Y esa distinción requiere práctica, porque el cerebro trata ambas con la misma alarma.</w:t>
      </w:r>
    </w:p>
    <w:p>
      <w:pPr>
        <w:spacing w:before="280" w:after="120"/>
        <w:jc w:val="left"/>
      </w:pPr>
      <w:r>
        <w:rPr>
          <w:b/>
          <w:color w:val="C8A45A"/>
          <w:sz w:val="26"/>
        </w:rPr>
        <w:t>⚡ RETO MATINAL</w:t>
      </w:r>
    </w:p>
    <w:p>
      <w:pPr>
        <w:spacing w:after="160"/>
        <w:jc w:val="left"/>
      </w:pPr>
      <w:r>
        <w:rPr>
          <w:b w:val="0"/>
          <w:i w:val="0"/>
          <w:sz w:val="22"/>
        </w:rPr>
        <w:t>Durante todo el día, antes de responder a cualquier demanda urgente, hazte esta pregunta: '¿Es realmente urgente o solo parece urgente?' Lleva un registro. Al final del día, ¿cuántas urgencias eran reales?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¿Cuántas urgencias de hoy eran realmente urgentes?</w:t>
      </w:r>
    </w:p>
    <w:p>
      <w:pPr>
        <w:spacing w:after="160"/>
      </w:pPr>
      <w:r>
        <w:rPr>
          <w:b/>
          <w:color w:val="C8A45A"/>
          <w:sz w:val="22"/>
        </w:rPr>
        <w:t xml:space="preserve">Mini reto: </w:t>
      </w:r>
      <w:r>
        <w:rPr>
          <w:sz w:val="22"/>
        </w:rPr>
        <w:t>Clasifica tu lista de tareas de hoy en la matriz Eisenhower: urgente/importante, urgente/no importante, no urgente/importante, no urgente/no importante.</w:t>
      </w:r>
    </w:p>
    <w:p>
      <w:pPr>
        <w:spacing w:before="280" w:after="120"/>
        <w:jc w:val="left"/>
      </w:pPr>
      <w:r>
        <w:rPr>
          <w:b/>
          <w:color w:val="C8A45A"/>
          <w:sz w:val="26"/>
        </w:rPr>
        <w:t>🌙 CIERRE · Reflexión nocturna</w:t>
      </w:r>
    </w:p>
    <w:p>
      <w:pPr>
        <w:spacing w:after="120"/>
        <w:jc w:val="left"/>
      </w:pPr>
      <w:r>
        <w:rPr>
          <w:b w:val="0"/>
          <w:i w:val="0"/>
          <w:sz w:val="22"/>
        </w:rPr>
        <w:t>1. ¿Qué cosa importante has dejado de hacer hoy por atender urgencias?</w:t>
      </w:r>
    </w:p>
    <w:p>
      <w:pPr>
        <w:spacing w:after="120"/>
        <w:jc w:val="left"/>
      </w:pPr>
      <w:r>
        <w:rPr>
          <w:b w:val="0"/>
          <w:i w:val="0"/>
          <w:sz w:val="22"/>
        </w:rPr>
        <w:t>2. ¿Hay alguien en tu entorno que constantemente te crea urgencias artificiales?</w:t>
      </w:r>
    </w:p>
    <w:p>
      <w:pPr>
        <w:spacing w:after="160"/>
        <w:jc w:val="left"/>
      </w:pPr>
      <w:r>
        <w:rPr>
          <w:b w:val="0"/>
          <w:i w:val="0"/>
          <w:sz w:val="22"/>
        </w:rPr>
        <w:t>3. ¿Qué pasaría si simplemente no respondieras a la mitad de las urgencias que recibes?</w:t>
      </w:r>
    </w:p>
    <w:p>
      <w:pPr>
        <w:spacing w:after="80"/>
      </w:pPr>
      <w:r>
        <w:rPr>
          <w:b/>
          <w:color w:val="C8A45A"/>
          <w:sz w:val="22"/>
        </w:rPr>
        <w:t xml:space="preserve">🧭 Brújula de Prudencia: </w:t>
      </w:r>
      <w:r>
        <w:rPr>
          <w:sz w:val="22"/>
        </w:rPr>
        <w:t>Eisenhower en práctica: esta semana, antes de actuar en cada tarea, clasifícala en la matriz de urgencia/importancia.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memoria como fuente de prudencia — aprender de la historia</w:t>
      </w:r>
    </w:p>
    <w:p>
      <w:pPr>
        <w:spacing w:before="280" w:after="120"/>
        <w:jc w:val="left"/>
      </w:pPr>
      <w:r>
        <w:rPr>
          <w:b/>
          <w:color w:val="C8A45A"/>
          <w:sz w:val="26"/>
        </w:rPr>
        <w:t>📚 Capa de profundidad</w:t>
      </w:r>
    </w:p>
    <w:p>
      <w:pPr>
        <w:spacing w:after="120"/>
        <w:jc w:val="left"/>
      </w:pPr>
      <w:r>
        <w:rPr>
          <w:b w:val="0"/>
          <w:i w:val="0"/>
          <w:color w:val="646478"/>
          <w:sz w:val="20"/>
        </w:rPr>
        <w:t>Libro recomendado: Stillness Is the Key — Ryan Holiday</w:t>
      </w:r>
    </w:p>
    <w:p>
      <w:pPr>
        <w:spacing w:after="120"/>
        <w:jc w:val="left"/>
      </w:pPr>
      <w:r>
        <w:rPr>
          <w:b w:val="0"/>
          <w:i/>
          <w:color w:val="646478"/>
          <w:sz w:val="20"/>
        </w:rPr>
        <w:t>"La calma no es pasividad. Es el estado desde el que se actúa mejor."</w:t>
      </w:r>
    </w:p>
    <w:p>
      <w:pPr>
        <w:spacing w:after="120"/>
        <w:jc w:val="left"/>
      </w:pPr>
      <w:r>
        <w:rPr>
          <w:b w:val="0"/>
          <w:i w:val="0"/>
          <w:color w:val="646478"/>
          <w:sz w:val="20"/>
        </w:rPr>
        <w:t>Película: Bridge of Spies (2015) — prudencia y principios bajo presión</w:t>
      </w:r>
    </w:p>
    <w:p>
      <w:r>
        <w:br w:type="page"/>
      </w:r>
    </w:p>
    <w:p>
      <w:pPr>
        <w:spacing w:after="80"/>
      </w:pPr>
      <w:r>
        <w:rPr>
          <w:b/>
          <w:color w:val="C8A45A"/>
          <w:sz w:val="44"/>
        </w:rPr>
        <w:t>DÍA 3</w:t>
      </w:r>
    </w:p>
    <w:p>
      <w:pPr>
        <w:spacing w:after="120"/>
        <w:jc w:val="left"/>
      </w:pPr>
      <w:r>
        <w:rPr>
          <w:b w:val="0"/>
          <w:i w:val="0"/>
          <w:color w:val="646478"/>
          <w:sz w:val="22"/>
        </w:rPr>
        <w:t>Bloque 1 · Deliberación · La prudencia empieza en la pausa</w:t>
      </w:r>
    </w:p>
    <w:p>
      <w:pPr>
        <w:spacing w:after="120"/>
        <w:jc w:val="left"/>
      </w:pPr>
      <w:r>
        <w:rPr>
          <w:b/>
          <w:i w:val="0"/>
          <w:sz w:val="24"/>
        </w:rPr>
        <w:t>Tema: La memoria como fuente de prudencia</w:t>
      </w:r>
    </w:p>
    <w:p>
      <w:pPr>
        <w:spacing w:after="120"/>
        <w:jc w:val="center"/>
      </w:pPr>
      <w:r>
        <w:rPr>
          <w:b w:val="0"/>
          <w:i w:val="0"/>
          <w:color w:val="C8A45A"/>
          <w:sz w:val="20"/>
        </w:rPr>
        <w:t>— ✦ —</w:t>
      </w:r>
    </w:p>
    <w:p>
      <w:pPr>
        <w:spacing w:after="120"/>
        <w:jc w:val="center"/>
      </w:pPr>
      <w:r>
        <w:rPr>
          <w:b w:val="0"/>
          <w:i/>
          <w:color w:val="646478"/>
          <w:sz w:val="22"/>
        </w:rPr>
        <w:t>"El que no conoce la historia está condenado a repetirla."</w:t>
      </w:r>
    </w:p>
    <w:p>
      <w:pPr>
        <w:spacing w:after="120"/>
        <w:jc w:val="center"/>
      </w:pPr>
      <w:r>
        <w:rPr>
          <w:b w:val="0"/>
          <w:i w:val="0"/>
          <w:color w:val="646478"/>
          <w:sz w:val="20"/>
        </w:rPr>
        <w:t>— George Santayana</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Aristóteles decía que la prudencia se nutre de la experiencia. No solo de la propia: también de la ajena. El prudente aprende de los errores de otros sin tener que cometerlos él mismo. Esta es la razón por la que la historia, la filosofía y la literatura son escuelas de prudencia insustituibles.</w:t>
      </w:r>
    </w:p>
    <w:p>
      <w:pPr>
        <w:spacing w:after="160"/>
        <w:jc w:val="left"/>
      </w:pPr>
      <w:r>
        <w:rPr>
          <w:b w:val="0"/>
          <w:i w:val="0"/>
          <w:sz w:val="22"/>
        </w:rPr>
        <w:t>Cada vez que lees sobre cómo César cruzó el Rubicón, sobre cómo Churchill decidió continuar la guerra en mayo de 1940, sobre cómo Mandela eligió el diálogo sobre la venganza, estás accediendo a decisiones reales con consecuencias reales. Sin el coste de haberlas vivido en carne propia.</w:t>
      </w:r>
    </w:p>
    <w:p>
      <w:pPr>
        <w:spacing w:after="160"/>
        <w:jc w:val="left"/>
      </w:pPr>
      <w:r>
        <w:rPr>
          <w:b w:val="0"/>
          <w:i w:val="0"/>
          <w:sz w:val="22"/>
        </w:rPr>
        <w:t>La memoria experiencial —propia y ajena— es el banco de datos de la prudencia. Por eso los sabios de todas las tradiciones han insistido en la importancia de conocer la historia: no como colección de anécdotas, sino como laboratorio de decisiones humanas.</w:t>
      </w:r>
    </w:p>
    <w:p>
      <w:pPr>
        <w:spacing w:after="160"/>
        <w:jc w:val="left"/>
      </w:pPr>
      <w:r>
        <w:rPr>
          <w:b w:val="0"/>
          <w:i w:val="0"/>
          <w:sz w:val="22"/>
        </w:rPr>
        <w:t>El problema es que aprender de la experiencia no es automático. Muchas personas repiten el mismo error décadas seguidas porque nunca han realizado el esfuerzo deliberado de extraer el aprendizaje. La experiencia sin reflexión no produce sabiduría: produce hábitos, algunos buenos y algunos malos.</w:t>
      </w:r>
    </w:p>
    <w:p>
      <w:pPr>
        <w:spacing w:after="160"/>
        <w:jc w:val="left"/>
      </w:pPr>
      <w:r>
        <w:rPr>
          <w:b w:val="0"/>
          <w:i w:val="0"/>
          <w:sz w:val="22"/>
        </w:rPr>
        <w:t>El prudente usa la memoria activamente: revisa sus decisiones pasadas, extrae patrones, identifica sus puntos ciegos recurrentes. No como ejercicio de rumiación, sino como práctica de actualización constante.</w:t>
      </w:r>
    </w:p>
    <w:p>
      <w:pPr>
        <w:spacing w:before="280" w:after="120"/>
        <w:jc w:val="left"/>
      </w:pPr>
      <w:r>
        <w:rPr>
          <w:b/>
          <w:color w:val="C8A45A"/>
          <w:sz w:val="26"/>
        </w:rPr>
        <w:t>⚡ RETO MATINAL</w:t>
      </w:r>
    </w:p>
    <w:p>
      <w:pPr>
        <w:spacing w:after="160"/>
        <w:jc w:val="left"/>
      </w:pPr>
      <w:r>
        <w:rPr>
          <w:b w:val="0"/>
          <w:i w:val="0"/>
          <w:sz w:val="22"/>
        </w:rPr>
        <w:t>Piensa en alguien que admiras por su buen juicio. ¿Qué decisión suya has observado que fue especialmente prudente? ¿Qué puedes aprender de ese proceso de decisión?</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error del pasado —tuyo o ajeno— has ignorado y que hoy se está repitiendo en alguna forma?</w:t>
      </w:r>
    </w:p>
    <w:p>
      <w:pPr>
        <w:spacing w:after="160"/>
      </w:pPr>
      <w:r>
        <w:rPr>
          <w:b/>
          <w:color w:val="C8A45A"/>
          <w:sz w:val="22"/>
        </w:rPr>
        <w:t xml:space="preserve">Mini reto: </w:t>
      </w:r>
      <w:r>
        <w:rPr>
          <w:sz w:val="22"/>
        </w:rPr>
        <w:t>Lee durante 10 minutos sobre una decisión histórica importante. Extrae una lección aplicable a tu vida actual.</w:t>
      </w:r>
    </w:p>
    <w:p>
      <w:pPr>
        <w:spacing w:before="280" w:after="120"/>
        <w:jc w:val="left"/>
      </w:pPr>
      <w:r>
        <w:rPr>
          <w:b/>
          <w:color w:val="C8A45A"/>
          <w:sz w:val="26"/>
        </w:rPr>
        <w:t>🌙 CIERRE · Reflexión nocturna</w:t>
      </w:r>
    </w:p>
    <w:p>
      <w:pPr>
        <w:spacing w:after="120"/>
        <w:jc w:val="left"/>
      </w:pPr>
      <w:r>
        <w:rPr>
          <w:b w:val="0"/>
          <w:i w:val="0"/>
          <w:sz w:val="22"/>
        </w:rPr>
        <w:t>1. ¿A quién recurres cuando necesitas un punto de vista externo sobre una decisión difícil?</w:t>
      </w:r>
    </w:p>
    <w:p>
      <w:pPr>
        <w:spacing w:after="120"/>
        <w:jc w:val="left"/>
      </w:pPr>
      <w:r>
        <w:rPr>
          <w:b w:val="0"/>
          <w:i w:val="0"/>
          <w:sz w:val="22"/>
        </w:rPr>
        <w:t>2. ¿Qué libro, historia o experiencia ajena ha influido más en cómo tomas decisiones?</w:t>
      </w:r>
    </w:p>
    <w:p>
      <w:pPr>
        <w:spacing w:after="160"/>
        <w:jc w:val="left"/>
      </w:pPr>
      <w:r>
        <w:rPr>
          <w:b w:val="0"/>
          <w:i w:val="0"/>
          <w:sz w:val="22"/>
        </w:rPr>
        <w:t>3. ¿Hay alguna 'lección de vida' que sabes pero que todavía no has integrado en tu conducta?</w:t>
      </w:r>
    </w:p>
    <w:p>
      <w:pPr>
        <w:spacing w:after="80"/>
      </w:pPr>
      <w:r>
        <w:rPr>
          <w:b/>
          <w:color w:val="C8A45A"/>
          <w:sz w:val="22"/>
        </w:rPr>
        <w:t xml:space="preserve">🧭 Brújula de Prudencia: </w:t>
      </w:r>
      <w:r>
        <w:rPr>
          <w:sz w:val="22"/>
        </w:rPr>
        <w:t>Historia como maestra: esta semana, lee sobre un líder histórico que tomara una decisión notablemente prudente. Extrae los ingredientes de su proceso.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saber lo que no sabes — la ignorancia reconocida como primer paso</w:t>
      </w:r>
    </w:p>
    <w:p>
      <w:pPr>
        <w:spacing w:before="280" w:after="120"/>
        <w:jc w:val="left"/>
      </w:pPr>
      <w:r>
        <w:rPr>
          <w:b/>
          <w:color w:val="C8A45A"/>
          <w:sz w:val="26"/>
        </w:rPr>
        <w:t>📚 Capa de profundidad</w:t>
      </w:r>
    </w:p>
    <w:p>
      <w:pPr>
        <w:spacing w:after="120"/>
        <w:jc w:val="left"/>
      </w:pPr>
      <w:r>
        <w:rPr>
          <w:b w:val="0"/>
          <w:i w:val="0"/>
          <w:color w:val="646478"/>
          <w:sz w:val="20"/>
        </w:rPr>
        <w:t>Libro recomendado: Superforecasting — Philip Tetlock</w:t>
      </w:r>
    </w:p>
    <w:p>
      <w:pPr>
        <w:spacing w:after="120"/>
        <w:jc w:val="left"/>
      </w:pPr>
      <w:r>
        <w:rPr>
          <w:b w:val="0"/>
          <w:i/>
          <w:color w:val="646478"/>
          <w:sz w:val="20"/>
        </w:rPr>
        <w:t>"Los mejores pronosticadores saben cuánto no saben."</w:t>
      </w:r>
    </w:p>
    <w:p>
      <w:pPr>
        <w:spacing w:after="120"/>
        <w:jc w:val="left"/>
      </w:pPr>
      <w:r>
        <w:rPr>
          <w:b w:val="0"/>
          <w:i w:val="0"/>
          <w:color w:val="646478"/>
          <w:sz w:val="20"/>
        </w:rPr>
        <w:t>Película: Apollo 13 (1995) — resolución de problemas bajo presión</w:t>
      </w:r>
    </w:p>
    <w:p>
      <w:r>
        <w:br w:type="page"/>
      </w:r>
    </w:p>
    <w:p>
      <w:pPr>
        <w:spacing w:after="80"/>
      </w:pPr>
      <w:r>
        <w:rPr>
          <w:b/>
          <w:color w:val="C8A45A"/>
          <w:sz w:val="44"/>
        </w:rPr>
        <w:t>DÍA 4</w:t>
      </w:r>
    </w:p>
    <w:p>
      <w:pPr>
        <w:spacing w:after="120"/>
        <w:jc w:val="left"/>
      </w:pPr>
      <w:r>
        <w:rPr>
          <w:b w:val="0"/>
          <w:i w:val="0"/>
          <w:color w:val="646478"/>
          <w:sz w:val="22"/>
        </w:rPr>
        <w:t>Bloque 1 · Deliberación · La prudencia empieza en la pausa</w:t>
      </w:r>
    </w:p>
    <w:p>
      <w:pPr>
        <w:spacing w:after="120"/>
        <w:jc w:val="left"/>
      </w:pPr>
      <w:r>
        <w:rPr>
          <w:b/>
          <w:i w:val="0"/>
          <w:sz w:val="24"/>
        </w:rPr>
        <w:t>Tema: Saber lo que no sabes</w:t>
      </w:r>
    </w:p>
    <w:p>
      <w:pPr>
        <w:spacing w:after="120"/>
        <w:jc w:val="center"/>
      </w:pPr>
      <w:r>
        <w:rPr>
          <w:b w:val="0"/>
          <w:i w:val="0"/>
          <w:color w:val="C8A45A"/>
          <w:sz w:val="20"/>
        </w:rPr>
        <w:t>— ✦ —</w:t>
      </w:r>
    </w:p>
    <w:p>
      <w:pPr>
        <w:spacing w:after="120"/>
        <w:jc w:val="center"/>
      </w:pPr>
      <w:r>
        <w:rPr>
          <w:b w:val="0"/>
          <w:i/>
          <w:color w:val="646478"/>
          <w:sz w:val="22"/>
        </w:rPr>
        <w:t>"Solo sé que no sé nada."</w:t>
      </w:r>
    </w:p>
    <w:p>
      <w:pPr>
        <w:spacing w:after="120"/>
        <w:jc w:val="center"/>
      </w:pPr>
      <w:r>
        <w:rPr>
          <w:b w:val="0"/>
          <w:i w:val="0"/>
          <w:color w:val="646478"/>
          <w:sz w:val="20"/>
        </w:rPr>
        <w:t>— Sócrates</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socrática comienza por el reconocimiento de la propia ignorancia. No como excusa para no actuar, sino como punto de partida honesto. El que cree que sabe deja de buscar información. El que sabe que no sabe pregunta, investiga, consulta, verifica.</w:t>
      </w:r>
    </w:p>
    <w:p>
      <w:pPr>
        <w:spacing w:after="160"/>
        <w:jc w:val="left"/>
      </w:pPr>
      <w:r>
        <w:rPr>
          <w:b w:val="0"/>
          <w:i w:val="0"/>
          <w:sz w:val="22"/>
        </w:rPr>
        <w:t>Esta es la diferencia entre el experto seguro de sí mismo —que comete errores costosos porque confía en un mapa incompleto— y el experto calibrado, que sabe exactamente qué está asumiendo y qué ha verificado. Los mejores médicos, inversores y estrategas son los que conocen los límites de su propio conocimiento.</w:t>
      </w:r>
    </w:p>
    <w:p>
      <w:pPr>
        <w:spacing w:after="160"/>
        <w:jc w:val="left"/>
      </w:pPr>
      <w:r>
        <w:rPr>
          <w:b w:val="0"/>
          <w:i w:val="0"/>
          <w:sz w:val="22"/>
        </w:rPr>
        <w:t>Aplicado a las decisiones: el prudente siempre empieza por preguntarse qué no sabe sobre la situación antes de actuar. Hay tres categorías: lo que sé con certeza, lo que creo saber pero no estoy seguro, y lo que no sé y debería saber antes de decidir. El tercer punto es el más valioso.</w:t>
      </w:r>
    </w:p>
    <w:p>
      <w:pPr>
        <w:spacing w:after="160"/>
        <w:jc w:val="left"/>
      </w:pPr>
      <w:r>
        <w:rPr>
          <w:b w:val="0"/>
          <w:i w:val="0"/>
          <w:sz w:val="22"/>
        </w:rPr>
        <w:t>El filósofo y estadístico Nassim Taleb tiene un concepto para esto: la 'incógnita desconocida', el riesgo que no sabes que no sabes. La prudencia no puede eliminarla del todo, pero puede minimizarla siendo sistemáticamente honesta sobre los límites del propio conocimiento.</w:t>
      </w:r>
    </w:p>
    <w:p>
      <w:pPr>
        <w:spacing w:after="160"/>
        <w:jc w:val="left"/>
      </w:pPr>
      <w:r>
        <w:rPr>
          <w:b w:val="0"/>
          <w:i w:val="0"/>
          <w:sz w:val="22"/>
        </w:rPr>
        <w:t>Hay coraje en la ignorancia reconocida. Decir 'no lo sé' cuando no lo sabes es uno de los actos de honestidad más difíciles en una cultura que premia la confianza y penaliza la duda.</w:t>
      </w:r>
    </w:p>
    <w:p>
      <w:pPr>
        <w:spacing w:before="280" w:after="120"/>
        <w:jc w:val="left"/>
      </w:pPr>
      <w:r>
        <w:rPr>
          <w:b/>
          <w:color w:val="C8A45A"/>
          <w:sz w:val="26"/>
        </w:rPr>
        <w:t>⚡ RETO MATINAL</w:t>
      </w:r>
    </w:p>
    <w:p>
      <w:pPr>
        <w:spacing w:after="160"/>
        <w:jc w:val="left"/>
      </w:pPr>
      <w:r>
        <w:rPr>
          <w:b w:val="0"/>
          <w:i w:val="0"/>
          <w:sz w:val="22"/>
        </w:rPr>
        <w:t>Frente a la decisión más importante que tienes ahora mismo, escribe: ¿Qué sé con certeza? ¿Qué creo saber pero no estoy seguro? ¿Qué no sé y debería saber antes de decidir? El tercer punto es el más valioso.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asumes sobre alguna situación actual sin haberlo verificado?</w:t>
      </w:r>
    </w:p>
    <w:p>
      <w:pPr>
        <w:spacing w:after="160"/>
      </w:pPr>
      <w:r>
        <w:rPr>
          <w:b/>
          <w:color w:val="C8A45A"/>
          <w:sz w:val="22"/>
        </w:rPr>
        <w:t xml:space="preserve">Mini reto: </w:t>
      </w:r>
      <w:r>
        <w:rPr>
          <w:sz w:val="22"/>
        </w:rPr>
        <w:t>En la próxima reunión o conversación, di 'no lo sé' al menos una vez con naturalidad.</w:t>
      </w:r>
    </w:p>
    <w:p>
      <w:pPr>
        <w:spacing w:before="280" w:after="120"/>
        <w:jc w:val="left"/>
      </w:pPr>
      <w:r>
        <w:rPr>
          <w:b/>
          <w:color w:val="C8A45A"/>
          <w:sz w:val="26"/>
        </w:rPr>
        <w:t>🌙 CIERRE · Reflexión nocturna</w:t>
      </w:r>
    </w:p>
    <w:p>
      <w:pPr>
        <w:spacing w:after="120"/>
        <w:jc w:val="left"/>
      </w:pPr>
      <w:r>
        <w:rPr>
          <w:b w:val="0"/>
          <w:i w:val="0"/>
          <w:sz w:val="22"/>
        </w:rPr>
        <w:t>1. ¿Has pedido información adicional hoy antes de actuar en algo importante?</w:t>
      </w:r>
    </w:p>
    <w:p>
      <w:pPr>
        <w:spacing w:after="120"/>
        <w:jc w:val="left"/>
      </w:pPr>
      <w:r>
        <w:rPr>
          <w:b w:val="0"/>
          <w:i w:val="0"/>
          <w:sz w:val="22"/>
        </w:rPr>
        <w:t>2. ¿Hay alguna decisión que hayas tomado hoy con menos información de la que necesitabas?</w:t>
      </w:r>
    </w:p>
    <w:p>
      <w:pPr>
        <w:spacing w:after="160"/>
        <w:jc w:val="left"/>
      </w:pPr>
      <w:r>
        <w:rPr>
          <w:b w:val="0"/>
          <w:i w:val="0"/>
          <w:sz w:val="22"/>
        </w:rPr>
        <w:t>3. ¿En qué área tienes más puntos ciegos: en el trabajo, en las relaciones, en ti mismo?</w:t>
      </w:r>
    </w:p>
    <w:p>
      <w:pPr>
        <w:spacing w:after="80"/>
      </w:pPr>
      <w:r>
        <w:rPr>
          <w:b/>
          <w:color w:val="C8A45A"/>
          <w:sz w:val="22"/>
        </w:rPr>
        <w:t xml:space="preserve">🧭 Brújula de Prudencia: </w:t>
      </w:r>
      <w:r>
        <w:rPr>
          <w:sz w:val="22"/>
        </w:rPr>
        <w:t>Mapa de ignorancia: para tu próxima decisión importante, escribe explícitamente qué no sabes. La lista de lo desconocido es más útil que la lista de lo conocido.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pausa estratégica — el espacio entre el estímulo y la respuesta</w:t>
      </w:r>
    </w:p>
    <w:p>
      <w:pPr>
        <w:spacing w:before="280" w:after="120"/>
        <w:jc w:val="left"/>
      </w:pPr>
      <w:r>
        <w:rPr>
          <w:b/>
          <w:color w:val="C8A45A"/>
          <w:sz w:val="26"/>
        </w:rPr>
        <w:t>📚 Capa de profundidad</w:t>
      </w:r>
    </w:p>
    <w:p>
      <w:pPr>
        <w:spacing w:after="120"/>
        <w:jc w:val="left"/>
      </w:pPr>
      <w:r>
        <w:rPr>
          <w:b w:val="0"/>
          <w:i w:val="0"/>
          <w:color w:val="646478"/>
          <w:sz w:val="20"/>
        </w:rPr>
        <w:t>Libro recomendado: Antifragile — Nassim Taleb</w:t>
      </w:r>
    </w:p>
    <w:p>
      <w:pPr>
        <w:spacing w:after="120"/>
        <w:jc w:val="left"/>
      </w:pPr>
      <w:r>
        <w:rPr>
          <w:b w:val="0"/>
          <w:i/>
          <w:color w:val="646478"/>
          <w:sz w:val="20"/>
        </w:rPr>
        <w:t>"El que no sabe que no sabe es el más peligroso."</w:t>
      </w:r>
    </w:p>
    <w:p>
      <w:pPr>
        <w:spacing w:after="120"/>
        <w:jc w:val="left"/>
      </w:pPr>
      <w:r>
        <w:rPr>
          <w:b w:val="0"/>
          <w:i w:val="0"/>
          <w:color w:val="646478"/>
          <w:sz w:val="20"/>
        </w:rPr>
        <w:t>Película: Dunkirk (2017) — decisión bajo incertidumbre máxima</w:t>
      </w:r>
    </w:p>
    <w:p>
      <w:r>
        <w:br w:type="page"/>
      </w:r>
    </w:p>
    <w:p>
      <w:pPr>
        <w:spacing w:after="80"/>
      </w:pPr>
      <w:r>
        <w:rPr>
          <w:b/>
          <w:color w:val="C8A45A"/>
          <w:sz w:val="44"/>
        </w:rPr>
        <w:t>DÍA 5</w:t>
      </w:r>
    </w:p>
    <w:p>
      <w:pPr>
        <w:spacing w:after="120"/>
        <w:jc w:val="left"/>
      </w:pPr>
      <w:r>
        <w:rPr>
          <w:b w:val="0"/>
          <w:i w:val="0"/>
          <w:color w:val="646478"/>
          <w:sz w:val="22"/>
        </w:rPr>
        <w:t>Bloque 1 · Deliberación · La prudencia empieza en la pausa</w:t>
      </w:r>
    </w:p>
    <w:p>
      <w:pPr>
        <w:spacing w:after="120"/>
        <w:jc w:val="left"/>
      </w:pPr>
      <w:r>
        <w:rPr>
          <w:b/>
          <w:i w:val="0"/>
          <w:sz w:val="24"/>
        </w:rPr>
        <w:t>Tema: La pausa estratégica</w:t>
      </w:r>
    </w:p>
    <w:p>
      <w:pPr>
        <w:spacing w:after="120"/>
        <w:jc w:val="center"/>
      </w:pPr>
      <w:r>
        <w:rPr>
          <w:b w:val="0"/>
          <w:i w:val="0"/>
          <w:color w:val="C8A45A"/>
          <w:sz w:val="20"/>
        </w:rPr>
        <w:t>— ✦ —</w:t>
      </w:r>
    </w:p>
    <w:p>
      <w:pPr>
        <w:spacing w:before="120" w:after="120"/>
      </w:pPr>
      <w:r>
        <w:rPr>
          <w:b/>
          <w:color w:val="3C78B4"/>
          <w:sz w:val="22"/>
        </w:rPr>
        <w:t>📍 RODAJE EXTERIOR — Espacio abierto o jardín público — el Manager en calma, lejos de la urgencia urbana</w:t>
      </w:r>
    </w:p>
    <w:p>
      <w:pPr>
        <w:spacing w:after="120"/>
        <w:jc w:val="center"/>
      </w:pPr>
      <w:r>
        <w:rPr>
          <w:b w:val="0"/>
          <w:i/>
          <w:color w:val="646478"/>
          <w:sz w:val="22"/>
        </w:rPr>
        <w:t>"Entre el estímulo y la respuesta hay un espacio. En ese espacio está nuestro poder para elegir nuestra respuesta."</w:t>
      </w:r>
    </w:p>
    <w:p>
      <w:pPr>
        <w:spacing w:after="120"/>
        <w:jc w:val="center"/>
      </w:pPr>
      <w:r>
        <w:rPr>
          <w:b w:val="0"/>
          <w:i w:val="0"/>
          <w:color w:val="646478"/>
          <w:sz w:val="20"/>
        </w:rPr>
        <w:t>— Viktor Frankl</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Frankl escribió esto desde un campo de concentración. Había perdido todo excepto eso: la libertad de elegir su respuesta ante cualquier estímulo. Es quizás la afirmación más poderosa sobre la prudencia que existe, y viene del lugar más extremo posible.</w:t>
      </w:r>
    </w:p>
    <w:p>
      <w:pPr>
        <w:spacing w:after="160"/>
        <w:jc w:val="left"/>
      </w:pPr>
      <w:r>
        <w:rPr>
          <w:b w:val="0"/>
          <w:i w:val="0"/>
          <w:sz w:val="22"/>
        </w:rPr>
        <w:t>Ese espacio entre el estímulo y la respuesta es el lugar donde vive la prudencia. La reactividad lo elimina. La impulsividad lo colapsa. La ansiedad lo convierte en una fracción de segundo. La prudencia lo cultiva deliberadamente, haciéndolo tan grande como la situación requiere.</w:t>
      </w:r>
    </w:p>
    <w:p>
      <w:pPr>
        <w:spacing w:after="160"/>
        <w:jc w:val="left"/>
      </w:pPr>
      <w:r>
        <w:rPr>
          <w:b w:val="0"/>
          <w:i w:val="0"/>
          <w:sz w:val="22"/>
        </w:rPr>
        <w:t>El gran entrenamiento de este bloque se resume aquí: ampliar ese espacio. No para siempre: solo el tiempo necesario para pensar. A veces son 3 segundos —la pausa antes de responder a una provocación. A veces son 3 días —el tiempo de dejar reposar una decisión importante antes de comunicarla.</w:t>
      </w:r>
    </w:p>
    <w:p>
      <w:pPr>
        <w:spacing w:after="160"/>
        <w:jc w:val="left"/>
      </w:pPr>
      <w:r>
        <w:rPr>
          <w:b w:val="0"/>
          <w:i w:val="0"/>
          <w:sz w:val="22"/>
        </w:rPr>
        <w:t>La sabiduría está en saber cuánto espacio necesitas. No toda decisión requiere semanas de deliberación. La parálisis también es un error de la prudencia. El prudente calibra: pausa larga para decisiones irreversibles, pausa corta para decisiones reversibles.</w:t>
      </w:r>
    </w:p>
    <w:p>
      <w:pPr>
        <w:spacing w:after="160"/>
        <w:jc w:val="left"/>
      </w:pPr>
      <w:r>
        <w:rPr>
          <w:b w:val="0"/>
          <w:i w:val="0"/>
          <w:sz w:val="22"/>
        </w:rPr>
        <w:t>Cierra este primer bloque con esto: el espacio entre el estímulo y la respuesta es el lugar donde eres libre. Protegerlo es proteger tu libertad más fundamental.</w:t>
      </w:r>
    </w:p>
    <w:p>
      <w:pPr>
        <w:spacing w:before="280" w:after="120"/>
        <w:jc w:val="left"/>
      </w:pPr>
      <w:r>
        <w:rPr>
          <w:b/>
          <w:color w:val="C8A45A"/>
          <w:sz w:val="26"/>
        </w:rPr>
        <w:t>⚡ RETO MATINAL</w:t>
      </w:r>
    </w:p>
    <w:p>
      <w:pPr>
        <w:spacing w:after="160"/>
        <w:jc w:val="left"/>
      </w:pPr>
      <w:r>
        <w:rPr>
          <w:b w:val="0"/>
          <w:i w:val="0"/>
          <w:sz w:val="22"/>
        </w:rPr>
        <w:t>Durante toda la jornada de hoy, cada vez que sientas el impulso de responder —a un mensaje, a una pregunta, a una provocación— espera deliberadamente antes de hacerlo. Incluso 10 segundos cambian la calidad de la respuesta.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¿Cuántas veces hoy has respondido antes de pensar?</w:t>
      </w:r>
    </w:p>
    <w:p>
      <w:pPr>
        <w:spacing w:after="160"/>
      </w:pPr>
      <w:r>
        <w:rPr>
          <w:b/>
          <w:color w:val="C8A45A"/>
          <w:sz w:val="22"/>
        </w:rPr>
        <w:t xml:space="preserve">Mini reto: </w:t>
      </w:r>
      <w:r>
        <w:rPr>
          <w:sz w:val="22"/>
        </w:rPr>
        <w:t>Practica 3 respiraciones conscientes antes de tu próxima respuesta importante.</w:t>
      </w:r>
    </w:p>
    <w:p>
      <w:pPr>
        <w:spacing w:before="280" w:after="120"/>
        <w:jc w:val="left"/>
      </w:pPr>
      <w:r>
        <w:rPr>
          <w:b/>
          <w:color w:val="C8A45A"/>
          <w:sz w:val="26"/>
        </w:rPr>
        <w:t>🌙 CIERRE · Reflexión nocturna</w:t>
      </w:r>
    </w:p>
    <w:p>
      <w:pPr>
        <w:spacing w:after="120"/>
        <w:jc w:val="left"/>
      </w:pPr>
      <w:r>
        <w:rPr>
          <w:b w:val="0"/>
          <w:i w:val="0"/>
          <w:sz w:val="22"/>
        </w:rPr>
        <w:t>1. ¿En qué tipo de situación es más difícil para ti mantener la pausa?</w:t>
      </w:r>
    </w:p>
    <w:p>
      <w:pPr>
        <w:spacing w:after="120"/>
        <w:jc w:val="left"/>
      </w:pPr>
      <w:r>
        <w:rPr>
          <w:b w:val="0"/>
          <w:i w:val="0"/>
          <w:sz w:val="22"/>
        </w:rPr>
        <w:t>2. ¿Has dicho o hecho algo hoy que hubieras manejado mejor con 10 segundos más?</w:t>
      </w:r>
    </w:p>
    <w:p>
      <w:pPr>
        <w:spacing w:after="160"/>
        <w:jc w:val="left"/>
      </w:pPr>
      <w:r>
        <w:rPr>
          <w:b w:val="0"/>
          <w:i w:val="0"/>
          <w:sz w:val="22"/>
        </w:rPr>
        <w:t>3. ¿Qué tipo de personas o situaciones activan más fácilmente tu reactividad?</w:t>
      </w:r>
    </w:p>
    <w:p>
      <w:pPr>
        <w:spacing w:after="80"/>
      </w:pPr>
      <w:r>
        <w:rPr>
          <w:b/>
          <w:color w:val="C8A45A"/>
          <w:sz w:val="22"/>
        </w:rPr>
        <w:t xml:space="preserve">🧭 Brújula de Prudencia: </w:t>
      </w:r>
      <w:r>
        <w:rPr>
          <w:sz w:val="22"/>
        </w:rPr>
        <w:t>El espacio sagrado: instala este hábito permanente: antes de responder a cualquier cosa importante, respira 3 veces. Ridículamente simple. Funciona.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empieza el Bloque 2 — aprendemos a juzgar bien: el bien real vs. el bien aparente</w:t>
      </w:r>
    </w:p>
    <w:p>
      <w:pPr>
        <w:spacing w:before="280" w:after="120"/>
        <w:jc w:val="left"/>
      </w:pPr>
      <w:r>
        <w:rPr>
          <w:b/>
          <w:color w:val="C8A45A"/>
          <w:sz w:val="26"/>
        </w:rPr>
        <w:t>📚 Capa de profundidad</w:t>
      </w:r>
    </w:p>
    <w:p>
      <w:pPr>
        <w:spacing w:after="120"/>
        <w:jc w:val="left"/>
      </w:pPr>
      <w:r>
        <w:rPr>
          <w:b w:val="0"/>
          <w:i w:val="0"/>
          <w:color w:val="646478"/>
          <w:sz w:val="20"/>
        </w:rPr>
        <w:t>Libro recomendado: El hombre en busca de sentido — Viktor Frankl</w:t>
      </w:r>
    </w:p>
    <w:p>
      <w:pPr>
        <w:spacing w:after="120"/>
        <w:jc w:val="left"/>
      </w:pPr>
      <w:r>
        <w:rPr>
          <w:b w:val="0"/>
          <w:i/>
          <w:color w:val="646478"/>
          <w:sz w:val="20"/>
        </w:rPr>
        <w:t>"Al hombre se le puede arrebatar todo salvo la última de las libertades humanas."</w:t>
      </w:r>
    </w:p>
    <w:p>
      <w:pPr>
        <w:spacing w:after="120"/>
        <w:jc w:val="left"/>
      </w:pPr>
      <w:r>
        <w:rPr>
          <w:b w:val="0"/>
          <w:i w:val="0"/>
          <w:color w:val="646478"/>
          <w:sz w:val="20"/>
        </w:rPr>
        <w:t>Película: The Darkest Hour (2017) — liderazgo prudente en crisis</w:t>
      </w:r>
    </w:p>
    <w:p>
      <w:pPr>
        <w:spacing w:after="120"/>
        <w:jc w:val="center"/>
      </w:pPr>
      <w:r>
        <w:rPr>
          <w:b w:val="0"/>
          <w:i w:val="0"/>
          <w:color w:val="C8A45A"/>
          <w:sz w:val="20"/>
        </w:rPr>
        <w:t>— ✦ —</w:t>
      </w:r>
    </w:p>
    <w:p>
      <w:pPr>
        <w:spacing w:after="120"/>
        <w:jc w:val="center"/>
      </w:pPr>
      <w:r>
        <w:rPr>
          <w:b/>
          <w:i w:val="0"/>
          <w:color w:val="C8A45A"/>
          <w:sz w:val="24"/>
        </w:rPr>
        <w:t>🏅 BLOQUE 1 COMPLETADO · DELIBERACIÓN</w:t>
      </w:r>
    </w:p>
    <w:p>
      <w:pPr>
        <w:spacing w:after="120"/>
        <w:jc w:val="center"/>
      </w:pPr>
      <w:r>
        <w:rPr>
          <w:b w:val="0"/>
          <w:i w:val="0"/>
          <w:color w:val="C8A45A"/>
          <w:sz w:val="20"/>
        </w:rPr>
        <w:t>— ✦ —</w:t>
      </w:r>
    </w:p>
    <w:p>
      <w:r>
        <w:br w:type="page"/>
      </w:r>
    </w:p>
    <w:p>
      <w:pPr>
        <w:spacing w:after="120"/>
        <w:jc w:val="center"/>
      </w:pPr>
      <w:r>
        <w:rPr>
          <w:b/>
          <w:i w:val="0"/>
          <w:color w:val="C8A45A"/>
          <w:sz w:val="40"/>
        </w:rPr>
        <w:t>BLOQUE 2: JUICIO</w:t>
      </w:r>
    </w:p>
    <w:p>
      <w:pPr>
        <w:spacing w:after="120"/>
        <w:jc w:val="center"/>
      </w:pPr>
      <w:r>
        <w:rPr>
          <w:b w:val="0"/>
          <w:i w:val="0"/>
          <w:color w:val="646478"/>
          <w:sz w:val="26"/>
        </w:rPr>
        <w:t>Días 6–11 · La prudencia en la evaluación</w:t>
      </w:r>
    </w:p>
    <w:p>
      <w:pPr>
        <w:spacing w:after="120"/>
        <w:jc w:val="center"/>
      </w:pPr>
      <w:r>
        <w:rPr>
          <w:b w:val="0"/>
          <w:i w:val="0"/>
          <w:color w:val="C8A45A"/>
          <w:sz w:val="20"/>
        </w:rPr>
        <w:t>— ✦ —</w:t>
      </w:r>
    </w:p>
    <w:p>
      <w:pPr>
        <w:spacing w:after="160"/>
        <w:jc w:val="left"/>
      </w:pPr>
      <w:r>
        <w:rPr>
          <w:b w:val="0"/>
          <w:i w:val="0"/>
          <w:sz w:val="22"/>
        </w:rPr>
        <w:t>Objetivo del bloque: desarrollar la capacidad de evaluación moral y situacional precisa. El prudente no solo delibera: juzga bien. Distingue lo esencial de lo accidental, lo urgente de lo importante, el bien aparente del bien real.</w:t>
      </w:r>
    </w:p>
    <w:p>
      <w:r>
        <w:br w:type="page"/>
      </w:r>
    </w:p>
    <w:p>
      <w:pPr>
        <w:spacing w:after="80"/>
      </w:pPr>
      <w:r>
        <w:rPr>
          <w:b/>
          <w:color w:val="C8A45A"/>
          <w:sz w:val="44"/>
        </w:rPr>
        <w:t>DÍA 6</w:t>
      </w:r>
    </w:p>
    <w:p>
      <w:pPr>
        <w:spacing w:after="120"/>
        <w:jc w:val="left"/>
      </w:pPr>
      <w:r>
        <w:rPr>
          <w:b w:val="0"/>
          <w:i w:val="0"/>
          <w:color w:val="646478"/>
          <w:sz w:val="22"/>
        </w:rPr>
        <w:t>Bloque 2 · Juicio · La prudencia en la evaluación</w:t>
      </w:r>
    </w:p>
    <w:p>
      <w:pPr>
        <w:spacing w:after="120"/>
        <w:jc w:val="left"/>
      </w:pPr>
      <w:r>
        <w:rPr>
          <w:b/>
          <w:i w:val="0"/>
          <w:sz w:val="24"/>
        </w:rPr>
        <w:t>Tema: Distinguir lo bueno de lo meramente agradable</w:t>
      </w:r>
    </w:p>
    <w:p>
      <w:pPr>
        <w:spacing w:after="120"/>
        <w:jc w:val="center"/>
      </w:pPr>
      <w:r>
        <w:rPr>
          <w:b w:val="0"/>
          <w:i w:val="0"/>
          <w:color w:val="C8A45A"/>
          <w:sz w:val="20"/>
        </w:rPr>
        <w:t>— ✦ —</w:t>
      </w:r>
    </w:p>
    <w:p>
      <w:pPr>
        <w:spacing w:after="120"/>
        <w:jc w:val="center"/>
      </w:pPr>
      <w:r>
        <w:rPr>
          <w:b w:val="0"/>
          <w:i/>
          <w:color w:val="646478"/>
          <w:sz w:val="22"/>
        </w:rPr>
        <w:t>"No todo lo que está permitido conviene."</w:t>
      </w:r>
    </w:p>
    <w:p>
      <w:pPr>
        <w:spacing w:after="120"/>
        <w:jc w:val="center"/>
      </w:pPr>
      <w:r>
        <w:rPr>
          <w:b w:val="0"/>
          <w:i w:val="0"/>
          <w:color w:val="646478"/>
          <w:sz w:val="20"/>
        </w:rPr>
        <w:t>— San Pablo, 1 Corintios 6:12</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Una de las confusiones más frecuentes de la modernidad es equiparar lo bueno con lo que se siente bien. Son cosas distintas. El ejercicio se siente mal y es bueno. El azúcar procesado se siente bien y en exceso daña. La conversación difícil incomoda y fortalece la relación. El silencio cómodo deteriora.</w:t>
      </w:r>
    </w:p>
    <w:p>
      <w:pPr>
        <w:spacing w:after="160"/>
        <w:jc w:val="left"/>
      </w:pPr>
      <w:r>
        <w:rPr>
          <w:b w:val="0"/>
          <w:i w:val="0"/>
          <w:sz w:val="22"/>
        </w:rPr>
        <w:t>Los filósofos clásicos distinguían entre el bien real y el bien aparente. El bien aparente es lo que atrae al deseo porque produce placer inmediato o alivio de la incomodidad. El bien real es lo que conviene al ser humano en su totalidad, incluidas las consecuencias a largo plazo.</w:t>
      </w:r>
    </w:p>
    <w:p>
      <w:pPr>
        <w:spacing w:after="160"/>
        <w:jc w:val="left"/>
      </w:pPr>
      <w:r>
        <w:rPr>
          <w:b w:val="0"/>
          <w:i w:val="0"/>
          <w:sz w:val="22"/>
        </w:rPr>
        <w:t>La prudencia incluye la capacidad de distinguir el bien real del bien aparente en situaciones concretas. Esto no es fácil porque el bien aparente tiene ventajas inmediatas y el bien real a menudo exige diferir la gratificación. El cerebro está diseñado para lo inmediato. La prudencia tiene que compensar ese sesgo.</w:t>
      </w:r>
    </w:p>
    <w:p>
      <w:pPr>
        <w:spacing w:after="160"/>
        <w:jc w:val="left"/>
      </w:pPr>
      <w:r>
        <w:rPr>
          <w:b w:val="0"/>
          <w:i w:val="0"/>
          <w:sz w:val="22"/>
        </w:rPr>
        <w:t>San Pablo lo dice con precisión: no todo lo que está permitido conviene. La permisibilidad no es suficiente criterio para decidir. La prudencia pregunta más: ¿Conviene? ¿A qué me lleva? ¿Qué persona me hace si actúo así sistemáticamente?</w:t>
      </w:r>
    </w:p>
    <w:p>
      <w:pPr>
        <w:spacing w:after="160"/>
        <w:jc w:val="left"/>
      </w:pPr>
      <w:r>
        <w:rPr>
          <w:b w:val="0"/>
          <w:i w:val="0"/>
          <w:sz w:val="22"/>
        </w:rPr>
        <w:t>El conjunto de nuestras decisiones cotidianas va tallando nuestro carácter. Cada elección es también una elección sobre quién queremos ser.</w:t>
      </w:r>
    </w:p>
    <w:p>
      <w:pPr>
        <w:spacing w:before="280" w:after="120"/>
        <w:jc w:val="left"/>
      </w:pPr>
      <w:r>
        <w:rPr>
          <w:b/>
          <w:color w:val="C8A45A"/>
          <w:sz w:val="26"/>
        </w:rPr>
        <w:t>⚡ RETO MATINAL</w:t>
      </w:r>
    </w:p>
    <w:p>
      <w:pPr>
        <w:spacing w:after="160"/>
        <w:jc w:val="left"/>
      </w:pPr>
      <w:r>
        <w:rPr>
          <w:b w:val="0"/>
          <w:i w:val="0"/>
          <w:sz w:val="22"/>
        </w:rPr>
        <w:t>Identifica una decisión reciente donde elegiste lo cómodo sobre lo correcto. ¿Qué consecuencias tuvo? ¿Qué habría hecho el 'tú prudente'?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elegido hoy lo correcto o lo cómodo en alguna situación donde había esas opciones?</w:t>
      </w:r>
    </w:p>
    <w:p>
      <w:pPr>
        <w:spacing w:after="160"/>
      </w:pPr>
      <w:r>
        <w:rPr>
          <w:b/>
          <w:color w:val="C8A45A"/>
          <w:sz w:val="22"/>
        </w:rPr>
        <w:t xml:space="preserve">Mini reto: </w:t>
      </w:r>
      <w:r>
        <w:rPr>
          <w:sz w:val="22"/>
        </w:rPr>
        <w:t>Identifica una cosa que sabes que deberías hacer hoy y que llevas evitando por comodidad. Hazla.</w:t>
      </w:r>
    </w:p>
    <w:p>
      <w:pPr>
        <w:spacing w:before="280" w:after="120"/>
        <w:jc w:val="left"/>
      </w:pPr>
      <w:r>
        <w:rPr>
          <w:b/>
          <w:color w:val="C8A45A"/>
          <w:sz w:val="26"/>
        </w:rPr>
        <w:t>🌙 CIERRE · Reflexión nocturna</w:t>
      </w:r>
    </w:p>
    <w:p>
      <w:pPr>
        <w:spacing w:after="120"/>
        <w:jc w:val="left"/>
      </w:pPr>
      <w:r>
        <w:rPr>
          <w:b w:val="0"/>
          <w:i w:val="0"/>
          <w:sz w:val="22"/>
        </w:rPr>
        <w:t>1. ¿Hay algo en tu vida que sabes que deberías hacer pero no haces porque no apetece?</w:t>
      </w:r>
    </w:p>
    <w:p>
      <w:pPr>
        <w:spacing w:after="120"/>
        <w:jc w:val="left"/>
      </w:pPr>
      <w:r>
        <w:rPr>
          <w:b w:val="0"/>
          <w:i w:val="0"/>
          <w:sz w:val="22"/>
        </w:rPr>
        <w:t>2. ¿Hay algo que te permites hacer que en realidad no te conviene? ¿Por qué lo sigues permitiendo?</w:t>
      </w:r>
    </w:p>
    <w:p>
      <w:pPr>
        <w:spacing w:after="160"/>
        <w:jc w:val="left"/>
      </w:pPr>
      <w:r>
        <w:rPr>
          <w:b w:val="0"/>
          <w:i w:val="0"/>
          <w:sz w:val="22"/>
        </w:rPr>
        <w:t>3. ¿Cuándo fue la última vez que elegiste lo difícil porque era lo correcto?</w:t>
      </w:r>
    </w:p>
    <w:p>
      <w:pPr>
        <w:spacing w:after="80"/>
      </w:pPr>
      <w:r>
        <w:rPr>
          <w:b/>
          <w:color w:val="C8A45A"/>
          <w:sz w:val="22"/>
        </w:rPr>
        <w:t xml:space="preserve">🧭 Brújula de Prudencia: </w:t>
      </w:r>
      <w:r>
        <w:rPr>
          <w:sz w:val="22"/>
        </w:rPr>
        <w:t>El criterio: frente a cada decisión del día, hazte esta pregunta: '¿Es bueno o solo me parece bien?'</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los sesgos cognitivos y cómo la mente nos engaña</w:t>
      </w:r>
    </w:p>
    <w:p>
      <w:pPr>
        <w:spacing w:before="280" w:after="120"/>
        <w:jc w:val="left"/>
      </w:pPr>
      <w:r>
        <w:rPr>
          <w:b/>
          <w:color w:val="C8A45A"/>
          <w:sz w:val="26"/>
        </w:rPr>
        <w:t>📚 Capa de profundidad</w:t>
      </w:r>
    </w:p>
    <w:p>
      <w:pPr>
        <w:spacing w:after="120"/>
        <w:jc w:val="left"/>
      </w:pPr>
      <w:r>
        <w:rPr>
          <w:b w:val="0"/>
          <w:i w:val="0"/>
          <w:color w:val="646478"/>
          <w:sz w:val="20"/>
        </w:rPr>
        <w:t>Libro recomendado: Thinking, Fast and Slow — Daniel Kahneman</w:t>
      </w:r>
    </w:p>
    <w:p>
      <w:pPr>
        <w:spacing w:after="120"/>
        <w:jc w:val="left"/>
      </w:pPr>
      <w:r>
        <w:rPr>
          <w:b w:val="0"/>
          <w:i/>
          <w:color w:val="646478"/>
          <w:sz w:val="20"/>
        </w:rPr>
        <w:t>"El sistema 1 decide; el sistema 2 justifica lo que el sistema 1 ya decidió."</w:t>
      </w:r>
    </w:p>
    <w:p>
      <w:pPr>
        <w:spacing w:after="120"/>
        <w:jc w:val="left"/>
      </w:pPr>
      <w:r>
        <w:rPr>
          <w:b w:val="0"/>
          <w:i w:val="0"/>
          <w:color w:val="646478"/>
          <w:sz w:val="20"/>
        </w:rPr>
        <w:t>Película: Margin Call (2011) — fallos del juicio colectivo</w:t>
      </w:r>
    </w:p>
    <w:p>
      <w:r>
        <w:br w:type="page"/>
      </w:r>
    </w:p>
    <w:p>
      <w:pPr>
        <w:spacing w:after="80"/>
      </w:pPr>
      <w:r>
        <w:rPr>
          <w:b/>
          <w:color w:val="C8A45A"/>
          <w:sz w:val="44"/>
        </w:rPr>
        <w:t>DÍA 7</w:t>
      </w:r>
    </w:p>
    <w:p>
      <w:pPr>
        <w:spacing w:after="120"/>
        <w:jc w:val="left"/>
      </w:pPr>
      <w:r>
        <w:rPr>
          <w:b w:val="0"/>
          <w:i w:val="0"/>
          <w:color w:val="646478"/>
          <w:sz w:val="22"/>
        </w:rPr>
        <w:t>Bloque 2 · Juicio · La prudencia en la evaluación</w:t>
      </w:r>
    </w:p>
    <w:p>
      <w:pPr>
        <w:spacing w:after="120"/>
        <w:jc w:val="left"/>
      </w:pPr>
      <w:r>
        <w:rPr>
          <w:b/>
          <w:i w:val="0"/>
          <w:sz w:val="24"/>
        </w:rPr>
        <w:t>Tema: Sesgos cognitivos y prudencia</w:t>
      </w:r>
    </w:p>
    <w:p>
      <w:pPr>
        <w:spacing w:after="120"/>
        <w:jc w:val="center"/>
      </w:pPr>
      <w:r>
        <w:rPr>
          <w:b w:val="0"/>
          <w:i w:val="0"/>
          <w:color w:val="C8A45A"/>
          <w:sz w:val="20"/>
        </w:rPr>
        <w:t>— ✦ —</w:t>
      </w:r>
    </w:p>
    <w:p>
      <w:pPr>
        <w:spacing w:after="120"/>
        <w:jc w:val="center"/>
      </w:pPr>
      <w:r>
        <w:rPr>
          <w:b w:val="0"/>
          <w:i/>
          <w:color w:val="646478"/>
          <w:sz w:val="22"/>
        </w:rPr>
        <w:t>"El cerebro no es una máquina de pensar. Es una máquina de sobrevivir que a veces piensa."</w:t>
      </w:r>
    </w:p>
    <w:p>
      <w:pPr>
        <w:spacing w:after="120"/>
        <w:jc w:val="center"/>
      </w:pPr>
      <w:r>
        <w:rPr>
          <w:b w:val="0"/>
          <w:i w:val="0"/>
          <w:color w:val="646478"/>
          <w:sz w:val="20"/>
        </w:rPr>
        <w:t>— David Eagleman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psicología cognitiva ha identificado más de 150 sesgos que distorsionan nuestra capacidad de juzgar. No son debilidades individuales: son características del hardware humano, resultados de millones de años de evolución que optimizaron para la supervivencia rápida, no para la deliberación precisa.</w:t>
      </w:r>
    </w:p>
    <w:p>
      <w:pPr>
        <w:spacing w:after="160"/>
        <w:jc w:val="left"/>
      </w:pPr>
      <w:r>
        <w:rPr>
          <w:b w:val="0"/>
          <w:i w:val="0"/>
          <w:sz w:val="22"/>
        </w:rPr>
        <w:t>El sesgo de confirmación nos hace buscar información que confirme lo que ya creemos, ignorando inconscientemente lo que la contradice. El sesgo de disponibilidad nos hace sobrestimar la probabilidad de lo que recordamos fácilmente. El sesgo de anclaje nos hace quedar atrapados en el primer número o dato que escuchamos.</w:t>
      </w:r>
    </w:p>
    <w:p>
      <w:pPr>
        <w:spacing w:after="160"/>
        <w:jc w:val="left"/>
      </w:pPr>
      <w:r>
        <w:rPr>
          <w:b w:val="0"/>
          <w:i w:val="0"/>
          <w:sz w:val="22"/>
        </w:rPr>
        <w:t>El sesgo del presente —también llamado descuento hiperbólico— nos hace infravalorar las consecuencias futuras en favor de los beneficios inmediatos. Es la razón por la que sabemos que deberíamos ahorrar para la jubilación pero preferimos el viaje de ahora.</w:t>
      </w:r>
    </w:p>
    <w:p>
      <w:pPr>
        <w:spacing w:after="160"/>
        <w:jc w:val="left"/>
      </w:pPr>
      <w:r>
        <w:rPr>
          <w:b w:val="0"/>
          <w:i w:val="0"/>
          <w:sz w:val="22"/>
        </w:rPr>
        <w:t>La prudencia no elimina los sesgos —es biológicamente imposible— pero los reconoce y los compensa con deliberación consciente. Kahneman lo llama 'pensar despacio': activar el sistema 2 cuando el sistema 1 nos da una respuesta rápida que podría estar sesgada.</w:t>
      </w:r>
    </w:p>
    <w:p>
      <w:pPr>
        <w:spacing w:after="160"/>
        <w:jc w:val="left"/>
      </w:pPr>
      <w:r>
        <w:rPr>
          <w:b w:val="0"/>
          <w:i w:val="0"/>
          <w:sz w:val="22"/>
        </w:rPr>
        <w:t>La primera herramienta es simplemente saber que existen. El conocimiento de los sesgos no los elimina, pero crea una distancia crítica que permite cuestionarlos.</w:t>
      </w:r>
    </w:p>
    <w:p>
      <w:pPr>
        <w:spacing w:before="280" w:after="120"/>
        <w:jc w:val="left"/>
      </w:pPr>
      <w:r>
        <w:rPr>
          <w:b/>
          <w:color w:val="C8A45A"/>
          <w:sz w:val="26"/>
        </w:rPr>
        <w:t>⚡ RETO MATINAL</w:t>
      </w:r>
    </w:p>
    <w:p>
      <w:pPr>
        <w:spacing w:after="160"/>
        <w:jc w:val="left"/>
      </w:pPr>
      <w:r>
        <w:rPr>
          <w:b w:val="0"/>
          <w:i w:val="0"/>
          <w:sz w:val="22"/>
        </w:rPr>
        <w:t>Aprende hoy sobre 3 sesgos cognitivos que sientas más presentes en tu forma de decidir. Escribe cómo cada uno ha afectado una decisión pasada concreta.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¿En qué decisión reciente puedes identificar un sesgo cognitivo operando?</w:t>
      </w:r>
    </w:p>
    <w:p>
      <w:pPr>
        <w:spacing w:after="160"/>
      </w:pPr>
      <w:r>
        <w:rPr>
          <w:b/>
          <w:color w:val="C8A45A"/>
          <w:sz w:val="22"/>
        </w:rPr>
        <w:t xml:space="preserve">Mini reto: </w:t>
      </w:r>
      <w:r>
        <w:rPr>
          <w:sz w:val="22"/>
        </w:rPr>
        <w:t>Identifica el sesgo de confirmación en una creencia que tienes sobre alguien de tu entorno.</w:t>
      </w:r>
    </w:p>
    <w:p>
      <w:pPr>
        <w:spacing w:before="280" w:after="120"/>
        <w:jc w:val="left"/>
      </w:pPr>
      <w:r>
        <w:rPr>
          <w:b/>
          <w:color w:val="C8A45A"/>
          <w:sz w:val="26"/>
        </w:rPr>
        <w:t>🌙 CIERRE · Reflexión nocturna</w:t>
      </w:r>
    </w:p>
    <w:p>
      <w:pPr>
        <w:spacing w:after="120"/>
        <w:jc w:val="left"/>
      </w:pPr>
      <w:r>
        <w:rPr>
          <w:b w:val="0"/>
          <w:i w:val="0"/>
          <w:sz w:val="22"/>
        </w:rPr>
        <w:t>1. ¿Buscas información que te contradiga o solo la que te confirma?</w:t>
      </w:r>
    </w:p>
    <w:p>
      <w:pPr>
        <w:spacing w:after="120"/>
        <w:jc w:val="left"/>
      </w:pPr>
      <w:r>
        <w:rPr>
          <w:b w:val="0"/>
          <w:i w:val="0"/>
          <w:sz w:val="22"/>
        </w:rPr>
        <w:t>2. ¿Hay alguna creencia importante para ti que no has sometido a cuestionamiento real en mucho tiempo?</w:t>
      </w:r>
    </w:p>
    <w:p>
      <w:pPr>
        <w:spacing w:after="160"/>
        <w:jc w:val="left"/>
      </w:pPr>
      <w:r>
        <w:rPr>
          <w:b w:val="0"/>
          <w:i w:val="0"/>
          <w:sz w:val="22"/>
        </w:rPr>
        <w:t>3. ¿Qué fuente de información te falta para tener una visión más completa de alguna situación actual?</w:t>
      </w:r>
    </w:p>
    <w:p>
      <w:pPr>
        <w:spacing w:after="80"/>
      </w:pPr>
      <w:r>
        <w:rPr>
          <w:b/>
          <w:color w:val="C8A45A"/>
          <w:sz w:val="22"/>
        </w:rPr>
        <w:t xml:space="preserve">🧭 Brújula de Prudencia: </w:t>
      </w:r>
      <w:r>
        <w:rPr>
          <w:sz w:val="22"/>
        </w:rPr>
        <w:t>Anti-sesgo: para tu próxima decisión importante, busca deliberadamente tres argumentos sólidos en contra de tu posición inicial.</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consecuencias de primer, segundo y tercer orden — ver más lejos</w:t>
      </w:r>
    </w:p>
    <w:p>
      <w:pPr>
        <w:spacing w:before="280" w:after="120"/>
        <w:jc w:val="left"/>
      </w:pPr>
      <w:r>
        <w:rPr>
          <w:b/>
          <w:color w:val="C8A45A"/>
          <w:sz w:val="26"/>
        </w:rPr>
        <w:t>📚 Capa de profundidad</w:t>
      </w:r>
    </w:p>
    <w:p>
      <w:pPr>
        <w:spacing w:after="120"/>
        <w:jc w:val="left"/>
      </w:pPr>
      <w:r>
        <w:rPr>
          <w:b w:val="0"/>
          <w:i w:val="0"/>
          <w:color w:val="646478"/>
          <w:sz w:val="20"/>
        </w:rPr>
        <w:t>Libro recomendado: Noise — Daniel Kahneman</w:t>
      </w:r>
    </w:p>
    <w:p>
      <w:pPr>
        <w:spacing w:after="120"/>
        <w:jc w:val="left"/>
      </w:pPr>
      <w:r>
        <w:rPr>
          <w:b w:val="0"/>
          <w:i/>
          <w:color w:val="646478"/>
          <w:sz w:val="20"/>
        </w:rPr>
        <w:t>"El ruido en el juicio humano es tan dañino como el sesgo, y mucho menos conocido."</w:t>
      </w:r>
    </w:p>
    <w:p>
      <w:pPr>
        <w:spacing w:after="120"/>
        <w:jc w:val="left"/>
      </w:pPr>
      <w:r>
        <w:rPr>
          <w:b w:val="0"/>
          <w:i w:val="0"/>
          <w:color w:val="646478"/>
          <w:sz w:val="20"/>
        </w:rPr>
        <w:t>Película: Chernobyl (HBO, 2019) — consecuencias de la imprudencia institucional</w:t>
      </w:r>
    </w:p>
    <w:p>
      <w:r>
        <w:br w:type="page"/>
      </w:r>
    </w:p>
    <w:p>
      <w:pPr>
        <w:spacing w:after="80"/>
      </w:pPr>
      <w:r>
        <w:rPr>
          <w:b/>
          <w:color w:val="C8A45A"/>
          <w:sz w:val="44"/>
        </w:rPr>
        <w:t>DÍA 8</w:t>
      </w:r>
    </w:p>
    <w:p>
      <w:pPr>
        <w:spacing w:after="120"/>
        <w:jc w:val="left"/>
      </w:pPr>
      <w:r>
        <w:rPr>
          <w:b w:val="0"/>
          <w:i w:val="0"/>
          <w:color w:val="646478"/>
          <w:sz w:val="22"/>
        </w:rPr>
        <w:t>Bloque 2 · Juicio · La prudencia en la evaluación</w:t>
      </w:r>
    </w:p>
    <w:p>
      <w:pPr>
        <w:spacing w:after="120"/>
        <w:jc w:val="left"/>
      </w:pPr>
      <w:r>
        <w:rPr>
          <w:b/>
          <w:i w:val="0"/>
          <w:sz w:val="24"/>
        </w:rPr>
        <w:t>Tema: Consecuencias de primer y segundo orden</w:t>
      </w:r>
    </w:p>
    <w:p>
      <w:pPr>
        <w:spacing w:after="120"/>
        <w:jc w:val="center"/>
      </w:pPr>
      <w:r>
        <w:rPr>
          <w:b w:val="0"/>
          <w:i w:val="0"/>
          <w:color w:val="C8A45A"/>
          <w:sz w:val="20"/>
        </w:rPr>
        <w:t>— ✦ —</w:t>
      </w:r>
    </w:p>
    <w:p>
      <w:pPr>
        <w:spacing w:after="120"/>
        <w:jc w:val="center"/>
      </w:pPr>
      <w:r>
        <w:rPr>
          <w:b w:val="0"/>
          <w:i/>
          <w:color w:val="646478"/>
          <w:sz w:val="22"/>
        </w:rPr>
        <w:t>"Por cada acción compleja, hay una consecuencia que es obvia y está equivocada."</w:t>
      </w:r>
    </w:p>
    <w:p>
      <w:pPr>
        <w:spacing w:after="120"/>
        <w:jc w:val="center"/>
      </w:pPr>
      <w:r>
        <w:rPr>
          <w:b w:val="0"/>
          <w:i w:val="0"/>
          <w:color w:val="646478"/>
          <w:sz w:val="20"/>
        </w:rPr>
        <w:t>— H.L. Mencken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ve más allá del efecto inmediato. El bebedor piensa en la euforia del momento, no en la resaca. El político populista piensa en los votos de hoy, no en las consecuencias de la deuda en diez años. El inversor impulsivo piensa en el beneficio de mañana, no en el riesgo estructural que ha ignorado.</w:t>
      </w:r>
    </w:p>
    <w:p>
      <w:pPr>
        <w:spacing w:after="160"/>
        <w:jc w:val="left"/>
      </w:pPr>
      <w:r>
        <w:rPr>
          <w:b w:val="0"/>
          <w:i w:val="0"/>
          <w:sz w:val="22"/>
        </w:rPr>
        <w:t>Pensar en consecuencias de segundo y tercer orden —lo que sucede como consecuencia de las consecuencias— es una de las habilidades más valiosas y menos cultivadas del mundo moderno. Es una forma de ver el tablero de ajedrez tres movimientos hacia adelante.</w:t>
      </w:r>
    </w:p>
    <w:p>
      <w:pPr>
        <w:spacing w:after="160"/>
        <w:jc w:val="left"/>
      </w:pPr>
      <w:r>
        <w:rPr>
          <w:b w:val="0"/>
          <w:i w:val="0"/>
          <w:sz w:val="22"/>
        </w:rPr>
        <w:t>Charlie Munger, el socio de Warren Buffett y uno de los pensadores prácticos más agudos del siglo XX, lo formuló así: 'La primera pregunta que me hago ante cualquier decisión es ¿y después qué?' No una vez. Tres veces. ¿Y después de eso, qué?</w:t>
      </w:r>
    </w:p>
    <w:p>
      <w:pPr>
        <w:spacing w:after="160"/>
        <w:jc w:val="left"/>
      </w:pPr>
      <w:r>
        <w:rPr>
          <w:b w:val="0"/>
          <w:i w:val="0"/>
          <w:sz w:val="22"/>
        </w:rPr>
        <w:t>Esta práctica tiene una consecuencia secundaria valiosa: revela las externalidades de nuestras decisiones. ¿A quién afecta esta decisión más allá de mí? ¿Qué dinámicas pone en marcha que no son inmediatamente visibles?</w:t>
      </w:r>
    </w:p>
    <w:p>
      <w:pPr>
        <w:spacing w:after="160"/>
        <w:jc w:val="left"/>
      </w:pPr>
      <w:r>
        <w:rPr>
          <w:b w:val="0"/>
          <w:i w:val="0"/>
          <w:sz w:val="22"/>
        </w:rPr>
        <w:t>La visión a largo plazo no es pesimismo ni catastrofismo: es el horizonte natural del prudente. No se obsesiona con el futuro, pero tampoco actúa como si no existiera.</w:t>
      </w:r>
    </w:p>
    <w:p>
      <w:pPr>
        <w:spacing w:before="280" w:after="120"/>
        <w:jc w:val="left"/>
      </w:pPr>
      <w:r>
        <w:rPr>
          <w:b/>
          <w:color w:val="C8A45A"/>
          <w:sz w:val="26"/>
        </w:rPr>
        <w:t>⚡ RETO MATINAL</w:t>
      </w:r>
    </w:p>
    <w:p>
      <w:pPr>
        <w:spacing w:after="160"/>
        <w:jc w:val="left"/>
      </w:pPr>
      <w:r>
        <w:rPr>
          <w:b w:val="0"/>
          <w:i w:val="0"/>
          <w:sz w:val="22"/>
        </w:rPr>
        <w:t>Toma una decisión que estés contemplando actualmente. Para cada opción, mapea al menos 3 niveles de consecuencias: lo que pasa directamente, lo que pasa como resultado de eso, y lo que pasa como resultado de eso.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consecuencia de segundo orden no habías considerado sobre algo que planeas hacer?</w:t>
      </w:r>
    </w:p>
    <w:p>
      <w:pPr>
        <w:spacing w:after="160"/>
      </w:pPr>
      <w:r>
        <w:rPr>
          <w:b/>
          <w:color w:val="C8A45A"/>
          <w:sz w:val="22"/>
        </w:rPr>
        <w:t xml:space="preserve">Mini reto: </w:t>
      </w:r>
      <w:r>
        <w:rPr>
          <w:sz w:val="22"/>
        </w:rPr>
        <w:t>Para una decisión que tomaste esta semana, piensa en sus consecuencias de segundo orden. ¿Qué ves?</w:t>
      </w:r>
    </w:p>
    <w:p>
      <w:pPr>
        <w:spacing w:before="280" w:after="120"/>
        <w:jc w:val="left"/>
      </w:pPr>
      <w:r>
        <w:rPr>
          <w:b/>
          <w:color w:val="C8A45A"/>
          <w:sz w:val="26"/>
        </w:rPr>
        <w:t>🌙 CIERRE · Reflexión nocturna</w:t>
      </w:r>
    </w:p>
    <w:p>
      <w:pPr>
        <w:spacing w:after="120"/>
        <w:jc w:val="left"/>
      </w:pPr>
      <w:r>
        <w:rPr>
          <w:b w:val="0"/>
          <w:i w:val="0"/>
          <w:sz w:val="22"/>
        </w:rPr>
        <w:t>1. ¿Hay alguna decisión pasada cuyas consecuencias de segundo orden no previste y que te afectan ahora?</w:t>
      </w:r>
    </w:p>
    <w:p>
      <w:pPr>
        <w:spacing w:after="120"/>
        <w:jc w:val="left"/>
      </w:pPr>
      <w:r>
        <w:rPr>
          <w:b w:val="0"/>
          <w:i w:val="0"/>
          <w:sz w:val="22"/>
        </w:rPr>
        <w:t>2. ¿A quién podría afectar negativamente una decisión que estás considerando y que no has tenido en cuenta?</w:t>
      </w:r>
    </w:p>
    <w:p>
      <w:pPr>
        <w:spacing w:after="160"/>
        <w:jc w:val="left"/>
      </w:pPr>
      <w:r>
        <w:rPr>
          <w:b w:val="0"/>
          <w:i w:val="0"/>
          <w:sz w:val="22"/>
        </w:rPr>
        <w:t>3. ¿Cuántos años hacia el futuro proyectas mentalmente cuando tomas decisiones importantes?</w:t>
      </w:r>
    </w:p>
    <w:p>
      <w:pPr>
        <w:spacing w:after="80"/>
      </w:pPr>
      <w:r>
        <w:rPr>
          <w:b/>
          <w:color w:val="C8A45A"/>
          <w:sz w:val="22"/>
        </w:rPr>
        <w:t xml:space="preserve">🧭 Brújula de Prudencia: </w:t>
      </w:r>
      <w:r>
        <w:rPr>
          <w:sz w:val="22"/>
        </w:rPr>
        <w:t>El árbol de consecuencias: en una hoja, dibuja las consecuencias de 3 niveles de tu próxima decisión importante. No decidas hasta tenerlo.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proporcionalidad en la respuesta — ni cañón para moscas ni indulgencia ante injusticias</w:t>
      </w:r>
    </w:p>
    <w:p>
      <w:pPr>
        <w:spacing w:before="280" w:after="120"/>
        <w:jc w:val="left"/>
      </w:pPr>
      <w:r>
        <w:rPr>
          <w:b/>
          <w:color w:val="C8A45A"/>
          <w:sz w:val="26"/>
        </w:rPr>
        <w:t>📚 Capa de profundidad</w:t>
      </w:r>
    </w:p>
    <w:p>
      <w:pPr>
        <w:spacing w:after="120"/>
        <w:jc w:val="left"/>
      </w:pPr>
      <w:r>
        <w:rPr>
          <w:b w:val="0"/>
          <w:i w:val="0"/>
          <w:color w:val="646478"/>
          <w:sz w:val="20"/>
        </w:rPr>
        <w:t>Libro recomendado: Poor Charlie's Almanack — Charlie Munger</w:t>
      </w:r>
    </w:p>
    <w:p>
      <w:pPr>
        <w:spacing w:after="120"/>
        <w:jc w:val="left"/>
      </w:pPr>
      <w:r>
        <w:rPr>
          <w:b w:val="0"/>
          <w:i/>
          <w:color w:val="646478"/>
          <w:sz w:val="20"/>
        </w:rPr>
        <w:t>"Invierto el problema: primero pregunto qué puede salir mal."</w:t>
      </w:r>
    </w:p>
    <w:p>
      <w:pPr>
        <w:spacing w:after="120"/>
        <w:jc w:val="left"/>
      </w:pPr>
      <w:r>
        <w:rPr>
          <w:b w:val="0"/>
          <w:i w:val="0"/>
          <w:color w:val="646478"/>
          <w:sz w:val="20"/>
        </w:rPr>
        <w:t>Película: The Big Short (2015) — pensamiento contrario y consecuencias</w:t>
      </w:r>
    </w:p>
    <w:p>
      <w:r>
        <w:br w:type="page"/>
      </w:r>
    </w:p>
    <w:p>
      <w:pPr>
        <w:spacing w:after="80"/>
      </w:pPr>
      <w:r>
        <w:rPr>
          <w:b/>
          <w:color w:val="C8A45A"/>
          <w:sz w:val="44"/>
        </w:rPr>
        <w:t>DÍA 9</w:t>
      </w:r>
    </w:p>
    <w:p>
      <w:pPr>
        <w:spacing w:after="120"/>
        <w:jc w:val="left"/>
      </w:pPr>
      <w:r>
        <w:rPr>
          <w:b w:val="0"/>
          <w:i w:val="0"/>
          <w:color w:val="646478"/>
          <w:sz w:val="22"/>
        </w:rPr>
        <w:t>Bloque 2 · Juicio · La prudencia en la evaluación</w:t>
      </w:r>
    </w:p>
    <w:p>
      <w:pPr>
        <w:spacing w:after="120"/>
        <w:jc w:val="left"/>
      </w:pPr>
      <w:r>
        <w:rPr>
          <w:b/>
          <w:i w:val="0"/>
          <w:sz w:val="24"/>
        </w:rPr>
        <w:t>Tema: La proporcionalidad en la respuesta</w:t>
      </w:r>
    </w:p>
    <w:p>
      <w:pPr>
        <w:spacing w:after="120"/>
        <w:jc w:val="center"/>
      </w:pPr>
      <w:r>
        <w:rPr>
          <w:b w:val="0"/>
          <w:i w:val="0"/>
          <w:color w:val="C8A45A"/>
          <w:sz w:val="20"/>
        </w:rPr>
        <w:t>— ✦ —</w:t>
      </w:r>
    </w:p>
    <w:p>
      <w:pPr>
        <w:spacing w:after="120"/>
        <w:jc w:val="center"/>
      </w:pPr>
      <w:r>
        <w:rPr>
          <w:b w:val="0"/>
          <w:i/>
          <w:color w:val="646478"/>
          <w:sz w:val="22"/>
        </w:rPr>
        <w:t>"Nunca uses un cañón para matar una mosca."</w:t>
      </w:r>
    </w:p>
    <w:p>
      <w:pPr>
        <w:spacing w:after="120"/>
        <w:jc w:val="center"/>
      </w:pPr>
      <w:r>
        <w:rPr>
          <w:b w:val="0"/>
          <w:i w:val="0"/>
          <w:color w:val="646478"/>
          <w:sz w:val="20"/>
        </w:rPr>
        <w:t>— Confucio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Una de las manifestaciones más comunes de la imprudencia es la desproporcionalidad: responder con demasiado o con demasiado poco. El que explota ante una crítica menor usa un cañón para matar una mosca. El que calla ante una injusticia grave incurre en el defecto contrario: infrareaccionar cuando la situación requiere respuesta.</w:t>
      </w:r>
    </w:p>
    <w:p>
      <w:pPr>
        <w:spacing w:after="160"/>
        <w:jc w:val="left"/>
      </w:pPr>
      <w:r>
        <w:rPr>
          <w:b w:val="0"/>
          <w:i w:val="0"/>
          <w:sz w:val="22"/>
        </w:rPr>
        <w:t>Aristóteles lo formuló en su concepto del término medio: la virtud no está en el extremo sino en el punto calibrado entre el exceso y el defecto. La valentía está entre la temeridad y la cobardía. La generosidad entre la prodigalidad y la avaricia. La respuesta prudente está entre la sobreactuación y la parálisis.</w:t>
      </w:r>
    </w:p>
    <w:p>
      <w:pPr>
        <w:spacing w:after="160"/>
        <w:jc w:val="left"/>
      </w:pPr>
      <w:r>
        <w:rPr>
          <w:b w:val="0"/>
          <w:i w:val="0"/>
          <w:sz w:val="22"/>
        </w:rPr>
        <w:t>La proporcionalidad requiere un doble ejercicio: primero, evaluar objetivamente la gravedad real de la situación (no la gravedad percibida, que puede estar amplificada por el ego o la emoción). Segundo, calibrar la respuesta a esa evaluación, no a la emoción que la situación ha generado.</w:t>
      </w:r>
    </w:p>
    <w:p>
      <w:pPr>
        <w:spacing w:after="160"/>
        <w:jc w:val="left"/>
      </w:pPr>
      <w:r>
        <w:rPr>
          <w:b w:val="0"/>
          <w:i w:val="0"/>
          <w:sz w:val="22"/>
        </w:rPr>
        <w:t>El ego tiende a sobreactuar porque percibe las situaciones que le afectan como más graves de lo que son. La herida de orgullo parece un ataque existencial. El desacuerdo parece traición. La crítica parece destrucción. La prudencia reencuadra: ¿cuál es la magnitud real de esto?</w:t>
      </w:r>
    </w:p>
    <w:p>
      <w:pPr>
        <w:spacing w:after="160"/>
        <w:jc w:val="left"/>
      </w:pPr>
      <w:r>
        <w:rPr>
          <w:b w:val="0"/>
          <w:i w:val="0"/>
          <w:sz w:val="22"/>
        </w:rPr>
        <w:t>Y también funciona en la dirección contraria: la indolencia tiende a infrareaccionar, a minimizar problemas reales, a posponer conversaciones necesarias. La proporcionalidad también significa actuar cuando la situación lo requiere.</w:t>
      </w:r>
    </w:p>
    <w:p>
      <w:pPr>
        <w:spacing w:before="280" w:after="120"/>
        <w:jc w:val="left"/>
      </w:pPr>
      <w:r>
        <w:rPr>
          <w:b/>
          <w:color w:val="C8A45A"/>
          <w:sz w:val="26"/>
        </w:rPr>
        <w:t>⚡ RETO MATINAL</w:t>
      </w:r>
    </w:p>
    <w:p>
      <w:pPr>
        <w:spacing w:after="160"/>
        <w:jc w:val="left"/>
      </w:pPr>
      <w:r>
        <w:rPr>
          <w:b w:val="0"/>
          <w:i w:val="0"/>
          <w:sz w:val="22"/>
        </w:rPr>
        <w:t>Durante el día, en cada situación donde sientas el impulso de reaccionar, antes de hacerlo pregúntate: '¿Es esta respuesta proporcional a lo que ha pasado realmente?' Si la respuesta es no, ajusta.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 habido alguna situación hoy donde tu respuesta haya sido desproporcionada —por exceso o por defecto?</w:t>
      </w:r>
    </w:p>
    <w:p>
      <w:pPr>
        <w:spacing w:after="160"/>
      </w:pPr>
      <w:r>
        <w:rPr>
          <w:b/>
          <w:color w:val="C8A45A"/>
          <w:sz w:val="22"/>
        </w:rPr>
        <w:t xml:space="preserve">Mini reto: </w:t>
      </w:r>
      <w:r>
        <w:rPr>
          <w:sz w:val="22"/>
        </w:rPr>
        <w:t>Escala del 1 al 10 la situación más estresante de hoy. ¿Tu respuesta emocional coincide con ese número?</w:t>
      </w:r>
    </w:p>
    <w:p>
      <w:pPr>
        <w:spacing w:before="280" w:after="120"/>
        <w:jc w:val="left"/>
      </w:pPr>
      <w:r>
        <w:rPr>
          <w:b/>
          <w:color w:val="C8A45A"/>
          <w:sz w:val="26"/>
        </w:rPr>
        <w:t>🌙 CIERRE · Reflexión nocturna</w:t>
      </w:r>
    </w:p>
    <w:p>
      <w:pPr>
        <w:spacing w:after="120"/>
        <w:jc w:val="left"/>
      </w:pPr>
      <w:r>
        <w:rPr>
          <w:b w:val="0"/>
          <w:i w:val="0"/>
          <w:sz w:val="22"/>
        </w:rPr>
        <w:t>1. ¿Hay alguien en tu entorno que tiende a reaccionar de forma desproporcionada? ¿Qué efecto tiene en las relaciones?</w:t>
      </w:r>
    </w:p>
    <w:p>
      <w:pPr>
        <w:spacing w:after="120"/>
        <w:jc w:val="left"/>
      </w:pPr>
      <w:r>
        <w:rPr>
          <w:b w:val="0"/>
          <w:i w:val="0"/>
          <w:sz w:val="22"/>
        </w:rPr>
        <w:t>2. ¿En qué área de tu vida tiendes más a sobreaccionar? ¿En cuál a infrarreaccionar?</w:t>
      </w:r>
    </w:p>
    <w:p>
      <w:pPr>
        <w:spacing w:after="160"/>
        <w:jc w:val="left"/>
      </w:pPr>
      <w:r>
        <w:rPr>
          <w:b w:val="0"/>
          <w:i w:val="0"/>
          <w:sz w:val="22"/>
        </w:rPr>
        <w:t>3. ¿Cuándo fue la última vez que moderaste conscientemente tu respuesta para que fuera proporcional?</w:t>
      </w:r>
    </w:p>
    <w:p>
      <w:pPr>
        <w:spacing w:after="80"/>
      </w:pPr>
      <w:r>
        <w:rPr>
          <w:b/>
          <w:color w:val="C8A45A"/>
          <w:sz w:val="22"/>
        </w:rPr>
        <w:t xml:space="preserve">🧭 Brújula de Prudencia: </w:t>
      </w:r>
      <w:r>
        <w:rPr>
          <w:sz w:val="22"/>
        </w:rPr>
        <w:t>Calibración: antes de cada respuesta importante hoy, escala del 1 al 10 la gravedad real de la situación. Luego calibra tu respuesta a ese número.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el timing — saber cuándo actuar es tan importante como saber qué hacer</w:t>
      </w:r>
    </w:p>
    <w:p>
      <w:pPr>
        <w:spacing w:before="280" w:after="120"/>
        <w:jc w:val="left"/>
      </w:pPr>
      <w:r>
        <w:rPr>
          <w:b/>
          <w:color w:val="C8A45A"/>
          <w:sz w:val="26"/>
        </w:rPr>
        <w:t>📚 Capa de profundidad</w:t>
      </w:r>
    </w:p>
    <w:p>
      <w:pPr>
        <w:spacing w:after="120"/>
        <w:jc w:val="left"/>
      </w:pPr>
      <w:r>
        <w:rPr>
          <w:b w:val="0"/>
          <w:i w:val="0"/>
          <w:color w:val="646478"/>
          <w:sz w:val="20"/>
        </w:rPr>
        <w:t>Libro recomendado: The Great Mental Models — Shane Parrish</w:t>
      </w:r>
    </w:p>
    <w:p>
      <w:pPr>
        <w:spacing w:after="120"/>
        <w:jc w:val="left"/>
      </w:pPr>
      <w:r>
        <w:rPr>
          <w:b w:val="0"/>
          <w:i/>
          <w:color w:val="646478"/>
          <w:sz w:val="20"/>
        </w:rPr>
        <w:t>"El buen juicio es saber qué modelo mental aplicar en cada situación."</w:t>
      </w:r>
    </w:p>
    <w:p>
      <w:pPr>
        <w:spacing w:after="120"/>
        <w:jc w:val="left"/>
      </w:pPr>
      <w:r>
        <w:rPr>
          <w:b w:val="0"/>
          <w:i w:val="0"/>
          <w:color w:val="646478"/>
          <w:sz w:val="20"/>
        </w:rPr>
        <w:t>Película: Sully (2016) — juicio experto vs. protocolo</w:t>
      </w:r>
    </w:p>
    <w:p>
      <w:r>
        <w:br w:type="page"/>
      </w:r>
    </w:p>
    <w:p>
      <w:pPr>
        <w:spacing w:after="80"/>
      </w:pPr>
      <w:r>
        <w:rPr>
          <w:b/>
          <w:color w:val="C8A45A"/>
          <w:sz w:val="44"/>
        </w:rPr>
        <w:t>DÍA 10</w:t>
      </w:r>
    </w:p>
    <w:p>
      <w:pPr>
        <w:spacing w:after="120"/>
        <w:jc w:val="left"/>
      </w:pPr>
      <w:r>
        <w:rPr>
          <w:b w:val="0"/>
          <w:i w:val="0"/>
          <w:color w:val="646478"/>
          <w:sz w:val="22"/>
        </w:rPr>
        <w:t>Bloque 2 · Juicio · La prudencia en la evaluación</w:t>
      </w:r>
    </w:p>
    <w:p>
      <w:pPr>
        <w:spacing w:after="120"/>
        <w:jc w:val="left"/>
      </w:pPr>
      <w:r>
        <w:rPr>
          <w:b/>
          <w:i w:val="0"/>
          <w:sz w:val="24"/>
        </w:rPr>
        <w:t>Tema: El timing: cuándo actuar</w:t>
      </w:r>
    </w:p>
    <w:p>
      <w:pPr>
        <w:spacing w:after="120"/>
        <w:jc w:val="center"/>
      </w:pPr>
      <w:r>
        <w:rPr>
          <w:b w:val="0"/>
          <w:i w:val="0"/>
          <w:color w:val="C8A45A"/>
          <w:sz w:val="20"/>
        </w:rPr>
        <w:t>— ✦ —</w:t>
      </w:r>
    </w:p>
    <w:p>
      <w:pPr>
        <w:spacing w:before="120" w:after="120"/>
      </w:pPr>
      <w:r>
        <w:rPr>
          <w:b/>
          <w:color w:val="3C78B4"/>
          <w:sz w:val="22"/>
        </w:rPr>
        <w:t>📍 RODAJE EXTERIOR — Biblioteca o lugar de estudio — el Manager entre libros, en el espacio del pensamiento</w:t>
      </w:r>
    </w:p>
    <w:p>
      <w:pPr>
        <w:spacing w:after="120"/>
        <w:jc w:val="center"/>
      </w:pPr>
      <w:r>
        <w:rPr>
          <w:b w:val="0"/>
          <w:i/>
          <w:color w:val="646478"/>
          <w:sz w:val="22"/>
        </w:rPr>
        <w:t>"Hay un tiempo para todo, y un momento oportuno para cada propósito bajo el sol."</w:t>
      </w:r>
    </w:p>
    <w:p>
      <w:pPr>
        <w:spacing w:after="120"/>
        <w:jc w:val="center"/>
      </w:pPr>
      <w:r>
        <w:rPr>
          <w:b w:val="0"/>
          <w:i w:val="0"/>
          <w:color w:val="646478"/>
          <w:sz w:val="20"/>
        </w:rPr>
        <w:t>— Eclesiastés 3:1</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no solo pregunta qué hacer: pregunta cuándo hacerlo. El mismo acto puede ser sabio o imprudente dependiendo del momento. Dar una crítica cuando alguien está emocionalmente desbordado es imprudente aunque la crítica sea justa y necesaria. Proponer una idea innovadora cuando la organización está en modo supervivencia puede ser prematuro aunque la idea sea buena.</w:t>
      </w:r>
    </w:p>
    <w:p>
      <w:pPr>
        <w:spacing w:after="160"/>
        <w:jc w:val="left"/>
      </w:pPr>
      <w:r>
        <w:rPr>
          <w:b w:val="0"/>
          <w:i w:val="0"/>
          <w:sz w:val="22"/>
        </w:rPr>
        <w:t>Los griegos tenían dos palabras para el tiempo: kronos, el tiempo cronológico que pasa de forma uniforme, y kairos, el momento oportuno, la oportunidad que aparece y desaparece. La prudencia del timing vive en el kairos.</w:t>
      </w:r>
    </w:p>
    <w:p>
      <w:pPr>
        <w:spacing w:after="160"/>
        <w:jc w:val="left"/>
      </w:pPr>
      <w:r>
        <w:rPr>
          <w:b w:val="0"/>
          <w:i w:val="0"/>
          <w:sz w:val="22"/>
        </w:rPr>
        <w:t>El kairos exige leer el contexto: el estado emocional de las personas involucradas, el momento de la organización, las condiciones externas. Es una habilidad que se desarrolla con experiencia y con la práctica deliberada de la observación.</w:t>
      </w:r>
    </w:p>
    <w:p>
      <w:pPr>
        <w:spacing w:after="160"/>
        <w:jc w:val="left"/>
      </w:pPr>
      <w:r>
        <w:rPr>
          <w:b w:val="0"/>
          <w:i w:val="0"/>
          <w:sz w:val="22"/>
        </w:rPr>
        <w:t>Pero hay un riesgo opuesto: usar el 'no es el momento' como excusa permanente para no actuar. La cobardía se disfraza frecuentemente de prudencia del timing. La diferencia es importante: la prudencia del timing está atenta a las señales del contexto; la evasión está atenta a sus propios miedos.</w:t>
      </w:r>
    </w:p>
    <w:p>
      <w:pPr>
        <w:spacing w:after="160"/>
        <w:jc w:val="left"/>
      </w:pPr>
      <w:r>
        <w:rPr>
          <w:b w:val="0"/>
          <w:i w:val="0"/>
          <w:sz w:val="22"/>
        </w:rPr>
        <w:t>La pregunta que separa las dos actitudes es: ¿estoy esperando porque el momento mejorará, o porque esperar me evita la incomodidad de actuar?</w:t>
      </w:r>
    </w:p>
    <w:p>
      <w:pPr>
        <w:spacing w:before="280" w:after="120"/>
        <w:jc w:val="left"/>
      </w:pPr>
      <w:r>
        <w:rPr>
          <w:b/>
          <w:color w:val="C8A45A"/>
          <w:sz w:val="26"/>
        </w:rPr>
        <w:t>⚡ RETO MATINAL</w:t>
      </w:r>
    </w:p>
    <w:p>
      <w:pPr>
        <w:spacing w:after="160"/>
        <w:jc w:val="left"/>
      </w:pPr>
      <w:r>
        <w:rPr>
          <w:b w:val="0"/>
          <w:i w:val="0"/>
          <w:sz w:val="22"/>
        </w:rPr>
        <w:t>Identifica algo que tienes pendiente de hacer o decir que has estado posponiendo. Pregúntate: ¿Lo estoy posponiendo por prudencia (el momento no es el correcto) o por cobardía (el momento es correcto pero me da pereza o miedo)?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dicho algo hoy en el momento equivocado que habría funcionado mejor en otro contexto?</w:t>
      </w:r>
    </w:p>
    <w:p>
      <w:pPr>
        <w:spacing w:after="160"/>
      </w:pPr>
      <w:r>
        <w:rPr>
          <w:b/>
          <w:color w:val="C8A45A"/>
          <w:sz w:val="22"/>
        </w:rPr>
        <w:t xml:space="preserve">Mini reto: </w:t>
      </w:r>
      <w:r>
        <w:rPr>
          <w:sz w:val="22"/>
        </w:rPr>
        <w:t>Identifica una conversación pendiente. Decide un momento concreto esta semana para tenerla.</w:t>
      </w:r>
    </w:p>
    <w:p>
      <w:pPr>
        <w:spacing w:before="280" w:after="120"/>
        <w:jc w:val="left"/>
      </w:pPr>
      <w:r>
        <w:rPr>
          <w:b/>
          <w:color w:val="C8A45A"/>
          <w:sz w:val="26"/>
        </w:rPr>
        <w:t>🌙 CIERRE · Reflexión nocturna</w:t>
      </w:r>
    </w:p>
    <w:p>
      <w:pPr>
        <w:spacing w:after="120"/>
        <w:jc w:val="left"/>
      </w:pPr>
      <w:r>
        <w:rPr>
          <w:b w:val="0"/>
          <w:i w:val="0"/>
          <w:sz w:val="22"/>
        </w:rPr>
        <w:t>1. ¿Hay algo que llevas posponiendo que en realidad ya tiene el momento correcto pero lo estás evitando?</w:t>
      </w:r>
    </w:p>
    <w:p>
      <w:pPr>
        <w:spacing w:after="120"/>
        <w:jc w:val="left"/>
      </w:pPr>
      <w:r>
        <w:rPr>
          <w:b w:val="0"/>
          <w:i w:val="0"/>
          <w:sz w:val="22"/>
        </w:rPr>
        <w:t>2. ¿Cómo sabes cuándo es el momento correcto para actuar en algo importante?</w:t>
      </w:r>
    </w:p>
    <w:p>
      <w:pPr>
        <w:spacing w:after="160"/>
        <w:jc w:val="left"/>
      </w:pPr>
      <w:r>
        <w:rPr>
          <w:b w:val="0"/>
          <w:i w:val="0"/>
          <w:sz w:val="22"/>
        </w:rPr>
        <w:t>3. ¿Tienes alguna conversación difícil pendiente que ya no tiene razón para posponerse?</w:t>
      </w:r>
    </w:p>
    <w:p>
      <w:pPr>
        <w:spacing w:after="80"/>
      </w:pPr>
      <w:r>
        <w:rPr>
          <w:b/>
          <w:color w:val="C8A45A"/>
          <w:sz w:val="22"/>
        </w:rPr>
        <w:t xml:space="preserve">🧭 Brújula de Prudencia: </w:t>
      </w:r>
      <w:r>
        <w:rPr>
          <w:sz w:val="22"/>
        </w:rPr>
        <w:t>El momento: esta semana, identifica una cosa que has postergado. Decide conscientemente si es prudencia o evitación. Actúa en consecuencia.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prudencia y moralidad — cuándo la norma falla y la equidad toma el mando</w:t>
      </w:r>
    </w:p>
    <w:p>
      <w:pPr>
        <w:spacing w:before="280" w:after="120"/>
        <w:jc w:val="left"/>
      </w:pPr>
      <w:r>
        <w:rPr>
          <w:b/>
          <w:color w:val="C8A45A"/>
          <w:sz w:val="26"/>
        </w:rPr>
        <w:t>📚 Capa de profundidad</w:t>
      </w:r>
    </w:p>
    <w:p>
      <w:pPr>
        <w:spacing w:after="120"/>
        <w:jc w:val="left"/>
      </w:pPr>
      <w:r>
        <w:rPr>
          <w:b w:val="0"/>
          <w:i w:val="0"/>
          <w:color w:val="646478"/>
          <w:sz w:val="20"/>
        </w:rPr>
        <w:t>Libro recomendado: Ética a Nicómaco — Aristóteles</w:t>
      </w:r>
    </w:p>
    <w:p>
      <w:pPr>
        <w:spacing w:after="120"/>
        <w:jc w:val="left"/>
      </w:pPr>
      <w:r>
        <w:rPr>
          <w:b w:val="0"/>
          <w:i/>
          <w:color w:val="646478"/>
          <w:sz w:val="20"/>
        </w:rPr>
        <w:t>"La equidad es superior a la justicia legal; no a toda justicia, sino a la que yerra por la generalidad."</w:t>
      </w:r>
    </w:p>
    <w:p>
      <w:pPr>
        <w:spacing w:after="120"/>
        <w:jc w:val="left"/>
      </w:pPr>
      <w:r>
        <w:rPr>
          <w:b w:val="0"/>
          <w:i w:val="0"/>
          <w:color w:val="646478"/>
          <w:sz w:val="20"/>
        </w:rPr>
        <w:t>Película: A Few Good Men (1992) — dilemas morales en decisiones institucionales</w:t>
      </w:r>
    </w:p>
    <w:p>
      <w:r>
        <w:br w:type="page"/>
      </w:r>
    </w:p>
    <w:p>
      <w:pPr>
        <w:spacing w:after="80"/>
      </w:pPr>
      <w:r>
        <w:rPr>
          <w:b/>
          <w:color w:val="C8A45A"/>
          <w:sz w:val="44"/>
        </w:rPr>
        <w:t>DÍA 11</w:t>
      </w:r>
    </w:p>
    <w:p>
      <w:pPr>
        <w:spacing w:after="120"/>
        <w:jc w:val="left"/>
      </w:pPr>
      <w:r>
        <w:rPr>
          <w:b w:val="0"/>
          <w:i w:val="0"/>
          <w:color w:val="646478"/>
          <w:sz w:val="22"/>
        </w:rPr>
        <w:t>Bloque 2 · Juicio · La prudencia en la evaluación</w:t>
      </w:r>
    </w:p>
    <w:p>
      <w:pPr>
        <w:spacing w:after="120"/>
        <w:jc w:val="left"/>
      </w:pPr>
      <w:r>
        <w:rPr>
          <w:b/>
          <w:i w:val="0"/>
          <w:sz w:val="24"/>
        </w:rPr>
        <w:t>Tema: Prudencia y moralidad: ¿cuándo la norma falla?</w:t>
      </w:r>
    </w:p>
    <w:p>
      <w:pPr>
        <w:spacing w:after="120"/>
        <w:jc w:val="center"/>
      </w:pPr>
      <w:r>
        <w:rPr>
          <w:b w:val="0"/>
          <w:i w:val="0"/>
          <w:color w:val="C8A45A"/>
          <w:sz w:val="20"/>
        </w:rPr>
        <w:t>— ✦ —</w:t>
      </w:r>
    </w:p>
    <w:p>
      <w:pPr>
        <w:spacing w:after="120"/>
        <w:jc w:val="center"/>
      </w:pPr>
      <w:r>
        <w:rPr>
          <w:b w:val="0"/>
          <w:i/>
          <w:color w:val="646478"/>
          <w:sz w:val="22"/>
        </w:rPr>
        <w:t>"Las normas son para los sabios, una guía; para los necios, una orden."</w:t>
      </w:r>
    </w:p>
    <w:p>
      <w:pPr>
        <w:spacing w:after="120"/>
        <w:jc w:val="center"/>
      </w:pPr>
      <w:r>
        <w:rPr>
          <w:b w:val="0"/>
          <w:i w:val="0"/>
          <w:color w:val="646478"/>
          <w:sz w:val="20"/>
        </w:rPr>
        <w:t>— Aristóteles (adaptado)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es la virtud que permite aplicar los principios morales a las situaciones concretas. Y a veces, las situaciones concretas son tan complejas, tan singulares, que la norma general no alcanza. No porque la norma esté mal: sino porque fue diseñada para el caso general y no puede anticipar todos los casos particulares.</w:t>
      </w:r>
    </w:p>
    <w:p>
      <w:pPr>
        <w:spacing w:after="160"/>
        <w:jc w:val="left"/>
      </w:pPr>
      <w:r>
        <w:rPr>
          <w:b w:val="0"/>
          <w:i w:val="0"/>
          <w:sz w:val="22"/>
        </w:rPr>
        <w:t>Aristóteles llamaba a esto epikeia: la equidad, la capacidad de interpretar la ley según el espíritu del legislador cuando la letra falla. No es relativismo ni subjetivismo: es la comprensión de que toda norma existe para un propósito, y cuando la letra de la norma traiciona ese propósito, la equidad restaura la intención original.</w:t>
      </w:r>
    </w:p>
    <w:p>
      <w:pPr>
        <w:spacing w:after="160"/>
        <w:jc w:val="left"/>
      </w:pPr>
      <w:r>
        <w:rPr>
          <w:b w:val="0"/>
          <w:i w:val="0"/>
          <w:sz w:val="22"/>
        </w:rPr>
        <w:t>El ejemplo clásico es el médico que rompe la confidencialidad cuando un paciente representa un peligro real para terceros. La norma de confidencialidad existe para proteger a los pacientes; en casos extremos, su aplicación rígida traicionaría el propósito más amplio de proteger a las personas.</w:t>
      </w:r>
    </w:p>
    <w:p>
      <w:pPr>
        <w:spacing w:after="160"/>
        <w:jc w:val="left"/>
      </w:pPr>
      <w:r>
        <w:rPr>
          <w:b w:val="0"/>
          <w:i w:val="0"/>
          <w:sz w:val="22"/>
        </w:rPr>
        <w:t>Tomás de Aquino asumió este concepto aristotélico y lo integró en su teoría de la ley natural: la ley positiva (humana) debe interpretarse a la luz de la ley natural y de la razón. Cuando la letra mata el espíritu, la razón —la prudencia— tiene que intervenir.</w:t>
      </w:r>
    </w:p>
    <w:p>
      <w:pPr>
        <w:spacing w:after="160"/>
        <w:jc w:val="left"/>
      </w:pPr>
      <w:r>
        <w:rPr>
          <w:b w:val="0"/>
          <w:i w:val="0"/>
          <w:sz w:val="22"/>
        </w:rPr>
        <w:t>Esto no significa que cualquiera puede saltarse cualquier norma cuando le convenga: eso es racionalización, no epikeia. La epikeia es un ejercicio exigente que requiere conocer profundamente para qué existe la norma y actuar desde la fidelidad a su propósito más profundo.</w:t>
      </w:r>
    </w:p>
    <w:p>
      <w:pPr>
        <w:spacing w:before="280" w:after="120"/>
        <w:jc w:val="left"/>
      </w:pPr>
      <w:r>
        <w:rPr>
          <w:b/>
          <w:color w:val="C8A45A"/>
          <w:sz w:val="26"/>
        </w:rPr>
        <w:t>⚡ RETO MATINAL</w:t>
      </w:r>
    </w:p>
    <w:p>
      <w:pPr>
        <w:spacing w:after="160"/>
        <w:jc w:val="left"/>
      </w:pPr>
      <w:r>
        <w:rPr>
          <w:b w:val="0"/>
          <w:i w:val="0"/>
          <w:sz w:val="22"/>
        </w:rPr>
        <w:t>Piensa en una situación actual donde la norma, la regla o el protocolo habitual no parece dar la respuesta correcta. ¿Qué haría la persona prudente? ¿Qué espíritu hay detrás de esa norma que habría que honrar?</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aplicado hoy una norma de forma mecánica cuando el sentido común pedía flexibilidad?</w:t>
      </w:r>
    </w:p>
    <w:p>
      <w:pPr>
        <w:spacing w:after="160"/>
      </w:pPr>
      <w:r>
        <w:rPr>
          <w:b/>
          <w:color w:val="C8A45A"/>
          <w:sz w:val="22"/>
        </w:rPr>
        <w:t xml:space="preserve">Mini reto: </w:t>
      </w:r>
      <w:r>
        <w:rPr>
          <w:sz w:val="22"/>
        </w:rPr>
        <w:t>Identifica una regla en tu trabajo o vida personal. Pregúntate: ¿Para qué existe? ¿La aplico de forma que honra ese propósito?</w:t>
      </w:r>
    </w:p>
    <w:p>
      <w:pPr>
        <w:spacing w:before="280" w:after="120"/>
        <w:jc w:val="left"/>
      </w:pPr>
      <w:r>
        <w:rPr>
          <w:b/>
          <w:color w:val="C8A45A"/>
          <w:sz w:val="26"/>
        </w:rPr>
        <w:t>🌙 CIERRE · Reflexión nocturna</w:t>
      </w:r>
    </w:p>
    <w:p>
      <w:pPr>
        <w:spacing w:after="120"/>
        <w:jc w:val="left"/>
      </w:pPr>
      <w:r>
        <w:rPr>
          <w:b w:val="0"/>
          <w:i w:val="0"/>
          <w:sz w:val="22"/>
        </w:rPr>
        <w:t>1. ¿Hay alguna 'regla' en tu vida o trabajo que sigues sin haber reflexionado nunca sobre si tiene sentido?</w:t>
      </w:r>
    </w:p>
    <w:p>
      <w:pPr>
        <w:spacing w:after="120"/>
        <w:jc w:val="left"/>
      </w:pPr>
      <w:r>
        <w:rPr>
          <w:b w:val="0"/>
          <w:i w:val="0"/>
          <w:sz w:val="22"/>
        </w:rPr>
        <w:t>2. ¿Cuándo la excepción es la respuesta correcta? ¿Cómo lo sabes?</w:t>
      </w:r>
    </w:p>
    <w:p>
      <w:pPr>
        <w:spacing w:after="160"/>
        <w:jc w:val="left"/>
      </w:pPr>
      <w:r>
        <w:rPr>
          <w:b w:val="0"/>
          <w:i w:val="0"/>
          <w:sz w:val="22"/>
        </w:rPr>
        <w:t>3. ¿Hay alguna situación en tu vida donde estás siguiendo la letra de algo pero no su espíritu?</w:t>
      </w:r>
    </w:p>
    <w:p>
      <w:pPr>
        <w:spacing w:after="80"/>
      </w:pPr>
      <w:r>
        <w:rPr>
          <w:b/>
          <w:color w:val="C8A45A"/>
          <w:sz w:val="22"/>
        </w:rPr>
        <w:t xml:space="preserve">🧭 Brújula de Prudencia: </w:t>
      </w:r>
      <w:r>
        <w:rPr>
          <w:sz w:val="22"/>
        </w:rPr>
        <w:t>El espíritu de la norma: identifica una norma de tu vida laboral o personal. Pregúntate: ¿Para qué existe? ¿La aplico de forma que honra ese propósito?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empieza el Bloque 3 — la prudencia en relación: el arte de pedir y dar consejo</w:t>
      </w:r>
    </w:p>
    <w:p>
      <w:pPr>
        <w:spacing w:before="280" w:after="120"/>
        <w:jc w:val="left"/>
      </w:pPr>
      <w:r>
        <w:rPr>
          <w:b/>
          <w:color w:val="C8A45A"/>
          <w:sz w:val="26"/>
        </w:rPr>
        <w:t>📚 Capa de profundidad</w:t>
      </w:r>
    </w:p>
    <w:p>
      <w:pPr>
        <w:spacing w:after="120"/>
        <w:jc w:val="left"/>
      </w:pPr>
      <w:r>
        <w:rPr>
          <w:b w:val="0"/>
          <w:i w:val="0"/>
          <w:color w:val="646478"/>
          <w:sz w:val="20"/>
        </w:rPr>
        <w:t>Libro recomendado: Justice — Michael Sandel</w:t>
      </w:r>
    </w:p>
    <w:p>
      <w:pPr>
        <w:spacing w:after="120"/>
        <w:jc w:val="left"/>
      </w:pPr>
      <w:r>
        <w:rPr>
          <w:b w:val="0"/>
          <w:i/>
          <w:color w:val="646478"/>
          <w:sz w:val="20"/>
        </w:rPr>
        <w:t>"La justicia no es solo seguir las reglas. Es preguntarse qué son las reglas para."</w:t>
      </w:r>
    </w:p>
    <w:p>
      <w:pPr>
        <w:spacing w:after="120"/>
        <w:jc w:val="left"/>
      </w:pPr>
      <w:r>
        <w:rPr>
          <w:b w:val="0"/>
          <w:i w:val="0"/>
          <w:color w:val="646478"/>
          <w:sz w:val="20"/>
        </w:rPr>
        <w:t>Película: Moneyball (2011) — decisión basada en datos vs. intuición y norma</w:t>
      </w:r>
    </w:p>
    <w:p>
      <w:pPr>
        <w:spacing w:after="120"/>
        <w:jc w:val="center"/>
      </w:pPr>
      <w:r>
        <w:rPr>
          <w:b w:val="0"/>
          <w:i w:val="0"/>
          <w:color w:val="C8A45A"/>
          <w:sz w:val="20"/>
        </w:rPr>
        <w:t>— ✦ —</w:t>
      </w:r>
    </w:p>
    <w:p>
      <w:pPr>
        <w:spacing w:after="120"/>
        <w:jc w:val="center"/>
      </w:pPr>
      <w:r>
        <w:rPr>
          <w:b/>
          <w:i w:val="0"/>
          <w:color w:val="C8A45A"/>
          <w:sz w:val="24"/>
        </w:rPr>
        <w:t>🏅 BLOQUE 2 COMPLETADO · JUICIO</w:t>
      </w:r>
    </w:p>
    <w:p>
      <w:pPr>
        <w:spacing w:after="120"/>
        <w:jc w:val="center"/>
      </w:pPr>
      <w:r>
        <w:rPr>
          <w:b w:val="0"/>
          <w:i w:val="0"/>
          <w:color w:val="C8A45A"/>
          <w:sz w:val="20"/>
        </w:rPr>
        <w:t>— ✦ —</w:t>
      </w:r>
    </w:p>
    <w:p>
      <w:r>
        <w:br w:type="page"/>
      </w:r>
    </w:p>
    <w:p>
      <w:pPr>
        <w:spacing w:after="120"/>
        <w:jc w:val="center"/>
      </w:pPr>
      <w:r>
        <w:rPr>
          <w:b/>
          <w:i w:val="0"/>
          <w:color w:val="C8A45A"/>
          <w:sz w:val="40"/>
        </w:rPr>
        <w:t>BLOQUE 3: CONSEJO</w:t>
      </w:r>
    </w:p>
    <w:p>
      <w:pPr>
        <w:spacing w:after="120"/>
        <w:jc w:val="center"/>
      </w:pPr>
      <w:r>
        <w:rPr>
          <w:b w:val="0"/>
          <w:i w:val="0"/>
          <w:color w:val="646478"/>
          <w:sz w:val="26"/>
        </w:rPr>
        <w:t>Días 12–16 · La prudencia en relación</w:t>
      </w:r>
    </w:p>
    <w:p>
      <w:pPr>
        <w:spacing w:after="120"/>
        <w:jc w:val="center"/>
      </w:pPr>
      <w:r>
        <w:rPr>
          <w:b w:val="0"/>
          <w:i w:val="0"/>
          <w:color w:val="C8A45A"/>
          <w:sz w:val="20"/>
        </w:rPr>
        <w:t>— ✦ —</w:t>
      </w:r>
    </w:p>
    <w:p>
      <w:pPr>
        <w:spacing w:after="160"/>
        <w:jc w:val="left"/>
      </w:pPr>
      <w:r>
        <w:rPr>
          <w:b w:val="0"/>
          <w:i w:val="0"/>
          <w:sz w:val="22"/>
        </w:rPr>
        <w:t>Objetivo del bloque: ningún prudente actúa solo. Aristóteles insistía en que la prudencia incluye la capacidad de pedir y recibir consejo. Este bloque trabaja el arte de rodearse de las personas correctas, hacer las preguntas correctas y tomar la decisión final con criterio propio.</w:t>
      </w:r>
    </w:p>
    <w:p>
      <w:r>
        <w:br w:type="page"/>
      </w:r>
    </w:p>
    <w:p>
      <w:pPr>
        <w:spacing w:after="80"/>
      </w:pPr>
      <w:r>
        <w:rPr>
          <w:b/>
          <w:color w:val="C8A45A"/>
          <w:sz w:val="44"/>
        </w:rPr>
        <w:t>DÍA 12</w:t>
      </w:r>
    </w:p>
    <w:p>
      <w:pPr>
        <w:spacing w:after="120"/>
        <w:jc w:val="left"/>
      </w:pPr>
      <w:r>
        <w:rPr>
          <w:b w:val="0"/>
          <w:i w:val="0"/>
          <w:color w:val="646478"/>
          <w:sz w:val="22"/>
        </w:rPr>
        <w:t>Bloque 3 · Consejo · La prudencia en relación</w:t>
      </w:r>
    </w:p>
    <w:p>
      <w:pPr>
        <w:spacing w:after="120"/>
        <w:jc w:val="left"/>
      </w:pPr>
      <w:r>
        <w:rPr>
          <w:b/>
          <w:i w:val="0"/>
          <w:sz w:val="24"/>
        </w:rPr>
        <w:t>Tema: El arte de pedir consejo</w:t>
      </w:r>
    </w:p>
    <w:p>
      <w:pPr>
        <w:spacing w:after="120"/>
        <w:jc w:val="center"/>
      </w:pPr>
      <w:r>
        <w:rPr>
          <w:b w:val="0"/>
          <w:i w:val="0"/>
          <w:color w:val="C8A45A"/>
          <w:sz w:val="20"/>
        </w:rPr>
        <w:t>— ✦ —</w:t>
      </w:r>
    </w:p>
    <w:p>
      <w:pPr>
        <w:spacing w:after="120"/>
        <w:jc w:val="center"/>
      </w:pPr>
      <w:r>
        <w:rPr>
          <w:b w:val="0"/>
          <w:i/>
          <w:color w:val="646478"/>
          <w:sz w:val="22"/>
        </w:rPr>
        <w:t>"El sabio sabe pedir consejo; el necio cree que no lo necesita."</w:t>
      </w:r>
    </w:p>
    <w:p>
      <w:pPr>
        <w:spacing w:after="120"/>
        <w:jc w:val="center"/>
      </w:pPr>
      <w:r>
        <w:rPr>
          <w:b w:val="0"/>
          <w:i w:val="0"/>
          <w:color w:val="646478"/>
          <w:sz w:val="20"/>
        </w:rPr>
        <w:t>— Proverbio hebreo</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Pedir consejo es un acto de humildad y de prudencia al mismo tiempo. Requiere reconocer que no tenemos toda la información ni toda la perspectiva necesaria para decidir bien. Esa admisión es, para muchas personas, más difícil de lo que parece.</w:t>
      </w:r>
    </w:p>
    <w:p>
      <w:pPr>
        <w:spacing w:after="160"/>
        <w:jc w:val="left"/>
      </w:pPr>
      <w:r>
        <w:rPr>
          <w:b w:val="0"/>
          <w:i w:val="0"/>
          <w:sz w:val="22"/>
        </w:rPr>
        <w:t>Pero hay una diferencia crucial entre pedir consejo y buscar validación. El que pide consejo quiere la verdad aunque incomode. El que busca validación solo quiere que alguien le diga que lo que ya ha decidido es correcto. La diferencia en la forma de escuchar lo delata: el primero escucha con apertura, el segundo con impaciencia hacia cualquier cosa que no sea confirmación.</w:t>
      </w:r>
    </w:p>
    <w:p>
      <w:pPr>
        <w:spacing w:after="160"/>
        <w:jc w:val="left"/>
      </w:pPr>
      <w:r>
        <w:rPr>
          <w:b w:val="0"/>
          <w:i w:val="0"/>
          <w:sz w:val="22"/>
        </w:rPr>
        <w:t>Aristóteles insistía en que el prudente no actúa solo: delibera con otros. Y no con cualquier otros: con los que tienen experiencia relevante y la honestidad de decirte lo que necesitas escuchar, no lo que quieres escuchar. El círculo de consejo no se forma solo: se construye deliberadamente.</w:t>
      </w:r>
    </w:p>
    <w:p>
      <w:pPr>
        <w:spacing w:after="160"/>
        <w:jc w:val="left"/>
      </w:pPr>
      <w:r>
        <w:rPr>
          <w:b w:val="0"/>
          <w:i w:val="0"/>
          <w:sz w:val="22"/>
        </w:rPr>
        <w:t>Hay personas que solo tienen 'yessers' a su alrededor: personas que confirman todo, que alaban todo, que nunca contradicen. Eso no es un círculo de consejo: es una cámara de eco. Y la cámara de eco es, a largo plazo, uno de los factores más destructivos para la calidad de las decisiones.</w:t>
      </w:r>
    </w:p>
    <w:p>
      <w:pPr>
        <w:spacing w:after="160"/>
        <w:jc w:val="left"/>
      </w:pPr>
      <w:r>
        <w:rPr>
          <w:b w:val="0"/>
          <w:i w:val="0"/>
          <w:sz w:val="22"/>
        </w:rPr>
        <w:t>La valentía de pedir consejo incluye la valentía de elegir consejeros que te reten, que disienten, que te hacen las preguntas incómodas. Esos son los más valiosos.</w:t>
      </w:r>
    </w:p>
    <w:p>
      <w:pPr>
        <w:spacing w:before="280" w:after="120"/>
        <w:jc w:val="left"/>
      </w:pPr>
      <w:r>
        <w:rPr>
          <w:b/>
          <w:color w:val="C8A45A"/>
          <w:sz w:val="26"/>
        </w:rPr>
        <w:t>⚡ RETO MATINAL</w:t>
      </w:r>
    </w:p>
    <w:p>
      <w:pPr>
        <w:spacing w:after="160"/>
        <w:jc w:val="left"/>
      </w:pPr>
      <w:r>
        <w:rPr>
          <w:b w:val="0"/>
          <w:i w:val="0"/>
          <w:sz w:val="22"/>
        </w:rPr>
        <w:t>Identifica a 3 personas en tu vida que te digan la verdad aunque no sea lo que quieres escuchar. Escribe por qué son esas personas y no otras. Si no puedes identificar 3, eso es una señal importante.</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¿A quién recurres cuando tienes que tomar una decisión difícil? ¿Te dice lo que necesitas oír o lo que quieres oír?</w:t>
      </w:r>
    </w:p>
    <w:p>
      <w:pPr>
        <w:spacing w:after="160"/>
      </w:pPr>
      <w:r>
        <w:rPr>
          <w:b/>
          <w:color w:val="C8A45A"/>
          <w:sz w:val="22"/>
        </w:rPr>
        <w:t xml:space="preserve">Mini reto: </w:t>
      </w:r>
      <w:r>
        <w:rPr>
          <w:sz w:val="22"/>
        </w:rPr>
        <w:t>Pide hoy la opinión de alguien cuya perspectiva normalmente no buscas sobre algo importante.</w:t>
      </w:r>
    </w:p>
    <w:p>
      <w:pPr>
        <w:spacing w:before="280" w:after="120"/>
        <w:jc w:val="left"/>
      </w:pPr>
      <w:r>
        <w:rPr>
          <w:b/>
          <w:color w:val="C8A45A"/>
          <w:sz w:val="26"/>
        </w:rPr>
        <w:t>🌙 CIERRE · Reflexión nocturna</w:t>
      </w:r>
    </w:p>
    <w:p>
      <w:pPr>
        <w:spacing w:after="120"/>
        <w:jc w:val="left"/>
      </w:pPr>
      <w:r>
        <w:rPr>
          <w:b w:val="0"/>
          <w:i w:val="0"/>
          <w:sz w:val="22"/>
        </w:rPr>
        <w:t>1. ¿Cuándo fue la última vez que alguien te dio un consejo que no querías escuchar y que era correcto?</w:t>
      </w:r>
    </w:p>
    <w:p>
      <w:pPr>
        <w:spacing w:after="120"/>
        <w:jc w:val="left"/>
      </w:pPr>
      <w:r>
        <w:rPr>
          <w:b w:val="0"/>
          <w:i w:val="0"/>
          <w:sz w:val="22"/>
        </w:rPr>
        <w:t>2. ¿Hay alguna decisión actual donde llevas buscando validación en lugar de consejo real?</w:t>
      </w:r>
    </w:p>
    <w:p>
      <w:pPr>
        <w:spacing w:after="160"/>
        <w:jc w:val="left"/>
      </w:pPr>
      <w:r>
        <w:rPr>
          <w:b w:val="0"/>
          <w:i w:val="0"/>
          <w:sz w:val="22"/>
        </w:rPr>
        <w:t>3. ¿A quién podrías consultar hoy sobre algo importante que llevas dando vueltas solo?</w:t>
      </w:r>
    </w:p>
    <w:p>
      <w:pPr>
        <w:spacing w:after="80"/>
      </w:pPr>
      <w:r>
        <w:rPr>
          <w:b/>
          <w:color w:val="C8A45A"/>
          <w:sz w:val="22"/>
        </w:rPr>
        <w:t xml:space="preserve">🧭 Brújula de Prudencia: </w:t>
      </w:r>
      <w:r>
        <w:rPr>
          <w:sz w:val="22"/>
        </w:rPr>
        <w:t>El consejo incómodo: esta semana, busca deliberadamente la opinión de alguien que sabes que te va a dar una perspectiva contraria a la tuya.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los mentores y el consejo de sabios — cómo construir tu red de consejo</w:t>
      </w:r>
    </w:p>
    <w:p>
      <w:pPr>
        <w:spacing w:before="280" w:after="120"/>
        <w:jc w:val="left"/>
      </w:pPr>
      <w:r>
        <w:rPr>
          <w:b/>
          <w:color w:val="C8A45A"/>
          <w:sz w:val="26"/>
        </w:rPr>
        <w:t>📚 Capa de profundidad</w:t>
      </w:r>
    </w:p>
    <w:p>
      <w:pPr>
        <w:spacing w:after="120"/>
        <w:jc w:val="left"/>
      </w:pPr>
      <w:r>
        <w:rPr>
          <w:b w:val="0"/>
          <w:i w:val="0"/>
          <w:color w:val="646478"/>
          <w:sz w:val="20"/>
        </w:rPr>
        <w:t>Libro recomendado: Team of Rivals — Doris Kearns Goodwin</w:t>
      </w:r>
    </w:p>
    <w:p>
      <w:pPr>
        <w:spacing w:after="120"/>
        <w:jc w:val="left"/>
      </w:pPr>
      <w:r>
        <w:rPr>
          <w:b w:val="0"/>
          <w:i/>
          <w:color w:val="646478"/>
          <w:sz w:val="20"/>
        </w:rPr>
        <w:t>"Lincoln puso a sus rivales en el gabinete para que le dijeran la verdad."</w:t>
      </w:r>
    </w:p>
    <w:p>
      <w:pPr>
        <w:spacing w:after="120"/>
        <w:jc w:val="left"/>
      </w:pPr>
      <w:r>
        <w:rPr>
          <w:b w:val="0"/>
          <w:i w:val="0"/>
          <w:color w:val="646478"/>
          <w:sz w:val="20"/>
        </w:rPr>
        <w:t>Película: Selma (2014) — timing estratégico en el liderazgo social</w:t>
      </w:r>
    </w:p>
    <w:p>
      <w:r>
        <w:br w:type="page"/>
      </w:r>
    </w:p>
    <w:p>
      <w:pPr>
        <w:spacing w:after="80"/>
      </w:pPr>
      <w:r>
        <w:rPr>
          <w:b/>
          <w:color w:val="C8A45A"/>
          <w:sz w:val="44"/>
        </w:rPr>
        <w:t>DÍA 13</w:t>
      </w:r>
    </w:p>
    <w:p>
      <w:pPr>
        <w:spacing w:after="120"/>
        <w:jc w:val="left"/>
      </w:pPr>
      <w:r>
        <w:rPr>
          <w:b w:val="0"/>
          <w:i w:val="0"/>
          <w:color w:val="646478"/>
          <w:sz w:val="22"/>
        </w:rPr>
        <w:t>Bloque 3 · Consejo · La prudencia en relación</w:t>
      </w:r>
    </w:p>
    <w:p>
      <w:pPr>
        <w:spacing w:after="120"/>
        <w:jc w:val="left"/>
      </w:pPr>
      <w:r>
        <w:rPr>
          <w:b/>
          <w:i w:val="0"/>
          <w:sz w:val="24"/>
        </w:rPr>
        <w:t>Tema: Los mentores y los consejos de sabios</w:t>
      </w:r>
    </w:p>
    <w:p>
      <w:pPr>
        <w:spacing w:after="120"/>
        <w:jc w:val="center"/>
      </w:pPr>
      <w:r>
        <w:rPr>
          <w:b w:val="0"/>
          <w:i w:val="0"/>
          <w:color w:val="C8A45A"/>
          <w:sz w:val="20"/>
        </w:rPr>
        <w:t>— ✦ —</w:t>
      </w:r>
    </w:p>
    <w:p>
      <w:pPr>
        <w:spacing w:after="120"/>
        <w:jc w:val="center"/>
      </w:pPr>
      <w:r>
        <w:rPr>
          <w:b w:val="0"/>
          <w:i/>
          <w:color w:val="646478"/>
          <w:sz w:val="22"/>
        </w:rPr>
        <w:t>"Dime con quién andas y te diré quién eres."</w:t>
      </w:r>
    </w:p>
    <w:p>
      <w:pPr>
        <w:spacing w:after="120"/>
        <w:jc w:val="center"/>
      </w:pPr>
      <w:r>
        <w:rPr>
          <w:b w:val="0"/>
          <w:i w:val="0"/>
          <w:color w:val="646478"/>
          <w:sz w:val="20"/>
        </w:rPr>
        <w:t>— Miguel de Cervantes</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Los grandes líderes históricos han tenido consejeros. No como debilidad, sino como práctica deliberada de la prudencia. Alejandro Magno tuvo a Aristóteles como tutor durante años. Abraham Lincoln, como muestra Doris Kearns Goodwin en su estudio, llenó su gabinete con sus rivales políticos precisamente para que le dijeran la verdad.</w:t>
      </w:r>
    </w:p>
    <w:p>
      <w:pPr>
        <w:spacing w:after="160"/>
        <w:jc w:val="left"/>
      </w:pPr>
      <w:r>
        <w:rPr>
          <w:b w:val="0"/>
          <w:i w:val="0"/>
          <w:sz w:val="22"/>
        </w:rPr>
        <w:t>Churchill convocaba permanentemente la opinión de personas que no pensaban como él. Marco Aurelio, el filósofo-emperador, aprendió de estoicos como Frontón y Junio Rústico. La sabiduría personal nunca es suficiente. La experiencia del consejo amplía el ángulo de visión del que tiene que decidir.</w:t>
      </w:r>
    </w:p>
    <w:p>
      <w:pPr>
        <w:spacing w:after="160"/>
        <w:jc w:val="left"/>
      </w:pPr>
      <w:r>
        <w:rPr>
          <w:b w:val="0"/>
          <w:i w:val="0"/>
          <w:sz w:val="22"/>
        </w:rPr>
        <w:t>El entorno de consejo no se forma solo: se construye con intención. Las personas que lo integran deben tener tres características: experiencia relevante en lo que te importa, valores que te importan (para que su consejo tenga la misma orientación moral que tú buscas), y la honestidad de decirte lo que necesitas escuchar.</w:t>
      </w:r>
    </w:p>
    <w:p>
      <w:pPr>
        <w:spacing w:after="160"/>
        <w:jc w:val="left"/>
      </w:pPr>
      <w:r>
        <w:rPr>
          <w:b w:val="0"/>
          <w:i w:val="0"/>
          <w:sz w:val="22"/>
        </w:rPr>
        <w:t>Jim Collins encontró en sus investigaciones que los líderes de Nivel 5 —los más efectivos a largo plazo— tenían en común una característica: sabían rodearse de las personas correctas. Antes de planear el destino, organizaban el equipo. 'Primero quién, luego qué.'</w:t>
      </w:r>
    </w:p>
    <w:p>
      <w:pPr>
        <w:spacing w:after="160"/>
        <w:jc w:val="left"/>
      </w:pPr>
      <w:r>
        <w:rPr>
          <w:b w:val="0"/>
          <w:i w:val="0"/>
          <w:sz w:val="22"/>
        </w:rPr>
        <w:t>Tu red de consejo es uno de tus activos más valiosos. Y como todo activo, requiere cuidado, cultivo y revisión periódica. ¿A quién te falta en tu red?</w:t>
      </w:r>
    </w:p>
    <w:p>
      <w:pPr>
        <w:spacing w:before="280" w:after="120"/>
        <w:jc w:val="left"/>
      </w:pPr>
      <w:r>
        <w:rPr>
          <w:b/>
          <w:color w:val="C8A45A"/>
          <w:sz w:val="26"/>
        </w:rPr>
        <w:t>⚡ RETO MATINAL</w:t>
      </w:r>
    </w:p>
    <w:p>
      <w:pPr>
        <w:spacing w:after="160"/>
        <w:jc w:val="left"/>
      </w:pPr>
      <w:r>
        <w:rPr>
          <w:b w:val="0"/>
          <w:i w:val="0"/>
          <w:sz w:val="22"/>
        </w:rPr>
        <w:t>Dibuja tu 'consejo personal': las 4-6 personas que actualmente forman tu red de consejo. Evalúa: ¿Tienen experiencia en lo que te importa? ¿Te dicen la verdad? ¿Hay diversidad de perspectivas?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¿Tu círculo de consejo te reta o solo te confirma?</w:t>
      </w:r>
    </w:p>
    <w:p>
      <w:pPr>
        <w:spacing w:after="160"/>
      </w:pPr>
      <w:r>
        <w:rPr>
          <w:b/>
          <w:color w:val="C8A45A"/>
          <w:sz w:val="22"/>
        </w:rPr>
        <w:t xml:space="preserve">Mini reto: </w:t>
      </w:r>
      <w:r>
        <w:rPr>
          <w:sz w:val="22"/>
        </w:rPr>
        <w:t>Escribe el nombre de alguien a quien admiras y a quien podrías acercarte para tener su perspectiva sobre algo importante.</w:t>
      </w:r>
    </w:p>
    <w:p>
      <w:pPr>
        <w:spacing w:before="280" w:after="120"/>
        <w:jc w:val="left"/>
      </w:pPr>
      <w:r>
        <w:rPr>
          <w:b/>
          <w:color w:val="C8A45A"/>
          <w:sz w:val="26"/>
        </w:rPr>
        <w:t>🌙 CIERRE · Reflexión nocturna</w:t>
      </w:r>
    </w:p>
    <w:p>
      <w:pPr>
        <w:spacing w:after="120"/>
        <w:jc w:val="left"/>
      </w:pPr>
      <w:r>
        <w:rPr>
          <w:b w:val="0"/>
          <w:i w:val="0"/>
          <w:sz w:val="22"/>
        </w:rPr>
        <w:t>1. ¿Hay algún perfil de consejero que te falta (mayor experiencia, diferente campo, perspectiva contraria)?</w:t>
      </w:r>
    </w:p>
    <w:p>
      <w:pPr>
        <w:spacing w:after="120"/>
        <w:jc w:val="left"/>
      </w:pPr>
      <w:r>
        <w:rPr>
          <w:b w:val="0"/>
          <w:i w:val="0"/>
          <w:sz w:val="22"/>
        </w:rPr>
        <w:t>2. ¿Quién en tu vida tiene más derecho a opinar sobre tus decisiones importantes y nunca te lo pides?</w:t>
      </w:r>
    </w:p>
    <w:p>
      <w:pPr>
        <w:spacing w:after="160"/>
        <w:jc w:val="left"/>
      </w:pPr>
      <w:r>
        <w:rPr>
          <w:b w:val="0"/>
          <w:i w:val="0"/>
          <w:sz w:val="22"/>
        </w:rPr>
        <w:t>3. ¿Hay alguien cuyo consejo rechazaste en el pasado y que en retrospectiva tenía razón?</w:t>
      </w:r>
    </w:p>
    <w:p>
      <w:pPr>
        <w:spacing w:after="80"/>
      </w:pPr>
      <w:r>
        <w:rPr>
          <w:b/>
          <w:color w:val="C8A45A"/>
          <w:sz w:val="22"/>
        </w:rPr>
        <w:t xml:space="preserve">🧭 Brújula de Prudencia: </w:t>
      </w:r>
      <w:r>
        <w:rPr>
          <w:sz w:val="22"/>
        </w:rPr>
        <w:t>El consejero invisible: escoge a alguien que admires profundamente (vivo o histórico). En cada decisión difícil de esta semana, pregúntate: '¿Qué haría esta persona?'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dar consejo con prudencia — el arte del que ayuda a pensar sin decidir por el otro</w:t>
      </w:r>
    </w:p>
    <w:p>
      <w:pPr>
        <w:spacing w:before="280" w:after="120"/>
        <w:jc w:val="left"/>
      </w:pPr>
      <w:r>
        <w:rPr>
          <w:b/>
          <w:color w:val="C8A45A"/>
          <w:sz w:val="26"/>
        </w:rPr>
        <w:t>📚 Capa de profundidad</w:t>
      </w:r>
    </w:p>
    <w:p>
      <w:pPr>
        <w:spacing w:after="120"/>
        <w:jc w:val="left"/>
      </w:pPr>
      <w:r>
        <w:rPr>
          <w:b w:val="0"/>
          <w:i w:val="0"/>
          <w:color w:val="646478"/>
          <w:sz w:val="20"/>
        </w:rPr>
        <w:t>Libro recomendado: Good to Great — Jim Collins</w:t>
      </w:r>
    </w:p>
    <w:p>
      <w:pPr>
        <w:spacing w:after="120"/>
        <w:jc w:val="left"/>
      </w:pPr>
      <w:r>
        <w:rPr>
          <w:b w:val="0"/>
          <w:i/>
          <w:color w:val="646478"/>
          <w:sz w:val="20"/>
        </w:rPr>
        <w:t>"Primero quién, luego qué. El equipo correcto primero."</w:t>
      </w:r>
    </w:p>
    <w:p>
      <w:pPr>
        <w:spacing w:after="120"/>
        <w:jc w:val="left"/>
      </w:pPr>
      <w:r>
        <w:rPr>
          <w:b w:val="0"/>
          <w:i w:val="0"/>
          <w:color w:val="646478"/>
          <w:sz w:val="20"/>
        </w:rPr>
        <w:t>Película: Lincoln (2012) — deliberación bajo presión extrema</w:t>
      </w:r>
    </w:p>
    <w:p>
      <w:r>
        <w:br w:type="page"/>
      </w:r>
    </w:p>
    <w:p>
      <w:pPr>
        <w:spacing w:after="80"/>
      </w:pPr>
      <w:r>
        <w:rPr>
          <w:b/>
          <w:color w:val="C8A45A"/>
          <w:sz w:val="44"/>
        </w:rPr>
        <w:t>DÍA 14</w:t>
      </w:r>
    </w:p>
    <w:p>
      <w:pPr>
        <w:spacing w:after="120"/>
        <w:jc w:val="left"/>
      </w:pPr>
      <w:r>
        <w:rPr>
          <w:b w:val="0"/>
          <w:i w:val="0"/>
          <w:color w:val="646478"/>
          <w:sz w:val="22"/>
        </w:rPr>
        <w:t>Bloque 3 · Consejo · La prudencia en relación</w:t>
      </w:r>
    </w:p>
    <w:p>
      <w:pPr>
        <w:spacing w:after="120"/>
        <w:jc w:val="left"/>
      </w:pPr>
      <w:r>
        <w:rPr>
          <w:b/>
          <w:i w:val="0"/>
          <w:sz w:val="24"/>
        </w:rPr>
        <w:t>Tema: Dar consejo con prudencia</w:t>
      </w:r>
    </w:p>
    <w:p>
      <w:pPr>
        <w:spacing w:after="120"/>
        <w:jc w:val="center"/>
      </w:pPr>
      <w:r>
        <w:rPr>
          <w:b w:val="0"/>
          <w:i w:val="0"/>
          <w:color w:val="C8A45A"/>
          <w:sz w:val="20"/>
        </w:rPr>
        <w:t>— ✦ —</w:t>
      </w:r>
    </w:p>
    <w:p>
      <w:pPr>
        <w:spacing w:after="120"/>
        <w:jc w:val="center"/>
      </w:pPr>
      <w:r>
        <w:rPr>
          <w:b w:val="0"/>
          <w:i/>
          <w:color w:val="646478"/>
          <w:sz w:val="22"/>
        </w:rPr>
        <w:t>"Habla solo cuando puedas mejorar el silencio."</w:t>
      </w:r>
    </w:p>
    <w:p>
      <w:pPr>
        <w:spacing w:after="120"/>
        <w:jc w:val="center"/>
      </w:pPr>
      <w:r>
        <w:rPr>
          <w:b w:val="0"/>
          <w:i w:val="0"/>
          <w:color w:val="646478"/>
          <w:sz w:val="20"/>
        </w:rPr>
        <w:t>— Proverbio árabe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no solo se aplica al recibir consejo: también al darlo. El consejero imprudente opina sobre todo, da soluciones sin entender el problema, y prioriza ser escuchado sobre ser útil. El consejero prudente escucha primero, pregunta antes de concluir, ofrece perspectiva sin imponer.</w:t>
      </w:r>
    </w:p>
    <w:p>
      <w:pPr>
        <w:spacing w:after="160"/>
        <w:jc w:val="left"/>
      </w:pPr>
      <w:r>
        <w:rPr>
          <w:b w:val="0"/>
          <w:i w:val="0"/>
          <w:sz w:val="22"/>
        </w:rPr>
        <w:t>Hay una trampa frecuente en la que caen las personas inteligentes: dar consejo desde el problema que entienden, no desde el problema real del otro. Escuchan durante 30 segundos, identifican un patrón familiar, y despliegan su solución estándar. Que puede ser perfecta para el problema que ellos han diagnosticado —y completamente irrelevante para el problema real.</w:t>
      </w:r>
    </w:p>
    <w:p>
      <w:pPr>
        <w:spacing w:after="160"/>
        <w:jc w:val="left"/>
      </w:pPr>
      <w:r>
        <w:rPr>
          <w:b w:val="0"/>
          <w:i w:val="0"/>
          <w:sz w:val="22"/>
        </w:rPr>
        <w:t>La primera pregunta del buen consejero no es '¿Qué harías tú?'. Es '¿Qué necesita esta persona realmente?' A veces necesita información. A veces necesita perspectiva. A veces solo necesita ser escuchada. Y a veces lo que necesita es que le hagan las preguntas correctas para que ella misma encuentre la respuesta.</w:t>
      </w:r>
    </w:p>
    <w:p>
      <w:pPr>
        <w:spacing w:after="160"/>
        <w:jc w:val="left"/>
      </w:pPr>
      <w:r>
        <w:rPr>
          <w:b w:val="0"/>
          <w:i w:val="0"/>
          <w:sz w:val="22"/>
        </w:rPr>
        <w:t>El consejero prudente también reconoce abiertamente cuando no sabe. Opinar sobre materias en las que no tienes competencia real es uno de los errores más frecuentes y costosos del consejo. La honestidad sobre los límites del propio conocimiento es una forma de respeto hacia el que pregunta.</w:t>
      </w:r>
    </w:p>
    <w:p>
      <w:pPr>
        <w:spacing w:after="160"/>
        <w:jc w:val="left"/>
      </w:pPr>
      <w:r>
        <w:rPr>
          <w:b w:val="0"/>
          <w:i w:val="0"/>
          <w:sz w:val="22"/>
        </w:rPr>
        <w:t>Dar buen consejo es tan difícil como tomar buenas decisiones. Requiere las mismas virtudes: escucha, humildad, perspectiva, y el coraje de decir lo que el otro necesita oír, no lo que quiere escuchar.</w:t>
      </w:r>
    </w:p>
    <w:p>
      <w:pPr>
        <w:spacing w:before="280" w:after="120"/>
        <w:jc w:val="left"/>
      </w:pPr>
      <w:r>
        <w:rPr>
          <w:b/>
          <w:color w:val="C8A45A"/>
          <w:sz w:val="26"/>
        </w:rPr>
        <w:t>⚡ RETO MATINAL</w:t>
      </w:r>
    </w:p>
    <w:p>
      <w:pPr>
        <w:spacing w:after="160"/>
        <w:jc w:val="left"/>
      </w:pPr>
      <w:r>
        <w:rPr>
          <w:b w:val="0"/>
          <w:i w:val="0"/>
          <w:sz w:val="22"/>
        </w:rPr>
        <w:t>Hoy, cada vez que alguien te pida consejo u opinión: primero, haz al menos dos preguntas para entender mejor el contexto antes de dar tu perspectiva. Observa si eso cambia la calidad de lo que ofreces.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dado consejo hoy sobre algo de lo que en realidad no sabías suficiente?</w:t>
      </w:r>
    </w:p>
    <w:p>
      <w:pPr>
        <w:spacing w:after="160"/>
      </w:pPr>
      <w:r>
        <w:rPr>
          <w:b/>
          <w:color w:val="C8A45A"/>
          <w:sz w:val="22"/>
        </w:rPr>
        <w:t xml:space="preserve">Mini reto: </w:t>
      </w:r>
      <w:r>
        <w:rPr>
          <w:sz w:val="22"/>
        </w:rPr>
        <w:t>La próxima vez que alguien te cuente un problema, haz una pregunta antes de ofrecer ninguna solución.</w:t>
      </w:r>
    </w:p>
    <w:p>
      <w:pPr>
        <w:spacing w:before="280" w:after="120"/>
        <w:jc w:val="left"/>
      </w:pPr>
      <w:r>
        <w:rPr>
          <w:b/>
          <w:color w:val="C8A45A"/>
          <w:sz w:val="26"/>
        </w:rPr>
        <w:t>🌙 CIERRE · Reflexión nocturna</w:t>
      </w:r>
    </w:p>
    <w:p>
      <w:pPr>
        <w:spacing w:after="120"/>
        <w:jc w:val="left"/>
      </w:pPr>
      <w:r>
        <w:rPr>
          <w:b w:val="0"/>
          <w:i w:val="0"/>
          <w:sz w:val="22"/>
        </w:rPr>
        <w:t>1. ¿Has escuchado hoy lo suficiente antes de dar tu perspectiva en alguna conversación importante?</w:t>
      </w:r>
    </w:p>
    <w:p>
      <w:pPr>
        <w:spacing w:after="120"/>
        <w:jc w:val="left"/>
      </w:pPr>
      <w:r>
        <w:rPr>
          <w:b w:val="0"/>
          <w:i w:val="0"/>
          <w:sz w:val="22"/>
        </w:rPr>
        <w:t>2. ¿Hay alguien que te pide consejo regularmente? ¿Cómo de útil eres realmente para esa persona?</w:t>
      </w:r>
    </w:p>
    <w:p>
      <w:pPr>
        <w:spacing w:after="160"/>
        <w:jc w:val="left"/>
      </w:pPr>
      <w:r>
        <w:rPr>
          <w:b w:val="0"/>
          <w:i w:val="0"/>
          <w:sz w:val="22"/>
        </w:rPr>
        <w:t>3. ¿Cuándo fue la última vez que le dijiste honestamente a alguien algo que no quería escuchar, por su bien?</w:t>
      </w:r>
    </w:p>
    <w:p>
      <w:pPr>
        <w:spacing w:after="80"/>
      </w:pPr>
      <w:r>
        <w:rPr>
          <w:b/>
          <w:color w:val="C8A45A"/>
          <w:sz w:val="22"/>
        </w:rPr>
        <w:t xml:space="preserve">🧭 Brújula de Prudencia: </w:t>
      </w:r>
      <w:r>
        <w:rPr>
          <w:sz w:val="22"/>
        </w:rPr>
        <w:t>El protocolo de consejo: antes de dar una opinión importante, practica: Escucha → Pregunta → Comprende → Ofrece.</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prudencia en el silencio — cuándo no hablar es la acción más sabia</w:t>
      </w:r>
    </w:p>
    <w:p>
      <w:pPr>
        <w:spacing w:before="280" w:after="120"/>
        <w:jc w:val="left"/>
      </w:pPr>
      <w:r>
        <w:rPr>
          <w:b/>
          <w:color w:val="C8A45A"/>
          <w:sz w:val="26"/>
        </w:rPr>
        <w:t>📚 Capa de profundidad</w:t>
      </w:r>
    </w:p>
    <w:p>
      <w:pPr>
        <w:spacing w:after="120"/>
        <w:jc w:val="left"/>
      </w:pPr>
      <w:r>
        <w:rPr>
          <w:b w:val="0"/>
          <w:i w:val="0"/>
          <w:color w:val="646478"/>
          <w:sz w:val="20"/>
        </w:rPr>
        <w:t>Libro recomendado: Cartas a Lucilio — Séneca</w:t>
      </w:r>
    </w:p>
    <w:p>
      <w:pPr>
        <w:spacing w:after="120"/>
        <w:jc w:val="left"/>
      </w:pPr>
      <w:r>
        <w:rPr>
          <w:b w:val="0"/>
          <w:i/>
          <w:color w:val="646478"/>
          <w:sz w:val="20"/>
        </w:rPr>
        <w:t>"Habla con la misma moderación con la que escribirías: más conciso, más claro."</w:t>
      </w:r>
    </w:p>
    <w:p>
      <w:pPr>
        <w:spacing w:after="120"/>
        <w:jc w:val="left"/>
      </w:pPr>
      <w:r>
        <w:rPr>
          <w:b w:val="0"/>
          <w:i w:val="0"/>
          <w:color w:val="646478"/>
          <w:sz w:val="20"/>
        </w:rPr>
        <w:t>Película: The Imitation Game (2014) — dilemas de decisión con consecuencias masivas</w:t>
      </w:r>
    </w:p>
    <w:p>
      <w:r>
        <w:br w:type="page"/>
      </w:r>
    </w:p>
    <w:p>
      <w:pPr>
        <w:spacing w:after="80"/>
      </w:pPr>
      <w:r>
        <w:rPr>
          <w:b/>
          <w:color w:val="C8A45A"/>
          <w:sz w:val="44"/>
        </w:rPr>
        <w:t>DÍA 15</w:t>
      </w:r>
    </w:p>
    <w:p>
      <w:pPr>
        <w:spacing w:after="120"/>
        <w:jc w:val="left"/>
      </w:pPr>
      <w:r>
        <w:rPr>
          <w:b w:val="0"/>
          <w:i w:val="0"/>
          <w:color w:val="646478"/>
          <w:sz w:val="22"/>
        </w:rPr>
        <w:t>Bloque 3 · Consejo · La prudencia en relación</w:t>
      </w:r>
    </w:p>
    <w:p>
      <w:pPr>
        <w:spacing w:after="120"/>
        <w:jc w:val="left"/>
      </w:pPr>
      <w:r>
        <w:rPr>
          <w:b/>
          <w:i w:val="0"/>
          <w:sz w:val="24"/>
        </w:rPr>
        <w:t>Tema: La prudencia en el silencio</w:t>
      </w:r>
    </w:p>
    <w:p>
      <w:pPr>
        <w:spacing w:after="120"/>
        <w:jc w:val="center"/>
      </w:pPr>
      <w:r>
        <w:rPr>
          <w:b w:val="0"/>
          <w:i w:val="0"/>
          <w:color w:val="C8A45A"/>
          <w:sz w:val="20"/>
        </w:rPr>
        <w:t>— ✦ —</w:t>
      </w:r>
    </w:p>
    <w:p>
      <w:pPr>
        <w:spacing w:before="120" w:after="120"/>
      </w:pPr>
      <w:r>
        <w:rPr>
          <w:b/>
          <w:color w:val="3C78B4"/>
          <w:sz w:val="22"/>
        </w:rPr>
        <w:t>📍 RODAJE EXTERIOR — Parque tranquilo o jardín — el Manager en silencio, en la quietud que permite escuchar</w:t>
      </w:r>
    </w:p>
    <w:p>
      <w:pPr>
        <w:spacing w:after="120"/>
        <w:jc w:val="center"/>
      </w:pPr>
      <w:r>
        <w:rPr>
          <w:b w:val="0"/>
          <w:i/>
          <w:color w:val="646478"/>
          <w:sz w:val="22"/>
        </w:rPr>
        <w:t>"Mejor guardar silencio y parecer tonto que hablar y despejar las dudas."</w:t>
      </w:r>
    </w:p>
    <w:p>
      <w:pPr>
        <w:spacing w:after="120"/>
        <w:jc w:val="center"/>
      </w:pPr>
      <w:r>
        <w:rPr>
          <w:b w:val="0"/>
          <w:i w:val="0"/>
          <w:color w:val="646478"/>
          <w:sz w:val="20"/>
        </w:rPr>
        <w:t>— Abraham Lincoln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Hay un aspecto de la prudencia que rara vez se enseña en los programas de desarrollo de liderazgo: la prudencia del silencio. Saber cuándo no hablar, cuándo no opinar, cuándo no intervenir. En un mundo que premia el volumen, la velocidad y la presencia constante, el silencio estratégico es una habilidad escasa y extraordinariamente poderosa.</w:t>
      </w:r>
    </w:p>
    <w:p>
      <w:pPr>
        <w:spacing w:after="160"/>
        <w:jc w:val="left"/>
      </w:pPr>
      <w:r>
        <w:rPr>
          <w:b w:val="0"/>
          <w:i w:val="0"/>
          <w:sz w:val="22"/>
        </w:rPr>
        <w:t>El silencio puede ser la respuesta más inteligente a una provocación —quita al provocador la audiencia que necesita y le priva del conflicto que busca. Puede ser la más generosa ante el dolor ajeno —a veces las personas que sufren no necesitan soluciones sino presencia silenciosa. Y puede ser la más honesta cuando no tienes nada útil que añadir.</w:t>
      </w:r>
    </w:p>
    <w:p>
      <w:pPr>
        <w:spacing w:after="160"/>
        <w:jc w:val="left"/>
      </w:pPr>
      <w:r>
        <w:rPr>
          <w:b w:val="0"/>
          <w:i w:val="0"/>
          <w:sz w:val="22"/>
        </w:rPr>
        <w:t>Lincoln, que era conocido por su capacidad oratoria, también era conocido por su capacidad de escuchar en silencio en reuniones de gabinete donde otros hablaban sin parar. El silencio como forma de dar espacio a otros. El silencio como forma de procesar antes de responder. El silencio como forma de autoridad que no necesita afirmarse con ruido.</w:t>
      </w:r>
    </w:p>
    <w:p>
      <w:pPr>
        <w:spacing w:after="160"/>
        <w:jc w:val="left"/>
      </w:pPr>
      <w:r>
        <w:rPr>
          <w:b w:val="0"/>
          <w:i w:val="0"/>
          <w:sz w:val="22"/>
        </w:rPr>
        <w:t>En las tradiciones contemplativas de todas las culturas, el silencio es el espacio donde la sabiduría emerge. No el silencio vacío de la represión, sino el silencio activo de quien está plenamente presente sin necesitar llenar el espacio con sus propias palabras.</w:t>
      </w:r>
    </w:p>
    <w:p>
      <w:pPr>
        <w:spacing w:after="160"/>
        <w:jc w:val="left"/>
      </w:pPr>
      <w:r>
        <w:rPr>
          <w:b w:val="0"/>
          <w:i w:val="0"/>
          <w:sz w:val="22"/>
        </w:rPr>
        <w:t>El prudente usa el silencio como una herramienta, no como una carencia. Sabe cuándo hablar y cuándo callarse, y la segunda habilidad es quizás más difícil que la primera.</w:t>
      </w:r>
    </w:p>
    <w:p>
      <w:pPr>
        <w:spacing w:before="280" w:after="120"/>
        <w:jc w:val="left"/>
      </w:pPr>
      <w:r>
        <w:rPr>
          <w:b/>
          <w:color w:val="C8A45A"/>
          <w:sz w:val="26"/>
        </w:rPr>
        <w:t>⚡ RETO MATINAL</w:t>
      </w:r>
    </w:p>
    <w:p>
      <w:pPr>
        <w:spacing w:after="160"/>
        <w:jc w:val="left"/>
      </w:pPr>
      <w:r>
        <w:rPr>
          <w:b w:val="0"/>
          <w:i w:val="0"/>
          <w:sz w:val="22"/>
        </w:rPr>
        <w:t>Hoy practica el silencio intencionado en al menos una situación donde normalmente hablarías. Puede ser dejar de opinar en una conversación, no responder a una provocación, o simplemente escuchar sin interrumpir. Observa qué pasa.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 habido alguna situación hoy donde el silencio habría sido mejor que lo que dijiste?</w:t>
      </w:r>
    </w:p>
    <w:p>
      <w:pPr>
        <w:spacing w:after="160"/>
      </w:pPr>
      <w:r>
        <w:rPr>
          <w:b/>
          <w:color w:val="C8A45A"/>
          <w:sz w:val="22"/>
        </w:rPr>
        <w:t xml:space="preserve">Mini reto: </w:t>
      </w:r>
      <w:r>
        <w:rPr>
          <w:sz w:val="22"/>
        </w:rPr>
        <w:t>En la próxima conversación, deja que la otra persona acabe completamente antes de empezar a hablar tú.</w:t>
      </w:r>
    </w:p>
    <w:p>
      <w:pPr>
        <w:spacing w:before="280" w:after="120"/>
        <w:jc w:val="left"/>
      </w:pPr>
      <w:r>
        <w:rPr>
          <w:b/>
          <w:color w:val="C8A45A"/>
          <w:sz w:val="26"/>
        </w:rPr>
        <w:t>🌙 CIERRE · Reflexión nocturna</w:t>
      </w:r>
    </w:p>
    <w:p>
      <w:pPr>
        <w:spacing w:after="120"/>
        <w:jc w:val="left"/>
      </w:pPr>
      <w:r>
        <w:rPr>
          <w:b w:val="0"/>
          <w:i w:val="0"/>
          <w:sz w:val="22"/>
        </w:rPr>
        <w:t>1. ¿Hay alguna persona o situación ante la que te cuesta especialmente guardar silencio?</w:t>
      </w:r>
    </w:p>
    <w:p>
      <w:pPr>
        <w:spacing w:after="120"/>
        <w:jc w:val="left"/>
      </w:pPr>
      <w:r>
        <w:rPr>
          <w:b w:val="0"/>
          <w:i w:val="0"/>
          <w:sz w:val="22"/>
        </w:rPr>
        <w:t>2. ¿Usas el silencio como forma de castigar o de dominar, o genuinamente como prudencia?</w:t>
      </w:r>
    </w:p>
    <w:p>
      <w:pPr>
        <w:spacing w:after="160"/>
        <w:jc w:val="left"/>
      </w:pPr>
      <w:r>
        <w:rPr>
          <w:b w:val="0"/>
          <w:i w:val="0"/>
          <w:sz w:val="22"/>
        </w:rPr>
        <w:t>3. ¿Qué dice de ti lo que eliges no decir?</w:t>
      </w:r>
    </w:p>
    <w:p>
      <w:pPr>
        <w:spacing w:after="80"/>
      </w:pPr>
      <w:r>
        <w:rPr>
          <w:b/>
          <w:color w:val="C8A45A"/>
          <w:sz w:val="22"/>
        </w:rPr>
        <w:t xml:space="preserve">🧭 Brújula de Prudencia: </w:t>
      </w:r>
      <w:r>
        <w:rPr>
          <w:sz w:val="22"/>
        </w:rPr>
        <w:t>El ayuno verbal: elige mañana una hora en la que practiques el mínimo de palabras posible. Observa lo que esa restricción te revela.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prudencia ante la incertidumbre — actuar sin certeza total</w:t>
      </w:r>
    </w:p>
    <w:p>
      <w:pPr>
        <w:spacing w:before="280" w:after="120"/>
        <w:jc w:val="left"/>
      </w:pPr>
      <w:r>
        <w:rPr>
          <w:b/>
          <w:color w:val="C8A45A"/>
          <w:sz w:val="26"/>
        </w:rPr>
        <w:t>📚 Capa de profundidad</w:t>
      </w:r>
    </w:p>
    <w:p>
      <w:pPr>
        <w:spacing w:after="120"/>
        <w:jc w:val="left"/>
      </w:pPr>
      <w:r>
        <w:rPr>
          <w:b w:val="0"/>
          <w:i w:val="0"/>
          <w:color w:val="646478"/>
          <w:sz w:val="20"/>
        </w:rPr>
        <w:t>Libro recomendado: Meditaciones — Marco Aurelio</w:t>
      </w:r>
    </w:p>
    <w:p>
      <w:pPr>
        <w:spacing w:after="120"/>
        <w:jc w:val="left"/>
      </w:pPr>
      <w:r>
        <w:rPr>
          <w:b w:val="0"/>
          <w:i/>
          <w:color w:val="646478"/>
          <w:sz w:val="20"/>
        </w:rPr>
        <w:t>"Tienes poder sobre tu mente, no sobre los eventos externos."</w:t>
      </w:r>
    </w:p>
    <w:p>
      <w:pPr>
        <w:spacing w:after="120"/>
        <w:jc w:val="left"/>
      </w:pPr>
      <w:r>
        <w:rPr>
          <w:b w:val="0"/>
          <w:i w:val="0"/>
          <w:color w:val="646478"/>
          <w:sz w:val="20"/>
        </w:rPr>
        <w:t>Película: Dunkirk (2017) — decisión bajo incertidumbre máxima</w:t>
      </w:r>
    </w:p>
    <w:p>
      <w:r>
        <w:br w:type="page"/>
      </w:r>
    </w:p>
    <w:p>
      <w:pPr>
        <w:spacing w:after="80"/>
      </w:pPr>
      <w:r>
        <w:rPr>
          <w:b/>
          <w:color w:val="C8A45A"/>
          <w:sz w:val="44"/>
        </w:rPr>
        <w:t>DÍA 16</w:t>
      </w:r>
    </w:p>
    <w:p>
      <w:pPr>
        <w:spacing w:after="120"/>
        <w:jc w:val="left"/>
      </w:pPr>
      <w:r>
        <w:rPr>
          <w:b w:val="0"/>
          <w:i w:val="0"/>
          <w:color w:val="646478"/>
          <w:sz w:val="22"/>
        </w:rPr>
        <w:t>Bloque 3 · Consejo · La prudencia en relación</w:t>
      </w:r>
    </w:p>
    <w:p>
      <w:pPr>
        <w:spacing w:after="120"/>
        <w:jc w:val="left"/>
      </w:pPr>
      <w:r>
        <w:rPr>
          <w:b/>
          <w:i w:val="0"/>
          <w:sz w:val="24"/>
        </w:rPr>
        <w:t>Tema: La prudencia ante la incertidumbre</w:t>
      </w:r>
    </w:p>
    <w:p>
      <w:pPr>
        <w:spacing w:after="120"/>
        <w:jc w:val="center"/>
      </w:pPr>
      <w:r>
        <w:rPr>
          <w:b w:val="0"/>
          <w:i w:val="0"/>
          <w:color w:val="C8A45A"/>
          <w:sz w:val="20"/>
        </w:rPr>
        <w:t>— ✦ —</w:t>
      </w:r>
    </w:p>
    <w:p>
      <w:pPr>
        <w:spacing w:after="120"/>
        <w:jc w:val="center"/>
      </w:pPr>
      <w:r>
        <w:rPr>
          <w:b w:val="0"/>
          <w:i/>
          <w:color w:val="646478"/>
          <w:sz w:val="22"/>
        </w:rPr>
        <w:t>"No podemos resolver nuestros problemas con el mismo pensamiento que los creó."</w:t>
      </w:r>
    </w:p>
    <w:p>
      <w:pPr>
        <w:spacing w:after="120"/>
        <w:jc w:val="center"/>
      </w:pPr>
      <w:r>
        <w:rPr>
          <w:b w:val="0"/>
          <w:i w:val="0"/>
          <w:color w:val="646478"/>
          <w:sz w:val="20"/>
        </w:rPr>
        <w:t>— Albert Einstein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Ninguna decisión importante se toma con información perfecta. Esa es la condición normal del prudente: no la certeza completa sino la mejor información disponible en el momento de actuar. La espera de la certeza total —cuando finalmente tenga todos los datos, cuando el momento sea perfecto— es parálisis disfrazada de prudencia.</w:t>
      </w:r>
    </w:p>
    <w:p>
      <w:pPr>
        <w:spacing w:after="160"/>
        <w:jc w:val="left"/>
      </w:pPr>
      <w:r>
        <w:rPr>
          <w:b w:val="0"/>
          <w:i w:val="0"/>
          <w:sz w:val="22"/>
        </w:rPr>
        <w:t>La diferencia entre la prudencia real y la parálisis disfrazada es sutil pero decisiva. La prudencia real evalúa cuánta información adicional mejoraría significativamente la decisión, obtiene esa información si es posible, y actúa cuando el coste de esperar supera el coste del riesgo de decidir.</w:t>
      </w:r>
    </w:p>
    <w:p>
      <w:pPr>
        <w:spacing w:after="160"/>
        <w:jc w:val="left"/>
      </w:pPr>
      <w:r>
        <w:rPr>
          <w:b w:val="0"/>
          <w:i w:val="0"/>
          <w:sz w:val="22"/>
        </w:rPr>
        <w:t>La parálisis disfrazada sigue esperando más información que nunca terminará de ser suficiente, porque en realidad no es información lo que falta: es el coraje de actuar bajo incertidumbre. La búsqueda infinita de información se convierte en una forma de evasión.</w:t>
      </w:r>
    </w:p>
    <w:p>
      <w:pPr>
        <w:spacing w:after="160"/>
        <w:jc w:val="left"/>
      </w:pPr>
      <w:r>
        <w:rPr>
          <w:b w:val="0"/>
          <w:i w:val="0"/>
          <w:sz w:val="22"/>
        </w:rPr>
        <w:t>El prudente es decidido pero revisable. Tiene el coraje de actuar y la humildad de cambiar si aparece nueva información que lo justifique. Esto requiere algo difícil en el mundo actual: distinguir la consistencia de la rigidez. La consistencia mantiene los valores y los principios. La rigidez se aferra a la primera decisión como forma de proteger el ego.</w:t>
      </w:r>
    </w:p>
    <w:p>
      <w:pPr>
        <w:spacing w:after="160"/>
        <w:jc w:val="left"/>
      </w:pPr>
      <w:r>
        <w:rPr>
          <w:b w:val="0"/>
          <w:i w:val="0"/>
          <w:sz w:val="22"/>
        </w:rPr>
        <w:t>Annie Duke, en su libro sobre la toma de decisiones, introduce el concepto de 'apuestas': toda decisión bajo incertidumbre es una apuesta. La buena apuesta no es la que siempre gana: es la que tiene las probabilidades correctamente evaluadas. Se puede hacer una apuesta prudente y perder. Y una apuesta imprudente y ganar. La prudencia no garantiza el resultado: mejora el proceso.</w:t>
      </w:r>
    </w:p>
    <w:p>
      <w:pPr>
        <w:spacing w:before="280" w:after="120"/>
        <w:jc w:val="left"/>
      </w:pPr>
      <w:r>
        <w:rPr>
          <w:b/>
          <w:color w:val="C8A45A"/>
          <w:sz w:val="26"/>
        </w:rPr>
        <w:t>⚡ RETO MATINAL</w:t>
      </w:r>
    </w:p>
    <w:p>
      <w:pPr>
        <w:spacing w:after="160"/>
        <w:jc w:val="left"/>
      </w:pPr>
      <w:r>
        <w:rPr>
          <w:b w:val="0"/>
          <w:i w:val="0"/>
          <w:sz w:val="22"/>
        </w:rPr>
        <w:t>Identifica una decisión que has estado posponiendo esperando tener más información. Evalúa: ¿La información que me falta es realísticamente obtenible? ¿El coste de seguir esperando supera el coste de decidir con lo que tengo? Actúa en consecuencia.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decisión llevas posponiendo esperando certeza que probablemente no va a llegar?</w:t>
      </w:r>
    </w:p>
    <w:p>
      <w:pPr>
        <w:spacing w:after="160"/>
      </w:pPr>
      <w:r>
        <w:rPr>
          <w:b/>
          <w:color w:val="C8A45A"/>
          <w:sz w:val="22"/>
        </w:rPr>
        <w:t xml:space="preserve">Mini reto: </w:t>
      </w:r>
      <w:r>
        <w:rPr>
          <w:sz w:val="22"/>
        </w:rPr>
        <w:t>Identifica una decisión pendiente. Define el umbral mínimo de información con el que puedes actuar responsablemente.</w:t>
      </w:r>
    </w:p>
    <w:p>
      <w:pPr>
        <w:spacing w:before="280" w:after="120"/>
        <w:jc w:val="left"/>
      </w:pPr>
      <w:r>
        <w:rPr>
          <w:b/>
          <w:color w:val="C8A45A"/>
          <w:sz w:val="26"/>
        </w:rPr>
        <w:t>🌙 CIERRE · Reflexión nocturna</w:t>
      </w:r>
    </w:p>
    <w:p>
      <w:pPr>
        <w:spacing w:after="120"/>
        <w:jc w:val="left"/>
      </w:pPr>
      <w:r>
        <w:rPr>
          <w:b w:val="0"/>
          <w:i w:val="0"/>
          <w:sz w:val="22"/>
        </w:rPr>
        <w:t>1. ¿Has actuado hoy con la información disponible o has esperado una perfección que no existía?</w:t>
      </w:r>
    </w:p>
    <w:p>
      <w:pPr>
        <w:spacing w:after="120"/>
        <w:jc w:val="left"/>
      </w:pPr>
      <w:r>
        <w:rPr>
          <w:b w:val="0"/>
          <w:i w:val="0"/>
          <w:sz w:val="22"/>
        </w:rPr>
        <w:t>2. ¿Cuál es tu mayor miedo en tomar decisiones bajo incertidumbre?</w:t>
      </w:r>
    </w:p>
    <w:p>
      <w:pPr>
        <w:spacing w:after="160"/>
        <w:jc w:val="left"/>
      </w:pPr>
      <w:r>
        <w:rPr>
          <w:b w:val="0"/>
          <w:i w:val="0"/>
          <w:sz w:val="22"/>
        </w:rPr>
        <w:t>3. ¿Qué tan rápido puedes corregir si una decisión tomada con información incompleta resulta ser incorrecta?</w:t>
      </w:r>
    </w:p>
    <w:p>
      <w:pPr>
        <w:spacing w:after="80"/>
      </w:pPr>
      <w:r>
        <w:rPr>
          <w:b/>
          <w:color w:val="C8A45A"/>
          <w:sz w:val="22"/>
        </w:rPr>
        <w:t xml:space="preserve">🧭 Brújula de Prudencia: </w:t>
      </w:r>
      <w:r>
        <w:rPr>
          <w:sz w:val="22"/>
        </w:rPr>
        <w:t>El umbral de decisión: para tu próxima decisión difícil, define explícitamente: '¿Con qué nivel de certeza soy capaz de actuar?' El 100% nunca llega.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empieza el Bloque 4 — integración: la prudencia en el liderazgo, el riesgo, el error</w:t>
      </w:r>
    </w:p>
    <w:p>
      <w:pPr>
        <w:spacing w:before="280" w:after="120"/>
        <w:jc w:val="left"/>
      </w:pPr>
      <w:r>
        <w:rPr>
          <w:b/>
          <w:color w:val="C8A45A"/>
          <w:sz w:val="26"/>
        </w:rPr>
        <w:t>📚 Capa de profundidad</w:t>
      </w:r>
    </w:p>
    <w:p>
      <w:pPr>
        <w:spacing w:after="120"/>
        <w:jc w:val="left"/>
      </w:pPr>
      <w:r>
        <w:rPr>
          <w:b w:val="0"/>
          <w:i w:val="0"/>
          <w:color w:val="646478"/>
          <w:sz w:val="20"/>
        </w:rPr>
        <w:t>Libro recomendado: Thinking in Bets — Annie Duke</w:t>
      </w:r>
    </w:p>
    <w:p>
      <w:pPr>
        <w:spacing w:after="120"/>
        <w:jc w:val="left"/>
      </w:pPr>
      <w:r>
        <w:rPr>
          <w:b w:val="0"/>
          <w:i/>
          <w:color w:val="646478"/>
          <w:sz w:val="20"/>
        </w:rPr>
        <w:t>"Las buenas decisiones a veces tienen malos resultados. Las malas decisiones a veces tienen buenos resultados. Distinguir es la habilidad."</w:t>
      </w:r>
    </w:p>
    <w:p>
      <w:pPr>
        <w:spacing w:after="120"/>
        <w:jc w:val="left"/>
      </w:pPr>
      <w:r>
        <w:rPr>
          <w:b w:val="0"/>
          <w:i w:val="0"/>
          <w:color w:val="646478"/>
          <w:sz w:val="20"/>
        </w:rPr>
        <w:t>Película: Arrival (2016) — prudencia ante lo desconocido</w:t>
      </w:r>
    </w:p>
    <w:p>
      <w:pPr>
        <w:spacing w:after="120"/>
        <w:jc w:val="center"/>
      </w:pPr>
      <w:r>
        <w:rPr>
          <w:b w:val="0"/>
          <w:i w:val="0"/>
          <w:color w:val="C8A45A"/>
          <w:sz w:val="20"/>
        </w:rPr>
        <w:t>— ✦ —</w:t>
      </w:r>
    </w:p>
    <w:p>
      <w:pPr>
        <w:spacing w:after="120"/>
        <w:jc w:val="center"/>
      </w:pPr>
      <w:r>
        <w:rPr>
          <w:b/>
          <w:i w:val="0"/>
          <w:color w:val="C8A45A"/>
          <w:sz w:val="24"/>
        </w:rPr>
        <w:t>🏅 BLOQUE 3 COMPLETADO · CONSEJO</w:t>
      </w:r>
    </w:p>
    <w:p>
      <w:pPr>
        <w:spacing w:after="120"/>
        <w:jc w:val="center"/>
      </w:pPr>
      <w:r>
        <w:rPr>
          <w:b w:val="0"/>
          <w:i w:val="0"/>
          <w:color w:val="C8A45A"/>
          <w:sz w:val="20"/>
        </w:rPr>
        <w:t>— ✦ —</w:t>
      </w:r>
    </w:p>
    <w:p>
      <w:r>
        <w:br w:type="page"/>
      </w:r>
    </w:p>
    <w:p>
      <w:pPr>
        <w:spacing w:after="120"/>
        <w:jc w:val="center"/>
      </w:pPr>
      <w:r>
        <w:rPr>
          <w:b/>
          <w:i w:val="0"/>
          <w:color w:val="C8A45A"/>
          <w:sz w:val="40"/>
        </w:rPr>
        <w:t>BLOQUE 4: INTEGRACIÓN</w:t>
      </w:r>
    </w:p>
    <w:p>
      <w:pPr>
        <w:spacing w:after="120"/>
        <w:jc w:val="center"/>
      </w:pPr>
      <w:r>
        <w:rPr>
          <w:b w:val="0"/>
          <w:i w:val="0"/>
          <w:color w:val="646478"/>
          <w:sz w:val="26"/>
        </w:rPr>
        <w:t>Días 17–21 · La prudencia como hábito</w:t>
      </w:r>
    </w:p>
    <w:p>
      <w:pPr>
        <w:spacing w:after="120"/>
        <w:jc w:val="center"/>
      </w:pPr>
      <w:r>
        <w:rPr>
          <w:b w:val="0"/>
          <w:i w:val="0"/>
          <w:color w:val="C8A45A"/>
          <w:sz w:val="20"/>
        </w:rPr>
        <w:t>— ✦ —</w:t>
      </w:r>
    </w:p>
    <w:p>
      <w:pPr>
        <w:spacing w:after="160"/>
        <w:jc w:val="left"/>
      </w:pPr>
      <w:r>
        <w:rPr>
          <w:b w:val="0"/>
          <w:i w:val="0"/>
          <w:sz w:val="22"/>
        </w:rPr>
        <w:t>Objetivo del bloque: consolidar la prudencia como disposición estable. Los últimos 5 días integran todo lo trabajado en situaciones concretas: el liderazgo, el riesgo, el error, la comunicación y la visión de vida.</w:t>
      </w:r>
    </w:p>
    <w:p>
      <w:r>
        <w:br w:type="page"/>
      </w:r>
    </w:p>
    <w:p>
      <w:pPr>
        <w:spacing w:after="80"/>
      </w:pPr>
      <w:r>
        <w:rPr>
          <w:b/>
          <w:color w:val="C8A45A"/>
          <w:sz w:val="44"/>
        </w:rPr>
        <w:t>DÍA 17</w:t>
      </w:r>
    </w:p>
    <w:p>
      <w:pPr>
        <w:spacing w:after="120"/>
        <w:jc w:val="left"/>
      </w:pPr>
      <w:r>
        <w:rPr>
          <w:b w:val="0"/>
          <w:i w:val="0"/>
          <w:color w:val="646478"/>
          <w:sz w:val="22"/>
        </w:rPr>
        <w:t>Bloque 4 · Integración · La prudencia como hábito</w:t>
      </w:r>
    </w:p>
    <w:p>
      <w:pPr>
        <w:spacing w:after="120"/>
        <w:jc w:val="left"/>
      </w:pPr>
      <w:r>
        <w:rPr>
          <w:b/>
          <w:i w:val="0"/>
          <w:sz w:val="24"/>
        </w:rPr>
        <w:t>Tema: Prudencia y liderazgo</w:t>
      </w:r>
    </w:p>
    <w:p>
      <w:pPr>
        <w:spacing w:after="120"/>
        <w:jc w:val="center"/>
      </w:pPr>
      <w:r>
        <w:rPr>
          <w:b w:val="0"/>
          <w:i w:val="0"/>
          <w:color w:val="C8A45A"/>
          <w:sz w:val="20"/>
        </w:rPr>
        <w:t>— ✦ —</w:t>
      </w:r>
    </w:p>
    <w:p>
      <w:pPr>
        <w:spacing w:after="120"/>
        <w:jc w:val="center"/>
      </w:pPr>
      <w:r>
        <w:rPr>
          <w:b w:val="0"/>
          <w:i/>
          <w:color w:val="646478"/>
          <w:sz w:val="22"/>
        </w:rPr>
        <w:t>"El liderazgo es el arte de lograr que alguien haga algo que tú quieres hacer porque él quiere hacerlo."</w:t>
      </w:r>
    </w:p>
    <w:p>
      <w:pPr>
        <w:spacing w:after="120"/>
        <w:jc w:val="center"/>
      </w:pPr>
      <w:r>
        <w:rPr>
          <w:b w:val="0"/>
          <w:i w:val="0"/>
          <w:color w:val="646478"/>
          <w:sz w:val="20"/>
        </w:rPr>
        <w:t>— Dwight D. Eisenhower</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liderazgo prudente toma decisiones pensando en el bien del conjunto a largo plazo, no en el beneficio personal inmediato ni en la popularidad de corto plazo. Es, paradójicamente, una forma de liderazgo que no siempre se entiende en el momento en que se ejerce, pero que produce resultados duraderos.</w:t>
      </w:r>
    </w:p>
    <w:p>
      <w:pPr>
        <w:spacing w:after="160"/>
        <w:jc w:val="left"/>
      </w:pPr>
      <w:r>
        <w:rPr>
          <w:b w:val="0"/>
          <w:i w:val="0"/>
          <w:sz w:val="22"/>
        </w:rPr>
        <w:t>Los grandes líderes históricos fueron recordados no siempre por su brillantez sino por su criterio: la capacidad de decidir bien en condiciones difíciles con información limitada. Marco Aurelio dirigió el Imperio Romano durante una época de guerras y epidemias. Aristides el Justo en Atenas votó su propio exilio cuando era lo correcto. Lincoln tomó decisiones impopulares que salvaron la unión.</w:t>
      </w:r>
    </w:p>
    <w:p>
      <w:pPr>
        <w:spacing w:after="160"/>
        <w:jc w:val="left"/>
      </w:pPr>
      <w:r>
        <w:rPr>
          <w:b w:val="0"/>
          <w:i w:val="0"/>
          <w:sz w:val="22"/>
        </w:rPr>
        <w:t>El liderazgo imprudente tiene un patrón reconocible: prioriza la apariencia de decisión sobre la calidad de la decisión, busca el aplauso inmediato sobre el efecto a largo plazo, y teme más la crítica de hoy que las consecuencias de mañana.</w:t>
      </w:r>
    </w:p>
    <w:p>
      <w:pPr>
        <w:spacing w:after="160"/>
        <w:jc w:val="left"/>
      </w:pPr>
      <w:r>
        <w:rPr>
          <w:b w:val="0"/>
          <w:i w:val="0"/>
          <w:sz w:val="22"/>
        </w:rPr>
        <w:t>El liderazgo prudente, en cambio, acepta la impopularidad temporal si está al servicio del bien real. Consulta antes de decidir. Comunica el razonamiento, no solo la decisión. Y cuando se equivoca, lo reconoce y corrige sin drama.</w:t>
      </w:r>
    </w:p>
    <w:p>
      <w:pPr>
        <w:spacing w:after="160"/>
        <w:jc w:val="left"/>
      </w:pPr>
      <w:r>
        <w:rPr>
          <w:b w:val="0"/>
          <w:i w:val="0"/>
          <w:sz w:val="22"/>
        </w:rPr>
        <w:t>Hoy el reto es aplicar el proceso completo de prudencia a la decisión de liderazgo más importante que tienes por delante. No como ejercicio teórico: como práctica real.</w:t>
      </w:r>
    </w:p>
    <w:p>
      <w:pPr>
        <w:spacing w:before="280" w:after="120"/>
        <w:jc w:val="left"/>
      </w:pPr>
      <w:r>
        <w:rPr>
          <w:b/>
          <w:color w:val="C8A45A"/>
          <w:sz w:val="26"/>
        </w:rPr>
        <w:t>⚡ RETO MATINAL</w:t>
      </w:r>
    </w:p>
    <w:p>
      <w:pPr>
        <w:spacing w:after="160"/>
        <w:jc w:val="left"/>
      </w:pPr>
      <w:r>
        <w:rPr>
          <w:b w:val="0"/>
          <w:i w:val="0"/>
          <w:sz w:val="22"/>
        </w:rPr>
        <w:t>Si lideras algo (equipo, familia, proyecto, comunidad): piensa en la decisión más importante que tienes por delante. Usa el proceso completo del ciclo: delibera, considera consecuencias de 2º orden, busca consejo externo, evalúa el timing. No decidas hasta haber recorrido todo el proceso.</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¿Has tomado hoy alguna decisión de liderazgo que habrías tomado diferente con el proceso que has aprendido en este ciclo?</w:t>
      </w:r>
    </w:p>
    <w:p>
      <w:pPr>
        <w:spacing w:after="160"/>
      </w:pPr>
      <w:r>
        <w:rPr>
          <w:b/>
          <w:color w:val="C8A45A"/>
          <w:sz w:val="22"/>
        </w:rPr>
        <w:t xml:space="preserve">Mini reto: </w:t>
      </w:r>
      <w:r>
        <w:rPr>
          <w:sz w:val="22"/>
        </w:rPr>
        <w:t>Explica a alguien de tu equipo el razonamiento detrás de una decisión reciente, no solo la decisión.</w:t>
      </w:r>
    </w:p>
    <w:p>
      <w:pPr>
        <w:spacing w:before="280" w:after="120"/>
        <w:jc w:val="left"/>
      </w:pPr>
      <w:r>
        <w:rPr>
          <w:b/>
          <w:color w:val="C8A45A"/>
          <w:sz w:val="26"/>
        </w:rPr>
        <w:t>🌙 CIERRE · Reflexión nocturna</w:t>
      </w:r>
    </w:p>
    <w:p>
      <w:pPr>
        <w:spacing w:after="120"/>
        <w:jc w:val="left"/>
      </w:pPr>
      <w:r>
        <w:rPr>
          <w:b w:val="0"/>
          <w:i w:val="0"/>
          <w:sz w:val="22"/>
        </w:rPr>
        <w:t>1. ¿Hay alguien en tu equipo o entorno que necesite más apoyo en la toma de decisiones?</w:t>
      </w:r>
    </w:p>
    <w:p>
      <w:pPr>
        <w:spacing w:after="120"/>
        <w:jc w:val="left"/>
      </w:pPr>
      <w:r>
        <w:rPr>
          <w:b w:val="0"/>
          <w:i w:val="0"/>
          <w:sz w:val="22"/>
        </w:rPr>
        <w:t>2. ¿Qué decisión de liderazgo pasada te habría gustado tomar de forma diferente?</w:t>
      </w:r>
    </w:p>
    <w:p>
      <w:pPr>
        <w:spacing w:after="160"/>
        <w:jc w:val="left"/>
      </w:pPr>
      <w:r>
        <w:rPr>
          <w:b w:val="0"/>
          <w:i w:val="0"/>
          <w:sz w:val="22"/>
        </w:rPr>
        <w:t>3. ¿Cómo puedes ayudar a otros a tomar mejores decisiones sin decidir por ellos?</w:t>
      </w:r>
    </w:p>
    <w:p>
      <w:pPr>
        <w:spacing w:after="80"/>
      </w:pPr>
      <w:r>
        <w:rPr>
          <w:b/>
          <w:color w:val="C8A45A"/>
          <w:sz w:val="22"/>
        </w:rPr>
        <w:t xml:space="preserve">🧭 Brújula de Prudencia: </w:t>
      </w:r>
      <w:r>
        <w:rPr>
          <w:sz w:val="22"/>
        </w:rPr>
        <w:t>La decisión del líder: esta semana, toma una decisión de liderazgo documentando explícitamente tu proceso. Compártela con alguien de tu equipo explicando el porqué.</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el riesgo prudente — la prudencia del capitán que sabe cuándo zarpar</w:t>
      </w:r>
    </w:p>
    <w:p>
      <w:pPr>
        <w:spacing w:before="280" w:after="120"/>
        <w:jc w:val="left"/>
      </w:pPr>
      <w:r>
        <w:rPr>
          <w:b/>
          <w:color w:val="C8A45A"/>
          <w:sz w:val="26"/>
        </w:rPr>
        <w:t>📚 Capa de profundidad</w:t>
      </w:r>
    </w:p>
    <w:p>
      <w:pPr>
        <w:spacing w:after="120"/>
        <w:jc w:val="left"/>
      </w:pPr>
      <w:r>
        <w:rPr>
          <w:b w:val="0"/>
          <w:i w:val="0"/>
          <w:color w:val="646478"/>
          <w:sz w:val="20"/>
        </w:rPr>
        <w:t>Libro recomendado: The Effective Executive — Peter Drucker</w:t>
      </w:r>
    </w:p>
    <w:p>
      <w:pPr>
        <w:spacing w:after="120"/>
        <w:jc w:val="left"/>
      </w:pPr>
      <w:r>
        <w:rPr>
          <w:b w:val="0"/>
          <w:i/>
          <w:color w:val="646478"/>
          <w:sz w:val="20"/>
        </w:rPr>
        <w:t>"El ejecutivo efectivo no toma muchas decisiones. Toma pocas, pero bien."</w:t>
      </w:r>
    </w:p>
    <w:p>
      <w:pPr>
        <w:spacing w:after="120"/>
        <w:jc w:val="left"/>
      </w:pPr>
      <w:r>
        <w:rPr>
          <w:b w:val="0"/>
          <w:i w:val="0"/>
          <w:color w:val="646478"/>
          <w:sz w:val="20"/>
        </w:rPr>
        <w:t>Película: The Darkest Hour (2017) — liderazgo prudente en crisis máxima</w:t>
      </w:r>
    </w:p>
    <w:p>
      <w:r>
        <w:br w:type="page"/>
      </w:r>
    </w:p>
    <w:p>
      <w:pPr>
        <w:spacing w:after="80"/>
      </w:pPr>
      <w:r>
        <w:rPr>
          <w:b/>
          <w:color w:val="C8A45A"/>
          <w:sz w:val="44"/>
        </w:rPr>
        <w:t>DÍA 18</w:t>
      </w:r>
    </w:p>
    <w:p>
      <w:pPr>
        <w:spacing w:after="120"/>
        <w:jc w:val="left"/>
      </w:pPr>
      <w:r>
        <w:rPr>
          <w:b w:val="0"/>
          <w:i w:val="0"/>
          <w:color w:val="646478"/>
          <w:sz w:val="22"/>
        </w:rPr>
        <w:t>Bloque 4 · Integración · La prudencia como hábito</w:t>
      </w:r>
    </w:p>
    <w:p>
      <w:pPr>
        <w:spacing w:after="120"/>
        <w:jc w:val="left"/>
      </w:pPr>
      <w:r>
        <w:rPr>
          <w:b/>
          <w:i w:val="0"/>
          <w:sz w:val="24"/>
        </w:rPr>
        <w:t>Tema: El riesgo prudente</w:t>
      </w:r>
    </w:p>
    <w:p>
      <w:pPr>
        <w:spacing w:after="120"/>
        <w:jc w:val="center"/>
      </w:pPr>
      <w:r>
        <w:rPr>
          <w:b w:val="0"/>
          <w:i w:val="0"/>
          <w:color w:val="C8A45A"/>
          <w:sz w:val="20"/>
        </w:rPr>
        <w:t>— ✦ —</w:t>
      </w:r>
    </w:p>
    <w:p>
      <w:pPr>
        <w:spacing w:after="120"/>
        <w:jc w:val="center"/>
      </w:pPr>
      <w:r>
        <w:rPr>
          <w:b w:val="0"/>
          <w:i/>
          <w:color w:val="646478"/>
          <w:sz w:val="22"/>
        </w:rPr>
        <w:t>"El barco en el puerto está seguro. Pero no fue construido para eso."</w:t>
      </w:r>
    </w:p>
    <w:p>
      <w:pPr>
        <w:spacing w:after="120"/>
        <w:jc w:val="center"/>
      </w:pPr>
      <w:r>
        <w:rPr>
          <w:b w:val="0"/>
          <w:i w:val="0"/>
          <w:color w:val="646478"/>
          <w:sz w:val="20"/>
        </w:rPr>
        <w:t>— Grace Hopper</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no es sinónimo de evitar el riesgo. Es sinónimo de calcular el riesgo bien. El empresario que no arriesca nunca tampoco fracasa nunca, pero tampoco construye nada. El explorador que calcula cada riesgo llega donde el impulsivo nunca llega y el cobarde nunca intenta.</w:t>
      </w:r>
    </w:p>
    <w:p>
      <w:pPr>
        <w:spacing w:after="160"/>
        <w:jc w:val="left"/>
      </w:pPr>
      <w:r>
        <w:rPr>
          <w:b w:val="0"/>
          <w:i w:val="0"/>
          <w:sz w:val="22"/>
        </w:rPr>
        <w:t>Nassim Taleb distingue entre dos tipos de riesgo: el frágil, que puede romper todo de forma irreversible, y el antifrágil, que tiene consecuencias tolerables si sale mal y grandes beneficios si sale bien. La prudencia busca los riesgos del segundo tipo y evita los del primero.</w:t>
      </w:r>
    </w:p>
    <w:p>
      <w:pPr>
        <w:spacing w:after="160"/>
        <w:jc w:val="left"/>
      </w:pPr>
      <w:r>
        <w:rPr>
          <w:b w:val="0"/>
          <w:i w:val="0"/>
          <w:sz w:val="22"/>
        </w:rPr>
        <w:t>El riesgo prudente tiene tres ingredientes indispensables: información suficiente para evaluar probabilidades razonablemente; consecuencias conocidas y tolerables en el peor caso; y capacidad real de ejecución, no solo intención. Sin los tres, no es riesgo calculado: es temeridad con buenas intenciones.</w:t>
      </w:r>
    </w:p>
    <w:p>
      <w:pPr>
        <w:spacing w:after="160"/>
        <w:jc w:val="left"/>
      </w:pPr>
      <w:r>
        <w:rPr>
          <w:b w:val="0"/>
          <w:i w:val="0"/>
          <w:sz w:val="22"/>
        </w:rPr>
        <w:t>La tentación opuesta —la de no arriesgar nunca— también es una forma de imprudencia. La prudencia del barco en el puerto no es prudencia: es miedo. Los recursos —tiempo, talento, dinero— tienen un coste de oportunidad. No usarlos en ningún riesgo tiene consecuencias tan reales como usarlos en el riesgo equivocado.</w:t>
      </w:r>
    </w:p>
    <w:p>
      <w:pPr>
        <w:spacing w:after="160"/>
        <w:jc w:val="left"/>
      </w:pPr>
      <w:r>
        <w:rPr>
          <w:b w:val="0"/>
          <w:i w:val="0"/>
          <w:sz w:val="22"/>
        </w:rPr>
        <w:t>El prudente pregunta no solo '¿qué pasa si sale mal?' sino también '¿qué pasa si no lo intento?' Ambas preguntas son necesarias para calibrar bien.</w:t>
      </w:r>
    </w:p>
    <w:p>
      <w:pPr>
        <w:spacing w:before="280" w:after="120"/>
        <w:jc w:val="left"/>
      </w:pPr>
      <w:r>
        <w:rPr>
          <w:b/>
          <w:color w:val="C8A45A"/>
          <w:sz w:val="26"/>
        </w:rPr>
        <w:t>⚡ RETO MATINAL</w:t>
      </w:r>
    </w:p>
    <w:p>
      <w:pPr>
        <w:spacing w:after="160"/>
        <w:jc w:val="left"/>
      </w:pPr>
      <w:r>
        <w:rPr>
          <w:b w:val="0"/>
          <w:i w:val="0"/>
          <w:sz w:val="22"/>
        </w:rPr>
        <w:t>Identifica un riesgo que llevas tiempo considerando y que no has tomado. Evalúalo con los tres criterios del riesgo prudente: ¿Tengo información suficiente? ¿Las peores consecuencias son tolerables? ¿Tengo capacidad real de ejecutarlo? Según la respuesta, decide si actúas.</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algo que llevas posponiendo por miedo que en realidad cumple los criterios del riesgo prudente?</w:t>
      </w:r>
    </w:p>
    <w:p>
      <w:pPr>
        <w:spacing w:after="160"/>
      </w:pPr>
      <w:r>
        <w:rPr>
          <w:b/>
          <w:color w:val="C8A45A"/>
          <w:sz w:val="22"/>
        </w:rPr>
        <w:t xml:space="preserve">Mini reto: </w:t>
      </w:r>
      <w:r>
        <w:rPr>
          <w:sz w:val="22"/>
        </w:rPr>
        <w:t>Escribe el peor caso realista de un riesgo pendiente. Pregúntate: ¿Puedo tolerar eso?</w:t>
      </w:r>
    </w:p>
    <w:p>
      <w:pPr>
        <w:spacing w:before="280" w:after="120"/>
        <w:jc w:val="left"/>
      </w:pPr>
      <w:r>
        <w:rPr>
          <w:b/>
          <w:color w:val="C8A45A"/>
          <w:sz w:val="26"/>
        </w:rPr>
        <w:t>🌙 CIERRE · Reflexión nocturna</w:t>
      </w:r>
    </w:p>
    <w:p>
      <w:pPr>
        <w:spacing w:after="120"/>
        <w:jc w:val="left"/>
      </w:pPr>
      <w:r>
        <w:rPr>
          <w:b w:val="0"/>
          <w:i w:val="0"/>
          <w:sz w:val="22"/>
        </w:rPr>
        <w:t>1. ¿Cuándo el miedo te ha frenado de un riesgo que valía la pena tomar?</w:t>
      </w:r>
    </w:p>
    <w:p>
      <w:pPr>
        <w:spacing w:after="120"/>
        <w:jc w:val="left"/>
      </w:pPr>
      <w:r>
        <w:rPr>
          <w:b w:val="0"/>
          <w:i w:val="0"/>
          <w:sz w:val="22"/>
        </w:rPr>
        <w:t>2. ¿Qué diferencia hay entre la prudencia que cuida y la cobardía que paraliza?</w:t>
      </w:r>
    </w:p>
    <w:p>
      <w:pPr>
        <w:spacing w:after="160"/>
        <w:jc w:val="left"/>
      </w:pPr>
      <w:r>
        <w:rPr>
          <w:b w:val="0"/>
          <w:i w:val="0"/>
          <w:sz w:val="22"/>
        </w:rPr>
        <w:t>3. ¿Cuál es el riesgo calculado más importante que necesitas tomar en los próximos 6 meses?</w:t>
      </w:r>
    </w:p>
    <w:p>
      <w:pPr>
        <w:spacing w:after="80"/>
      </w:pPr>
      <w:r>
        <w:rPr>
          <w:b/>
          <w:color w:val="C8A45A"/>
          <w:sz w:val="22"/>
        </w:rPr>
        <w:t xml:space="preserve">🧭 Brújula de Prudencia: </w:t>
      </w:r>
      <w:r>
        <w:rPr>
          <w:sz w:val="22"/>
        </w:rPr>
        <w:t>El riesgo calibrado: para un riesgo que llevas postergando, escribe las consecuencias del peor caso real. Luego pregúntate: ¿Puedo tolerar eso? Si sí, actúa.</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aprender del error con prudencia — el análisis post-acción</w:t>
      </w:r>
    </w:p>
    <w:p>
      <w:pPr>
        <w:spacing w:before="280" w:after="120"/>
        <w:jc w:val="left"/>
      </w:pPr>
      <w:r>
        <w:rPr>
          <w:b/>
          <w:color w:val="C8A45A"/>
          <w:sz w:val="26"/>
        </w:rPr>
        <w:t>📚 Capa de profundidad</w:t>
      </w:r>
    </w:p>
    <w:p>
      <w:pPr>
        <w:spacing w:after="120"/>
        <w:jc w:val="left"/>
      </w:pPr>
      <w:r>
        <w:rPr>
          <w:b w:val="0"/>
          <w:i w:val="0"/>
          <w:color w:val="646478"/>
          <w:sz w:val="20"/>
        </w:rPr>
        <w:t>Libro recomendado: Antifragile — Nassim Taleb</w:t>
      </w:r>
    </w:p>
    <w:p>
      <w:pPr>
        <w:spacing w:after="120"/>
        <w:jc w:val="left"/>
      </w:pPr>
      <w:r>
        <w:rPr>
          <w:b w:val="0"/>
          <w:i/>
          <w:color w:val="646478"/>
          <w:sz w:val="20"/>
        </w:rPr>
        <w:t>"El antifragil prospera con la volatilidad; solo el frágil necesita evitarla."</w:t>
      </w:r>
    </w:p>
    <w:p>
      <w:pPr>
        <w:spacing w:after="120"/>
        <w:jc w:val="left"/>
      </w:pPr>
      <w:r>
        <w:rPr>
          <w:b w:val="0"/>
          <w:i w:val="0"/>
          <w:color w:val="646478"/>
          <w:sz w:val="20"/>
        </w:rPr>
        <w:t>Película: Chef (2014) — riesgo prudente y reinvención</w:t>
      </w:r>
    </w:p>
    <w:p>
      <w:r>
        <w:br w:type="page"/>
      </w:r>
    </w:p>
    <w:p>
      <w:pPr>
        <w:spacing w:after="80"/>
      </w:pPr>
      <w:r>
        <w:rPr>
          <w:b/>
          <w:color w:val="C8A45A"/>
          <w:sz w:val="44"/>
        </w:rPr>
        <w:t>DÍA 19</w:t>
      </w:r>
    </w:p>
    <w:p>
      <w:pPr>
        <w:spacing w:after="120"/>
        <w:jc w:val="left"/>
      </w:pPr>
      <w:r>
        <w:rPr>
          <w:b w:val="0"/>
          <w:i w:val="0"/>
          <w:color w:val="646478"/>
          <w:sz w:val="22"/>
        </w:rPr>
        <w:t>Bloque 4 · Integración · La prudencia como hábito</w:t>
      </w:r>
    </w:p>
    <w:p>
      <w:pPr>
        <w:spacing w:after="120"/>
        <w:jc w:val="left"/>
      </w:pPr>
      <w:r>
        <w:rPr>
          <w:b/>
          <w:i w:val="0"/>
          <w:sz w:val="24"/>
        </w:rPr>
        <w:t>Tema: Aprender del error con prudencia</w:t>
      </w:r>
    </w:p>
    <w:p>
      <w:pPr>
        <w:spacing w:after="120"/>
        <w:jc w:val="center"/>
      </w:pPr>
      <w:r>
        <w:rPr>
          <w:b w:val="0"/>
          <w:i w:val="0"/>
          <w:color w:val="C8A45A"/>
          <w:sz w:val="20"/>
        </w:rPr>
        <w:t>— ✦ —</w:t>
      </w:r>
    </w:p>
    <w:p>
      <w:pPr>
        <w:spacing w:after="120"/>
        <w:jc w:val="center"/>
      </w:pPr>
      <w:r>
        <w:rPr>
          <w:b w:val="0"/>
          <w:i/>
          <w:color w:val="646478"/>
          <w:sz w:val="22"/>
        </w:rPr>
        <w:t>"El fracaso es el condimento que da sabor al éxito."</w:t>
      </w:r>
    </w:p>
    <w:p>
      <w:pPr>
        <w:spacing w:after="120"/>
        <w:jc w:val="center"/>
      </w:pPr>
      <w:r>
        <w:rPr>
          <w:b w:val="0"/>
          <w:i w:val="0"/>
          <w:color w:val="646478"/>
          <w:sz w:val="20"/>
        </w:rPr>
        <w:t>— Truman Capote</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El prudente no evita el error: aprende del error. Y hay una forma prudente de aprender del error y una forma imprudente. La imprudente es la rumiación: darle vueltas y vueltas al fracaso sin extraer el aprendizaje y sin avanzar. La rumiación consume recursos cognitivos sin producir sabiduría.</w:t>
      </w:r>
    </w:p>
    <w:p>
      <w:pPr>
        <w:spacing w:after="160"/>
        <w:jc w:val="left"/>
      </w:pPr>
      <w:r>
        <w:rPr>
          <w:b w:val="0"/>
          <w:i w:val="0"/>
          <w:sz w:val="22"/>
        </w:rPr>
        <w:t>La prudente es el análisis post-acción: ¿Qué pasó? ¿Por qué pasó, realmente? ¿Qué puedo hacer diferente? Y luego: seguir. El error bien procesado es el mejor maestro. El error mal procesado es solo sufrimiento que se repite.</w:t>
      </w:r>
    </w:p>
    <w:p>
      <w:pPr>
        <w:spacing w:after="160"/>
        <w:jc w:val="left"/>
      </w:pPr>
      <w:r>
        <w:rPr>
          <w:b w:val="0"/>
          <w:i w:val="0"/>
          <w:sz w:val="22"/>
        </w:rPr>
        <w:t>La diferencia entre el análisis post-acción y la rumiación es la orientación temporal. La rumiación mira al pasado con un juicio que no puede cambiar nada. El análisis mira al pasado para extraer aprendizajes que mejoran el futuro.</w:t>
      </w:r>
    </w:p>
    <w:p>
      <w:pPr>
        <w:spacing w:after="160"/>
        <w:jc w:val="left"/>
      </w:pPr>
      <w:r>
        <w:rPr>
          <w:b w:val="0"/>
          <w:i w:val="0"/>
          <w:sz w:val="22"/>
        </w:rPr>
        <w:t>Las mejores organizaciones del mundo —los equipos de la NASA, los hospitales de alta fiabilidad, los equipos de fuerzas especiales— han institucionalizado el análisis post-acción. Después de cada operación, revierten los pasos: qué funcionó, qué no, qué se haría diferente. No para castigar: para aprender.</w:t>
      </w:r>
    </w:p>
    <w:p>
      <w:pPr>
        <w:spacing w:after="160"/>
        <w:jc w:val="left"/>
      </w:pPr>
      <w:r>
        <w:rPr>
          <w:b w:val="0"/>
          <w:i w:val="0"/>
          <w:sz w:val="22"/>
        </w:rPr>
        <w:t>El prudente instala esta práctica en su vida personal. Revisa sus decisiones con la misma rigurosidad con que un piloto revisa los incidentes de vuelo. No con autocompasión ni con autoflagelación: con curiosidad y con el propósito de mejorar.</w:t>
      </w:r>
    </w:p>
    <w:p>
      <w:pPr>
        <w:spacing w:before="280" w:after="120"/>
        <w:jc w:val="left"/>
      </w:pPr>
      <w:r>
        <w:rPr>
          <w:b/>
          <w:color w:val="C8A45A"/>
          <w:sz w:val="26"/>
        </w:rPr>
        <w:t>⚡ RETO MATINAL</w:t>
      </w:r>
    </w:p>
    <w:p>
      <w:pPr>
        <w:spacing w:after="160"/>
        <w:jc w:val="left"/>
      </w:pPr>
      <w:r>
        <w:rPr>
          <w:b w:val="0"/>
          <w:i w:val="0"/>
          <w:sz w:val="22"/>
        </w:rPr>
        <w:t>Elige un error o fracaso reciente. Haz el análisis post-acción completo: (1) Descripción objetiva de lo que pasó. (2) Causas reales. (3) Aprendizajes concretos. (4) Acción diferente en el futuro. (5) Cierre: perdonarte y seguir.</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¿Hay un error reciente que llevas rumiando sin haber extraído el aprendizaje?</w:t>
      </w:r>
    </w:p>
    <w:p>
      <w:pPr>
        <w:spacing w:after="160"/>
      </w:pPr>
      <w:r>
        <w:rPr>
          <w:b/>
          <w:color w:val="C8A45A"/>
          <w:sz w:val="22"/>
        </w:rPr>
        <w:t xml:space="preserve">Mini reto: </w:t>
      </w:r>
      <w:r>
        <w:rPr>
          <w:sz w:val="22"/>
        </w:rPr>
        <w:t>Aplica el análisis post-acción en 5 minutos a una decisión de esta semana que no salió como querías.</w:t>
      </w:r>
    </w:p>
    <w:p>
      <w:pPr>
        <w:spacing w:before="280" w:after="120"/>
        <w:jc w:val="left"/>
      </w:pPr>
      <w:r>
        <w:rPr>
          <w:b/>
          <w:color w:val="C8A45A"/>
          <w:sz w:val="26"/>
        </w:rPr>
        <w:t>🌙 CIERRE · Reflexión nocturna</w:t>
      </w:r>
    </w:p>
    <w:p>
      <w:pPr>
        <w:spacing w:after="120"/>
        <w:jc w:val="left"/>
      </w:pPr>
      <w:r>
        <w:rPr>
          <w:b w:val="0"/>
          <w:i w:val="0"/>
          <w:sz w:val="22"/>
        </w:rPr>
        <w:t>1. ¿Tienes algún mecanismo regular para revisar tus decisiones y aprender de ellas?</w:t>
      </w:r>
    </w:p>
    <w:p>
      <w:pPr>
        <w:spacing w:after="120"/>
        <w:jc w:val="left"/>
      </w:pPr>
      <w:r>
        <w:rPr>
          <w:b w:val="0"/>
          <w:i w:val="0"/>
          <w:sz w:val="22"/>
        </w:rPr>
        <w:t>2. ¿Cómo reaccionas cuando alguien de tu equipo o entorno comete un error? ¿Es prudente tu respuesta?</w:t>
      </w:r>
    </w:p>
    <w:p>
      <w:pPr>
        <w:spacing w:after="160"/>
        <w:jc w:val="left"/>
      </w:pPr>
      <w:r>
        <w:rPr>
          <w:b w:val="0"/>
          <w:i w:val="0"/>
          <w:sz w:val="22"/>
        </w:rPr>
        <w:t>3. ¿Qué error del pasado ha tenido más impacto positivo en quien eres hoy?</w:t>
      </w:r>
    </w:p>
    <w:p>
      <w:pPr>
        <w:spacing w:after="80"/>
      </w:pPr>
      <w:r>
        <w:rPr>
          <w:b/>
          <w:color w:val="C8A45A"/>
          <w:sz w:val="22"/>
        </w:rPr>
        <w:t xml:space="preserve">🧭 Brújula de Prudencia: </w:t>
      </w:r>
      <w:r>
        <w:rPr>
          <w:sz w:val="22"/>
        </w:rPr>
        <w:t>El post-mortem personal: instala el hábito mensual de revisar tus 3 mayores decisiones del mes: qué salió bien, qué salió mal, qué harías diferente.</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la comunicación prudente — cómo y cuándo decir las cosas</w:t>
      </w:r>
    </w:p>
    <w:p>
      <w:pPr>
        <w:spacing w:before="280" w:after="120"/>
        <w:jc w:val="left"/>
      </w:pPr>
      <w:r>
        <w:rPr>
          <w:b/>
          <w:color w:val="C8A45A"/>
          <w:sz w:val="26"/>
        </w:rPr>
        <w:t>📚 Capa de profundidad</w:t>
      </w:r>
    </w:p>
    <w:p>
      <w:pPr>
        <w:spacing w:after="120"/>
        <w:jc w:val="left"/>
      </w:pPr>
      <w:r>
        <w:rPr>
          <w:b w:val="0"/>
          <w:i w:val="0"/>
          <w:color w:val="646478"/>
          <w:sz w:val="20"/>
        </w:rPr>
        <w:t>Libro recomendado: Historia de la Guerra del Peloponeso — Tucídides</w:t>
      </w:r>
    </w:p>
    <w:p>
      <w:pPr>
        <w:spacing w:after="120"/>
        <w:jc w:val="left"/>
      </w:pPr>
      <w:r>
        <w:rPr>
          <w:b w:val="0"/>
          <w:i/>
          <w:color w:val="646478"/>
          <w:sz w:val="20"/>
        </w:rPr>
        <w:t>"Las palabras que se dicen mal pueden ser tan dañinas como los hechos que se hacen mal."</w:t>
      </w:r>
    </w:p>
    <w:p>
      <w:pPr>
        <w:spacing w:after="120"/>
        <w:jc w:val="left"/>
      </w:pPr>
      <w:r>
        <w:rPr>
          <w:b w:val="0"/>
          <w:i w:val="0"/>
          <w:color w:val="646478"/>
          <w:sz w:val="20"/>
        </w:rPr>
        <w:t>Película: WarGames (1983) — la lógica de la decisión y sus límites</w:t>
      </w:r>
    </w:p>
    <w:p>
      <w:r>
        <w:br w:type="page"/>
      </w:r>
    </w:p>
    <w:p>
      <w:pPr>
        <w:spacing w:after="80"/>
      </w:pPr>
      <w:r>
        <w:rPr>
          <w:b/>
          <w:color w:val="C8A45A"/>
          <w:sz w:val="44"/>
        </w:rPr>
        <w:t>DÍA 20</w:t>
      </w:r>
    </w:p>
    <w:p>
      <w:pPr>
        <w:spacing w:after="120"/>
        <w:jc w:val="left"/>
      </w:pPr>
      <w:r>
        <w:rPr>
          <w:b w:val="0"/>
          <w:i w:val="0"/>
          <w:color w:val="646478"/>
          <w:sz w:val="22"/>
        </w:rPr>
        <w:t>Bloque 4 · Integración · La prudencia como hábito</w:t>
      </w:r>
    </w:p>
    <w:p>
      <w:pPr>
        <w:spacing w:after="120"/>
        <w:jc w:val="left"/>
      </w:pPr>
      <w:r>
        <w:rPr>
          <w:b/>
          <w:i w:val="0"/>
          <w:sz w:val="24"/>
        </w:rPr>
        <w:t>Tema: La comunicación prudente</w:t>
      </w:r>
    </w:p>
    <w:p>
      <w:pPr>
        <w:spacing w:after="120"/>
        <w:jc w:val="center"/>
      </w:pPr>
      <w:r>
        <w:rPr>
          <w:b w:val="0"/>
          <w:i w:val="0"/>
          <w:color w:val="C8A45A"/>
          <w:sz w:val="20"/>
        </w:rPr>
        <w:t>— ✦ —</w:t>
      </w:r>
    </w:p>
    <w:p>
      <w:pPr>
        <w:spacing w:before="120" w:after="120"/>
      </w:pPr>
      <w:r>
        <w:rPr>
          <w:b/>
          <w:color w:val="3C78B4"/>
          <w:sz w:val="22"/>
        </w:rPr>
        <w:t>📍 RODAJE EXTERIOR — Entorno de trabajo o espacio urbano — el Manager en el mundo de la acción cotidiana</w:t>
      </w:r>
    </w:p>
    <w:p>
      <w:pPr>
        <w:spacing w:after="120"/>
        <w:jc w:val="center"/>
      </w:pPr>
      <w:r>
        <w:rPr>
          <w:b w:val="0"/>
          <w:i/>
          <w:color w:val="646478"/>
          <w:sz w:val="22"/>
        </w:rPr>
        <w:t>"Habla de manera que no puedas ser malinterpretado."</w:t>
      </w:r>
    </w:p>
    <w:p>
      <w:pPr>
        <w:spacing w:after="120"/>
        <w:jc w:val="center"/>
      </w:pPr>
      <w:r>
        <w:rPr>
          <w:b w:val="0"/>
          <w:i w:val="0"/>
          <w:color w:val="646478"/>
          <w:sz w:val="20"/>
        </w:rPr>
        <w:t>— Woodrow Wilson</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La prudencia en la comunicación es una habilidad infraestimada. Cómo se dice algo determina muchas veces si llega o no llega. El mensaje correcto comunicado en el momento equivocado, por el canal equivocado o con el tono equivocado puede destruir lo que la idea correcta habría construido.</w:t>
      </w:r>
    </w:p>
    <w:p>
      <w:pPr>
        <w:spacing w:after="160"/>
        <w:jc w:val="left"/>
      </w:pPr>
      <w:r>
        <w:rPr>
          <w:b w:val="0"/>
          <w:i w:val="0"/>
          <w:sz w:val="22"/>
        </w:rPr>
        <w:t>El prudente elige el momento: cuando el receptor está en condiciones de escuchar, no cuando él necesita hablar. Elige el canal: hay conversaciones que no se pueden tener por email, hay noticias que no se pueden dar por mensaje de texto, hay conflictos que solo se pueden resolver en persona.</w:t>
      </w:r>
    </w:p>
    <w:p>
      <w:pPr>
        <w:spacing w:after="160"/>
        <w:jc w:val="left"/>
      </w:pPr>
      <w:r>
        <w:rPr>
          <w:b w:val="0"/>
          <w:i w:val="0"/>
          <w:sz w:val="22"/>
        </w:rPr>
        <w:t>Elige el tono: la misma verdad puede decirse de una forma que abre o de una forma que cierra. La que abre invita al otro a procesar y responder desde lo mejor de sí mismo. La que cierra activa sus defensas y convierte la conversación en un conflicto.</w:t>
      </w:r>
    </w:p>
    <w:p>
      <w:pPr>
        <w:spacing w:after="160"/>
        <w:jc w:val="left"/>
      </w:pPr>
      <w:r>
        <w:rPr>
          <w:b w:val="0"/>
          <w:i w:val="0"/>
          <w:sz w:val="22"/>
        </w:rPr>
        <w:t>Elige las palabras: la precisión importa. Una palabra imprecisa en una conversación importante puede crear malentendidos que cuesta semanas resolver. El correo electrónico escrito con urgencia y enviado sin releer puede dañar una relación construida durante años.</w:t>
      </w:r>
    </w:p>
    <w:p>
      <w:pPr>
        <w:spacing w:after="160"/>
        <w:jc w:val="left"/>
      </w:pPr>
      <w:r>
        <w:rPr>
          <w:b w:val="0"/>
          <w:i w:val="0"/>
          <w:sz w:val="22"/>
        </w:rPr>
        <w:t>El prudente también sabe que la comunicación más importante no siempre es la más elocuente: es la más honesta. A veces la comunicación prudente es decir algo difícil de forma clara y directa, sin rodeos, con respeto. Eso también requiere práctica.</w:t>
      </w:r>
    </w:p>
    <w:p>
      <w:pPr>
        <w:spacing w:before="280" w:after="120"/>
        <w:jc w:val="left"/>
      </w:pPr>
      <w:r>
        <w:rPr>
          <w:b/>
          <w:color w:val="C8A45A"/>
          <w:sz w:val="26"/>
        </w:rPr>
        <w:t>⚡ RETO MATINAL</w:t>
      </w:r>
    </w:p>
    <w:p>
      <w:pPr>
        <w:spacing w:after="160"/>
        <w:jc w:val="left"/>
      </w:pPr>
      <w:r>
        <w:rPr>
          <w:b w:val="0"/>
          <w:i w:val="0"/>
          <w:sz w:val="22"/>
        </w:rPr>
        <w:t>Tienes pendiente alguna comunicación importante (una conversación difícil, un email delicado, una presentación). Antes de enviarla o hacerla: prepárala deliberadamente. Considera el momento, el canal, el tono y las palabras. Luego ejecuta.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¿Ha habido hoy alguna comunicación que habría llegado mejor con más preparación?</w:t>
      </w:r>
    </w:p>
    <w:p>
      <w:pPr>
        <w:spacing w:after="160"/>
      </w:pPr>
      <w:r>
        <w:rPr>
          <w:b/>
          <w:color w:val="C8A45A"/>
          <w:sz w:val="22"/>
        </w:rPr>
        <w:t xml:space="preserve">Mini reto: </w:t>
      </w:r>
      <w:r>
        <w:rPr>
          <w:sz w:val="22"/>
        </w:rPr>
        <w:t>Escribe el borrador de un mensaje importante. Espera 10 minutos. Reléelo. Edita. Envíalo.</w:t>
      </w:r>
    </w:p>
    <w:p>
      <w:pPr>
        <w:spacing w:before="280" w:after="120"/>
        <w:jc w:val="left"/>
      </w:pPr>
      <w:r>
        <w:rPr>
          <w:b/>
          <w:color w:val="C8A45A"/>
          <w:sz w:val="26"/>
        </w:rPr>
        <w:t>🌙 CIERRE · Reflexión nocturna</w:t>
      </w:r>
    </w:p>
    <w:p>
      <w:pPr>
        <w:spacing w:after="120"/>
        <w:jc w:val="left"/>
      </w:pPr>
      <w:r>
        <w:rPr>
          <w:b w:val="0"/>
          <w:i w:val="0"/>
          <w:sz w:val="22"/>
        </w:rPr>
        <w:t>1. ¿Hay alguien con quien tienes una comunicación pendiente que llevas posponiendo?</w:t>
      </w:r>
    </w:p>
    <w:p>
      <w:pPr>
        <w:spacing w:after="120"/>
        <w:jc w:val="left"/>
      </w:pPr>
      <w:r>
        <w:rPr>
          <w:b w:val="0"/>
          <w:i w:val="0"/>
          <w:sz w:val="22"/>
        </w:rPr>
        <w:t>2. ¿En qué canal tiendes a comunicarte de forma más impulsiva? ¿Email, WhatsApp, en persona?</w:t>
      </w:r>
    </w:p>
    <w:p>
      <w:pPr>
        <w:spacing w:after="160"/>
        <w:jc w:val="left"/>
      </w:pPr>
      <w:r>
        <w:rPr>
          <w:b w:val="0"/>
          <w:i w:val="0"/>
          <w:sz w:val="22"/>
        </w:rPr>
        <w:t>3. ¿Cuándo fue la última vez que antes de una conversación importante la preparaste deliberadamente?</w:t>
      </w:r>
    </w:p>
    <w:p>
      <w:pPr>
        <w:spacing w:after="80"/>
      </w:pPr>
      <w:r>
        <w:rPr>
          <w:b/>
          <w:color w:val="C8A45A"/>
          <w:sz w:val="22"/>
        </w:rPr>
        <w:t xml:space="preserve">🧭 Brújula de Prudencia: </w:t>
      </w:r>
      <w:r>
        <w:rPr>
          <w:sz w:val="22"/>
        </w:rPr>
        <w:t>El borrador obligatorio: para los próximos 7 días, antes de enviar cualquier email o mensaje importante, escribe un borrador y espera 10 minutos antes de enviarlo.</w:t>
      </w:r>
    </w:p>
    <w:p>
      <w:pPr>
        <w:spacing w:after="120"/>
        <w:jc w:val="left"/>
      </w:pPr>
      <w:r>
        <w:rPr>
          <w:b w:val="0"/>
          <w:i w:val="0"/>
          <w:color w:val="646478"/>
          <w:sz w:val="20"/>
        </w:rPr>
        <w:t>Calidad de decisiones hoy (1–10): ___     Nivel hace 7 días: ___</w:t>
      </w:r>
    </w:p>
    <w:p>
      <w:pPr>
        <w:spacing w:after="80"/>
      </w:pPr>
      <w:r>
        <w:rPr>
          <w:b/>
          <w:color w:val="646478"/>
          <w:sz w:val="20"/>
        </w:rPr>
        <w:t xml:space="preserve">→ Mañana: </w:t>
      </w:r>
      <w:r>
        <w:rPr>
          <w:i/>
          <w:sz w:val="20"/>
        </w:rPr>
        <w:t>Mañana: el último día — el prudente que actúa: la síntesis final</w:t>
      </w:r>
    </w:p>
    <w:p>
      <w:pPr>
        <w:spacing w:before="280" w:after="120"/>
        <w:jc w:val="left"/>
      </w:pPr>
      <w:r>
        <w:rPr>
          <w:b/>
          <w:color w:val="C8A45A"/>
          <w:sz w:val="26"/>
        </w:rPr>
        <w:t>📚 Capa de profundidad</w:t>
      </w:r>
    </w:p>
    <w:p>
      <w:pPr>
        <w:spacing w:after="120"/>
        <w:jc w:val="left"/>
      </w:pPr>
      <w:r>
        <w:rPr>
          <w:b w:val="0"/>
          <w:i w:val="0"/>
          <w:color w:val="646478"/>
          <w:sz w:val="20"/>
        </w:rPr>
        <w:t>Libro recomendado: Historia de la Guerra del Peloponeso — Tucídides</w:t>
      </w:r>
    </w:p>
    <w:p>
      <w:pPr>
        <w:spacing w:after="120"/>
        <w:jc w:val="left"/>
      </w:pPr>
      <w:r>
        <w:rPr>
          <w:b w:val="0"/>
          <w:i/>
          <w:color w:val="646478"/>
          <w:sz w:val="20"/>
        </w:rPr>
        <w:t>"La comunicación mal gestionada puede destruir en un día lo que costó años construir."</w:t>
      </w:r>
    </w:p>
    <w:p>
      <w:pPr>
        <w:spacing w:after="120"/>
        <w:jc w:val="left"/>
      </w:pPr>
      <w:r>
        <w:rPr>
          <w:b w:val="0"/>
          <w:i w:val="0"/>
          <w:color w:val="646478"/>
          <w:sz w:val="20"/>
        </w:rPr>
        <w:t>Película: Moneyball (2011) — comunicación de la decisión contraintuitiva</w:t>
      </w:r>
    </w:p>
    <w:p>
      <w:r>
        <w:br w:type="page"/>
      </w:r>
    </w:p>
    <w:p>
      <w:pPr>
        <w:spacing w:after="80"/>
      </w:pPr>
      <w:r>
        <w:rPr>
          <w:b/>
          <w:color w:val="C8A45A"/>
          <w:sz w:val="44"/>
        </w:rPr>
        <w:t>DÍA 21</w:t>
      </w:r>
    </w:p>
    <w:p>
      <w:pPr>
        <w:spacing w:after="120"/>
        <w:jc w:val="left"/>
      </w:pPr>
      <w:r>
        <w:rPr>
          <w:b w:val="0"/>
          <w:i w:val="0"/>
          <w:color w:val="646478"/>
          <w:sz w:val="22"/>
        </w:rPr>
        <w:t>Bloque 4 · Integración · La prudencia como hábito</w:t>
      </w:r>
    </w:p>
    <w:p>
      <w:pPr>
        <w:spacing w:after="120"/>
        <w:jc w:val="left"/>
      </w:pPr>
      <w:r>
        <w:rPr>
          <w:b/>
          <w:i w:val="0"/>
          <w:sz w:val="24"/>
        </w:rPr>
        <w:t>Tema: El prudente que actúa</w:t>
      </w:r>
    </w:p>
    <w:p>
      <w:pPr>
        <w:spacing w:after="120"/>
        <w:jc w:val="center"/>
      </w:pPr>
      <w:r>
        <w:rPr>
          <w:b w:val="0"/>
          <w:i w:val="0"/>
          <w:color w:val="C8A45A"/>
          <w:sz w:val="20"/>
        </w:rPr>
        <w:t>— ✦ —</w:t>
      </w:r>
    </w:p>
    <w:p>
      <w:pPr>
        <w:spacing w:before="120" w:after="120"/>
      </w:pPr>
      <w:r>
        <w:rPr>
          <w:b/>
          <w:color w:val="3C78B4"/>
          <w:sz w:val="22"/>
        </w:rPr>
        <w:t>📍 RODAJE EXTERIOR — Lugar significativo — donde empezó el ciclo, cerrando el círculo de 21 días</w:t>
      </w:r>
    </w:p>
    <w:p>
      <w:pPr>
        <w:spacing w:after="120"/>
        <w:jc w:val="center"/>
      </w:pPr>
      <w:r>
        <w:rPr>
          <w:b w:val="0"/>
          <w:i/>
          <w:color w:val="646478"/>
          <w:sz w:val="22"/>
        </w:rPr>
        <w:t>"Saber mucho no basta para ser sabio. La sabiduría llega cuando el saber se convierte en acción recta."</w:t>
      </w:r>
    </w:p>
    <w:p>
      <w:pPr>
        <w:spacing w:after="120"/>
        <w:jc w:val="center"/>
      </w:pPr>
      <w:r>
        <w:rPr>
          <w:b w:val="0"/>
          <w:i w:val="0"/>
          <w:color w:val="646478"/>
          <w:sz w:val="20"/>
        </w:rPr>
        <w:t>— Aristomas</w:t>
      </w:r>
    </w:p>
    <w:p>
      <w:pPr>
        <w:spacing w:after="120"/>
        <w:jc w:val="center"/>
      </w:pPr>
      <w:r>
        <w:rPr>
          <w:b w:val="0"/>
          <w:i w:val="0"/>
          <w:color w:val="C8A45A"/>
          <w:sz w:val="20"/>
        </w:rPr>
        <w:t>— ✦ —</w:t>
      </w:r>
    </w:p>
    <w:p>
      <w:pPr>
        <w:spacing w:before="280" w:after="120"/>
        <w:jc w:val="left"/>
      </w:pPr>
      <w:r>
        <w:rPr>
          <w:b/>
          <w:color w:val="C8A45A"/>
          <w:sz w:val="26"/>
        </w:rPr>
        <w:t>🌅 MAÑANA · Vídeo matinal · 9 min</w:t>
      </w:r>
    </w:p>
    <w:p>
      <w:pPr>
        <w:spacing w:after="160"/>
        <w:jc w:val="left"/>
      </w:pPr>
      <w:r>
        <w:rPr>
          <w:b w:val="0"/>
          <w:i w:val="0"/>
          <w:sz w:val="22"/>
        </w:rPr>
        <w:t>Hoy cerramos el Ciclo de Prudencia. Y lo hacemos con la paradoja definitiva de esta virtud: la prudencia no es inacción. El prudente que solo delibera y nunca actúa ha fallado en lo más importante. La phronesis aristotélica es sabiduría práctica: se mide en decisiones reales, en acciones concretas, en consecuencias en el mundo.</w:t>
      </w:r>
    </w:p>
    <w:p>
      <w:pPr>
        <w:spacing w:after="160"/>
        <w:jc w:val="left"/>
      </w:pPr>
      <w:r>
        <w:rPr>
          <w:b w:val="0"/>
          <w:i w:val="0"/>
          <w:sz w:val="22"/>
        </w:rPr>
        <w:t>La prudencia sin acción es solo ansiedad disfrazada de sabiduría. El que delibera eternamente, que siempre necesita más información, que siempre encuentra razones para esperar un poco más: ese no es el prudente. Es el evasivo con vocabulario de filósofo.</w:t>
      </w:r>
    </w:p>
    <w:p>
      <w:pPr>
        <w:spacing w:after="160"/>
        <w:jc w:val="left"/>
      </w:pPr>
      <w:r>
        <w:rPr>
          <w:b w:val="0"/>
          <w:i w:val="0"/>
          <w:sz w:val="22"/>
        </w:rPr>
        <w:t>La acción recta —orthe praxis— era para Aristóteles el objetivo de la ética. No el pensamiento recto, aunque lo incluye. No el sentimiento recto, aunque también lo incluye. La acción: concreta, temporal, situada en el mundo real con consecuencias reales.</w:t>
      </w:r>
    </w:p>
    <w:p>
      <w:pPr>
        <w:spacing w:after="160"/>
        <w:jc w:val="left"/>
      </w:pPr>
      <w:r>
        <w:rPr>
          <w:b w:val="0"/>
          <w:i w:val="0"/>
          <w:sz w:val="22"/>
        </w:rPr>
        <w:t>Los 21 días de este ciclo han entrenado el proceso. La deliberación, el juicio, el consejo, la integración. Pero el proceso es siempre al servicio de la acción. De la decisión que hay que tomar. De la conversación que hay que tener. Del riesgo que hay que calcular y asumir.</w:t>
      </w:r>
    </w:p>
    <w:p>
      <w:pPr>
        <w:spacing w:after="160"/>
        <w:jc w:val="left"/>
      </w:pPr>
      <w:r>
        <w:rPr>
          <w:b w:val="0"/>
          <w:i w:val="0"/>
          <w:sz w:val="22"/>
        </w:rPr>
        <w:t>Hoy, al cerrar el ciclo, el reto final es elegir la decisión más importante que tienes pendiente y tomarla. Con todo el proceso. Con toda la prudencia que has entrenado. Y con la humildad de saber que puedes estar equivocado, y que eso también es parte del camino.</w:t>
      </w:r>
    </w:p>
    <w:p>
      <w:pPr>
        <w:spacing w:before="280" w:after="120"/>
        <w:jc w:val="left"/>
      </w:pPr>
      <w:r>
        <w:rPr>
          <w:b/>
          <w:color w:val="C8A45A"/>
          <w:sz w:val="26"/>
        </w:rPr>
        <w:t>⚡ RETO MATINAL</w:t>
      </w:r>
    </w:p>
    <w:p>
      <w:pPr>
        <w:spacing w:after="160"/>
        <w:jc w:val="left"/>
      </w:pPr>
      <w:r>
        <w:rPr>
          <w:b w:val="0"/>
          <w:i w:val="0"/>
          <w:sz w:val="22"/>
        </w:rPr>
        <w:t>Elige la decisión más importante que tienes pendiente. Aplica el proceso completo: delibera (¿qué sé y qué no sé?), evalúa consecuencias, busca consejo si lo necesitas, elige el momento, y actúa. Documenta el proceso. Esa es tu práctica de prudencia.</w:t>
      </w:r>
    </w:p>
    <w:p>
      <w:pPr>
        <w:spacing w:before="280" w:after="120"/>
        <w:jc w:val="left"/>
      </w:pPr>
      <w:r>
        <w:rPr>
          <w:b/>
          <w:color w:val="C8A45A"/>
          <w:sz w:val="26"/>
        </w:rPr>
        <w:t>☀️ MEDIODÍA · Notificación + mini reto</w:t>
      </w:r>
    </w:p>
    <w:p>
      <w:pPr>
        <w:spacing w:after="80"/>
      </w:pPr>
      <w:r>
        <w:rPr>
          <w:b/>
          <w:color w:val="C8A45A"/>
          <w:sz w:val="22"/>
        </w:rPr>
        <w:t xml:space="preserve">📱 Push: </w:t>
      </w:r>
      <w:r>
        <w:rPr>
          <w:sz w:val="22"/>
        </w:rPr>
        <w:t>¿Qué ha cambiado más en tu forma de tomar decisiones después de estos 21 días?</w:t>
      </w:r>
    </w:p>
    <w:p>
      <w:pPr>
        <w:spacing w:after="160"/>
      </w:pPr>
      <w:r>
        <w:rPr>
          <w:b/>
          <w:color w:val="C8A45A"/>
          <w:sz w:val="22"/>
        </w:rPr>
        <w:t xml:space="preserve">Mini reto: </w:t>
      </w:r>
      <w:r>
        <w:rPr>
          <w:sz w:val="22"/>
        </w:rPr>
        <w:t>Comparte con alguien de confianza qué es lo que más ha cambiado en tu forma de decidir.</w:t>
      </w:r>
    </w:p>
    <w:p>
      <w:pPr>
        <w:spacing w:before="280" w:after="120"/>
        <w:jc w:val="left"/>
      </w:pPr>
      <w:r>
        <w:rPr>
          <w:b/>
          <w:color w:val="C8A45A"/>
          <w:sz w:val="26"/>
        </w:rPr>
        <w:t>🌙 CIERRE · Reflexión nocturna</w:t>
      </w:r>
    </w:p>
    <w:p>
      <w:pPr>
        <w:spacing w:after="120"/>
        <w:jc w:val="left"/>
      </w:pPr>
      <w:r>
        <w:rPr>
          <w:b w:val="0"/>
          <w:i w:val="0"/>
          <w:sz w:val="22"/>
        </w:rPr>
        <w:t>1. ¿Cuál de los 21 días ha sido el más revelador para ti?</w:t>
      </w:r>
    </w:p>
    <w:p>
      <w:pPr>
        <w:spacing w:after="120"/>
        <w:jc w:val="left"/>
      </w:pPr>
      <w:r>
        <w:rPr>
          <w:b w:val="0"/>
          <w:i w:val="0"/>
          <w:sz w:val="22"/>
        </w:rPr>
        <w:t>2. ¿Qué decisión importante has tomado mejor en las últimas 3 semanas gracias a este ciclo?</w:t>
      </w:r>
    </w:p>
    <w:p>
      <w:pPr>
        <w:spacing w:after="160"/>
        <w:jc w:val="left"/>
      </w:pPr>
      <w:r>
        <w:rPr>
          <w:b w:val="0"/>
          <w:i w:val="0"/>
          <w:sz w:val="22"/>
        </w:rPr>
        <w:t>3. Si tuvieras que definir la prudencia en una sola frase con tus propias palabras después de este ciclo, ¿cuál sería?</w:t>
      </w:r>
    </w:p>
    <w:p>
      <w:pPr>
        <w:spacing w:after="80"/>
      </w:pPr>
      <w:r>
        <w:rPr>
          <w:b/>
          <w:color w:val="C8A45A"/>
          <w:sz w:val="22"/>
        </w:rPr>
        <w:t xml:space="preserve">🧭 Brújula de Prudencia: </w:t>
      </w:r>
      <w:r>
        <w:rPr>
          <w:sz w:val="22"/>
        </w:rPr>
        <w:t>Cita del Día 21: 'El prudente no decide siempre bien. Pero siempre decide con todo lo que tiene.' — Aristomas</w:t>
      </w:r>
    </w:p>
    <w:p>
      <w:pPr>
        <w:spacing w:after="120"/>
        <w:jc w:val="left"/>
      </w:pPr>
      <w:r>
        <w:rPr>
          <w:b w:val="0"/>
          <w:i w:val="0"/>
          <w:color w:val="646478"/>
          <w:sz w:val="20"/>
        </w:rPr>
        <w:t>Calidad de decisiones hoy (1–10): ___     Nivel hace 7 días: ___</w:t>
      </w:r>
    </w:p>
    <w:p>
      <w:pPr>
        <w:spacing w:before="280" w:after="120"/>
        <w:jc w:val="left"/>
      </w:pPr>
      <w:r>
        <w:rPr>
          <w:b/>
          <w:color w:val="C8A45A"/>
          <w:sz w:val="26"/>
        </w:rPr>
        <w:t>📚 Capa de profundidad</w:t>
      </w:r>
    </w:p>
    <w:p>
      <w:pPr>
        <w:spacing w:after="120"/>
        <w:jc w:val="left"/>
      </w:pPr>
      <w:r>
        <w:rPr>
          <w:b w:val="0"/>
          <w:i w:val="0"/>
          <w:color w:val="646478"/>
          <w:sz w:val="20"/>
        </w:rPr>
        <w:t>Libro recomendado: Ética a Nicómaco — Aristóteles</w:t>
      </w:r>
    </w:p>
    <w:p>
      <w:pPr>
        <w:spacing w:after="120"/>
        <w:jc w:val="left"/>
      </w:pPr>
      <w:r>
        <w:rPr>
          <w:b w:val="0"/>
          <w:i/>
          <w:color w:val="646478"/>
          <w:sz w:val="20"/>
        </w:rPr>
        <w:t>"La prudencia es la virtud del que sabe actuar bien, siempre, en todo."</w:t>
      </w:r>
    </w:p>
    <w:p>
      <w:pPr>
        <w:spacing w:after="120"/>
        <w:jc w:val="left"/>
      </w:pPr>
      <w:r>
        <w:rPr>
          <w:b w:val="0"/>
          <w:i w:val="0"/>
          <w:color w:val="646478"/>
          <w:sz w:val="20"/>
        </w:rPr>
        <w:t>Película: Bridge of Spies (2015) — prudencia y principios bajo la máxima presión</w:t>
      </w:r>
    </w:p>
    <w:p>
      <w:pPr>
        <w:spacing w:after="120"/>
        <w:jc w:val="center"/>
      </w:pPr>
      <w:r>
        <w:rPr>
          <w:b w:val="0"/>
          <w:i w:val="0"/>
          <w:color w:val="C8A45A"/>
          <w:sz w:val="20"/>
        </w:rPr>
        <w:t>— ✦ —</w:t>
      </w:r>
    </w:p>
    <w:p>
      <w:pPr>
        <w:spacing w:after="120"/>
        <w:jc w:val="center"/>
      </w:pPr>
      <w:r>
        <w:rPr>
          <w:b/>
          <w:i w:val="0"/>
          <w:color w:val="C8A45A"/>
          <w:sz w:val="24"/>
        </w:rPr>
        <w:t>🏅 BLOQUE 4 COMPLETADO · INTEGRACIÓN</w:t>
      </w:r>
    </w:p>
    <w:p>
      <w:pPr>
        <w:spacing w:after="120"/>
        <w:jc w:val="center"/>
      </w:pPr>
      <w:r>
        <w:rPr>
          <w:b w:val="0"/>
          <w:i w:val="0"/>
          <w:color w:val="C8A45A"/>
          <w:sz w:val="20"/>
        </w:rPr>
        <w:t>— ✦ —</w:t>
      </w:r>
    </w:p>
    <w:p>
      <w:r>
        <w:br w:type="page"/>
      </w:r>
    </w:p>
    <w:p>
      <w:pPr>
        <w:spacing w:after="120"/>
        <w:jc w:val="center"/>
      </w:pPr>
      <w:r>
        <w:rPr>
          <w:b/>
          <w:i w:val="0"/>
          <w:color w:val="141428"/>
          <w:sz w:val="36"/>
        </w:rPr>
        <w:t>BIBLIOGRAFÍA DE REFERENCIA</w:t>
      </w:r>
    </w:p>
    <w:p>
      <w:pPr>
        <w:spacing w:after="120"/>
        <w:jc w:val="center"/>
      </w:pPr>
      <w:r>
        <w:rPr>
          <w:b w:val="0"/>
          <w:i w:val="0"/>
          <w:color w:val="C8A45A"/>
          <w:sz w:val="20"/>
        </w:rPr>
        <w:t>— ✦ —</w:t>
      </w:r>
    </w:p>
    <w:p>
      <w:pPr>
        <w:spacing w:after="120"/>
        <w:jc w:val="left"/>
      </w:pPr>
      <w:r>
        <w:rPr>
          <w:b/>
          <w:i w:val="0"/>
          <w:sz w:val="26"/>
        </w:rPr>
        <w:t>Libros (22)</w:t>
      </w:r>
    </w:p>
    <w:p>
      <w:pPr>
        <w:spacing w:after="120"/>
        <w:jc w:val="left"/>
      </w:pPr>
      <w:r>
        <w:rPr>
          <w:b w:val="0"/>
          <w:i w:val="0"/>
          <w:sz w:val="22"/>
        </w:rPr>
        <w:t>• Aristóteles — Ética a Nicómaco (especialmente Libro VI: phronesis)</w:t>
      </w:r>
    </w:p>
    <w:p>
      <w:pPr>
        <w:spacing w:after="120"/>
        <w:jc w:val="left"/>
      </w:pPr>
      <w:r>
        <w:rPr>
          <w:b w:val="0"/>
          <w:i w:val="0"/>
          <w:sz w:val="22"/>
        </w:rPr>
        <w:t>• Tomás de Aquino — Suma Teológica (II-II, qq. 47-56: De la Prudencia)</w:t>
      </w:r>
    </w:p>
    <w:p>
      <w:pPr>
        <w:spacing w:after="120"/>
        <w:jc w:val="left"/>
      </w:pPr>
      <w:r>
        <w:rPr>
          <w:b w:val="0"/>
          <w:i w:val="0"/>
          <w:sz w:val="22"/>
        </w:rPr>
        <w:t>• Daniel Kahneman — Thinking, Fast and Slow</w:t>
      </w:r>
    </w:p>
    <w:p>
      <w:pPr>
        <w:spacing w:after="120"/>
        <w:jc w:val="left"/>
      </w:pPr>
      <w:r>
        <w:rPr>
          <w:b w:val="0"/>
          <w:i w:val="0"/>
          <w:sz w:val="22"/>
        </w:rPr>
        <w:t>• Jim Collins — Good to Great</w:t>
      </w:r>
    </w:p>
    <w:p>
      <w:pPr>
        <w:spacing w:after="120"/>
        <w:jc w:val="left"/>
      </w:pPr>
      <w:r>
        <w:rPr>
          <w:b w:val="0"/>
          <w:i w:val="0"/>
          <w:sz w:val="22"/>
        </w:rPr>
        <w:t>• Nassim Taleb — Antifragile</w:t>
      </w:r>
    </w:p>
    <w:p>
      <w:pPr>
        <w:spacing w:after="120"/>
        <w:jc w:val="left"/>
      </w:pPr>
      <w:r>
        <w:rPr>
          <w:b w:val="0"/>
          <w:i w:val="0"/>
          <w:sz w:val="22"/>
        </w:rPr>
        <w:t>• Ryan Holiday — Stillness Is the Key</w:t>
      </w:r>
    </w:p>
    <w:p>
      <w:pPr>
        <w:spacing w:after="120"/>
        <w:jc w:val="left"/>
      </w:pPr>
      <w:r>
        <w:rPr>
          <w:b w:val="0"/>
          <w:i w:val="0"/>
          <w:sz w:val="22"/>
        </w:rPr>
        <w:t>• Charlie Munger — Poor Charlie's Almanack</w:t>
      </w:r>
    </w:p>
    <w:p>
      <w:pPr>
        <w:spacing w:after="120"/>
        <w:jc w:val="left"/>
      </w:pPr>
      <w:r>
        <w:rPr>
          <w:b w:val="0"/>
          <w:i w:val="0"/>
          <w:sz w:val="22"/>
        </w:rPr>
        <w:t>• Marco Aurelio — Meditaciones</w:t>
      </w:r>
    </w:p>
    <w:p>
      <w:pPr>
        <w:spacing w:after="120"/>
        <w:jc w:val="left"/>
      </w:pPr>
      <w:r>
        <w:rPr>
          <w:b w:val="0"/>
          <w:i w:val="0"/>
          <w:sz w:val="22"/>
        </w:rPr>
        <w:t>• Epicteto — Enquiridión</w:t>
      </w:r>
    </w:p>
    <w:p>
      <w:pPr>
        <w:spacing w:after="120"/>
        <w:jc w:val="left"/>
      </w:pPr>
      <w:r>
        <w:rPr>
          <w:b w:val="0"/>
          <w:i w:val="0"/>
          <w:sz w:val="22"/>
        </w:rPr>
        <w:t>• Séneca — Cartas a Lucilio</w:t>
      </w:r>
    </w:p>
    <w:p>
      <w:pPr>
        <w:spacing w:after="120"/>
        <w:jc w:val="left"/>
      </w:pPr>
      <w:r>
        <w:rPr>
          <w:b w:val="0"/>
          <w:i w:val="0"/>
          <w:sz w:val="22"/>
        </w:rPr>
        <w:t>• Peter Drucker — The Effective Executive</w:t>
      </w:r>
    </w:p>
    <w:p>
      <w:pPr>
        <w:spacing w:after="120"/>
        <w:jc w:val="left"/>
      </w:pPr>
      <w:r>
        <w:rPr>
          <w:b w:val="0"/>
          <w:i w:val="0"/>
          <w:sz w:val="22"/>
        </w:rPr>
        <w:t>• Daniel Kahneman — Noise: A Flaw in Human Judgment</w:t>
      </w:r>
    </w:p>
    <w:p>
      <w:pPr>
        <w:spacing w:after="120"/>
        <w:jc w:val="left"/>
      </w:pPr>
      <w:r>
        <w:rPr>
          <w:b w:val="0"/>
          <w:i w:val="0"/>
          <w:sz w:val="22"/>
        </w:rPr>
        <w:t>• Philip Tetlock — Superforecasting</w:t>
      </w:r>
    </w:p>
    <w:p>
      <w:pPr>
        <w:spacing w:after="120"/>
        <w:jc w:val="left"/>
      </w:pPr>
      <w:r>
        <w:rPr>
          <w:b w:val="0"/>
          <w:i w:val="0"/>
          <w:sz w:val="22"/>
        </w:rPr>
        <w:t>• Annie Duke — Thinking in Bets</w:t>
      </w:r>
    </w:p>
    <w:p>
      <w:pPr>
        <w:spacing w:after="120"/>
        <w:jc w:val="left"/>
      </w:pPr>
      <w:r>
        <w:rPr>
          <w:b w:val="0"/>
          <w:i w:val="0"/>
          <w:sz w:val="22"/>
        </w:rPr>
        <w:t>• Shane Parrish — The Great Mental Models (Vol. 1)</w:t>
      </w:r>
    </w:p>
    <w:p>
      <w:pPr>
        <w:spacing w:after="120"/>
        <w:jc w:val="left"/>
      </w:pPr>
      <w:r>
        <w:rPr>
          <w:b w:val="0"/>
          <w:i w:val="0"/>
          <w:sz w:val="22"/>
        </w:rPr>
        <w:t>• Robert Greene — The 33 Strategies of War</w:t>
      </w:r>
    </w:p>
    <w:p>
      <w:pPr>
        <w:spacing w:after="120"/>
        <w:jc w:val="left"/>
      </w:pPr>
      <w:r>
        <w:rPr>
          <w:b w:val="0"/>
          <w:i w:val="0"/>
          <w:sz w:val="22"/>
        </w:rPr>
        <w:t>• Thucydides — Historia de la Guerra del Peloponeso</w:t>
      </w:r>
    </w:p>
    <w:p>
      <w:pPr>
        <w:spacing w:after="120"/>
        <w:jc w:val="left"/>
      </w:pPr>
      <w:r>
        <w:rPr>
          <w:b w:val="0"/>
          <w:i w:val="0"/>
          <w:sz w:val="22"/>
        </w:rPr>
        <w:t>• Doris Kearns Goodwin — Team of Rivals (sobre Lincoln)</w:t>
      </w:r>
    </w:p>
    <w:p>
      <w:pPr>
        <w:spacing w:after="120"/>
        <w:jc w:val="left"/>
      </w:pPr>
      <w:r>
        <w:rPr>
          <w:b w:val="0"/>
          <w:i w:val="0"/>
          <w:sz w:val="22"/>
        </w:rPr>
        <w:t>• Viktor Frankl — El hombre en busca de sentido</w:t>
      </w:r>
    </w:p>
    <w:p>
      <w:pPr>
        <w:spacing w:after="120"/>
        <w:jc w:val="left"/>
      </w:pPr>
      <w:r>
        <w:rPr>
          <w:b w:val="0"/>
          <w:i w:val="0"/>
          <w:sz w:val="22"/>
        </w:rPr>
        <w:t>• Hannah Arendt — La condición humana</w:t>
      </w:r>
    </w:p>
    <w:p>
      <w:pPr>
        <w:spacing w:after="120"/>
        <w:jc w:val="left"/>
      </w:pPr>
      <w:r>
        <w:rPr>
          <w:b w:val="0"/>
          <w:i w:val="0"/>
          <w:sz w:val="22"/>
        </w:rPr>
        <w:t>• Isaiah Berlin — El erizo y el zorro</w:t>
      </w:r>
    </w:p>
    <w:p>
      <w:pPr>
        <w:spacing w:after="120"/>
        <w:jc w:val="left"/>
      </w:pPr>
      <w:r>
        <w:rPr>
          <w:b w:val="0"/>
          <w:i w:val="0"/>
          <w:sz w:val="22"/>
        </w:rPr>
        <w:t>• Michael Sandel — Justice: What's the Right Thing to Do?</w:t>
      </w:r>
    </w:p>
    <w:p>
      <w:pPr>
        <w:spacing w:after="120"/>
        <w:jc w:val="center"/>
      </w:pPr>
      <w:r>
        <w:rPr>
          <w:b w:val="0"/>
          <w:i w:val="0"/>
          <w:color w:val="C8A45A"/>
          <w:sz w:val="20"/>
        </w:rPr>
        <w:t>— ✦ —</w:t>
      </w:r>
    </w:p>
    <w:p>
      <w:pPr>
        <w:spacing w:after="120"/>
        <w:jc w:val="left"/>
      </w:pPr>
      <w:r>
        <w:rPr>
          <w:b/>
          <w:i w:val="0"/>
          <w:sz w:val="26"/>
        </w:rPr>
        <w:t>Películas (19)</w:t>
      </w:r>
    </w:p>
    <w:p>
      <w:pPr>
        <w:spacing w:after="120"/>
        <w:jc w:val="left"/>
      </w:pPr>
      <w:r>
        <w:rPr>
          <w:b w:val="0"/>
          <w:i w:val="0"/>
          <w:sz w:val="22"/>
        </w:rPr>
        <w:t>• Lincoln (2012) — deliberación bajo presión extrema</w:t>
      </w:r>
    </w:p>
    <w:p>
      <w:pPr>
        <w:spacing w:after="120"/>
        <w:jc w:val="left"/>
      </w:pPr>
      <w:r>
        <w:rPr>
          <w:b w:val="0"/>
          <w:i w:val="0"/>
          <w:sz w:val="22"/>
        </w:rPr>
        <w:t>• Moneyball (2011) — decisión basada en datos vs. intuición</w:t>
      </w:r>
    </w:p>
    <w:p>
      <w:pPr>
        <w:spacing w:after="120"/>
        <w:jc w:val="left"/>
      </w:pPr>
      <w:r>
        <w:rPr>
          <w:b w:val="0"/>
          <w:i w:val="0"/>
          <w:sz w:val="22"/>
        </w:rPr>
        <w:t>• The Imitation Game (2014) — dilemas de decisión con consecuencias masivas</w:t>
      </w:r>
    </w:p>
    <w:p>
      <w:pPr>
        <w:spacing w:after="120"/>
        <w:jc w:val="left"/>
      </w:pPr>
      <w:r>
        <w:rPr>
          <w:b w:val="0"/>
          <w:i w:val="0"/>
          <w:sz w:val="22"/>
        </w:rPr>
        <w:t>• 12 Angry Men (1957) — deliberación colectiva y sesgo cognitivo</w:t>
      </w:r>
    </w:p>
    <w:p>
      <w:pPr>
        <w:spacing w:after="120"/>
        <w:jc w:val="left"/>
      </w:pPr>
      <w:r>
        <w:rPr>
          <w:b w:val="0"/>
          <w:i w:val="0"/>
          <w:sz w:val="22"/>
        </w:rPr>
        <w:t>• Dunkirk (2017) — decisión bajo incertidumbre máxima</w:t>
      </w:r>
    </w:p>
    <w:p>
      <w:pPr>
        <w:spacing w:after="120"/>
        <w:jc w:val="left"/>
      </w:pPr>
      <w:r>
        <w:rPr>
          <w:b w:val="0"/>
          <w:i w:val="0"/>
          <w:sz w:val="22"/>
        </w:rPr>
        <w:t>• Sully (2016) — juicio experto vs. protocolo</w:t>
      </w:r>
    </w:p>
    <w:p>
      <w:pPr>
        <w:spacing w:after="120"/>
        <w:jc w:val="left"/>
      </w:pPr>
      <w:r>
        <w:rPr>
          <w:b w:val="0"/>
          <w:i w:val="0"/>
          <w:sz w:val="22"/>
        </w:rPr>
        <w:t>• The Darkest Hour (2017) — liderazgo prudente en crisis</w:t>
      </w:r>
    </w:p>
    <w:p>
      <w:pPr>
        <w:spacing w:after="120"/>
        <w:jc w:val="left"/>
      </w:pPr>
      <w:r>
        <w:rPr>
          <w:b w:val="0"/>
          <w:i w:val="0"/>
          <w:sz w:val="22"/>
        </w:rPr>
        <w:t>• Apollo 13 (1995) — resolución de problemas bajo presión</w:t>
      </w:r>
    </w:p>
    <w:p>
      <w:pPr>
        <w:spacing w:after="120"/>
        <w:jc w:val="left"/>
      </w:pPr>
      <w:r>
        <w:rPr>
          <w:b w:val="0"/>
          <w:i w:val="0"/>
          <w:sz w:val="22"/>
        </w:rPr>
        <w:t>• Margin Call (2011) — fallos del juicio colectivo</w:t>
      </w:r>
    </w:p>
    <w:p>
      <w:pPr>
        <w:spacing w:after="120"/>
        <w:jc w:val="left"/>
      </w:pPr>
      <w:r>
        <w:rPr>
          <w:b w:val="0"/>
          <w:i w:val="0"/>
          <w:sz w:val="22"/>
        </w:rPr>
        <w:t>• Monsieur Lazhar (2011) — prudencia en la relación educativa</w:t>
      </w:r>
    </w:p>
    <w:p>
      <w:pPr>
        <w:spacing w:after="120"/>
        <w:jc w:val="left"/>
      </w:pPr>
      <w:r>
        <w:rPr>
          <w:b w:val="0"/>
          <w:i w:val="0"/>
          <w:sz w:val="22"/>
        </w:rPr>
        <w:t>• A Few Good Men (1992) — dilemas morales en decisiones institucionales</w:t>
      </w:r>
    </w:p>
    <w:p>
      <w:pPr>
        <w:spacing w:after="120"/>
        <w:jc w:val="left"/>
      </w:pPr>
      <w:r>
        <w:rPr>
          <w:b w:val="0"/>
          <w:i w:val="0"/>
          <w:sz w:val="22"/>
        </w:rPr>
        <w:t>• The Big Short (2015) — pensamiento contrario y consecuencias</w:t>
      </w:r>
    </w:p>
    <w:p>
      <w:pPr>
        <w:spacing w:after="120"/>
        <w:jc w:val="left"/>
      </w:pPr>
      <w:r>
        <w:rPr>
          <w:b w:val="0"/>
          <w:i w:val="0"/>
          <w:sz w:val="22"/>
        </w:rPr>
        <w:t>• Arrival (2016) — prudencia ante lo desconocido</w:t>
      </w:r>
    </w:p>
    <w:p>
      <w:pPr>
        <w:spacing w:after="120"/>
        <w:jc w:val="left"/>
      </w:pPr>
      <w:r>
        <w:rPr>
          <w:b w:val="0"/>
          <w:i w:val="0"/>
          <w:sz w:val="22"/>
        </w:rPr>
        <w:t>• Selma (2014) — timing estratégico en el liderazgo social</w:t>
      </w:r>
    </w:p>
    <w:p>
      <w:pPr>
        <w:spacing w:after="120"/>
        <w:jc w:val="left"/>
      </w:pPr>
      <w:r>
        <w:rPr>
          <w:b w:val="0"/>
          <w:i w:val="0"/>
          <w:sz w:val="22"/>
        </w:rPr>
        <w:t>• Chef (2014) — riesgo prudente y reinvención</w:t>
      </w:r>
    </w:p>
    <w:p>
      <w:pPr>
        <w:spacing w:after="120"/>
        <w:jc w:val="left"/>
      </w:pPr>
      <w:r>
        <w:rPr>
          <w:b w:val="0"/>
          <w:i w:val="0"/>
          <w:sz w:val="22"/>
        </w:rPr>
        <w:t>• Bridge of Spies (2015) — prudencia y principios bajo presión</w:t>
      </w:r>
    </w:p>
    <w:p>
      <w:pPr>
        <w:spacing w:after="120"/>
        <w:jc w:val="left"/>
      </w:pPr>
      <w:r>
        <w:rPr>
          <w:b w:val="0"/>
          <w:i w:val="0"/>
          <w:sz w:val="22"/>
        </w:rPr>
        <w:t>• The Crown (Seasons 1-2) — juicio político y personal</w:t>
      </w:r>
    </w:p>
    <w:p>
      <w:pPr>
        <w:spacing w:after="120"/>
        <w:jc w:val="left"/>
      </w:pPr>
      <w:r>
        <w:rPr>
          <w:b w:val="0"/>
          <w:i w:val="0"/>
          <w:sz w:val="22"/>
        </w:rPr>
        <w:t>• Chernobyl (HBO, 2019) — consecuencias de la imprudencia institucional</w:t>
      </w:r>
    </w:p>
    <w:p>
      <w:pPr>
        <w:spacing w:after="120"/>
        <w:jc w:val="left"/>
      </w:pPr>
      <w:r>
        <w:rPr>
          <w:b w:val="0"/>
          <w:i w:val="0"/>
          <w:sz w:val="22"/>
        </w:rPr>
        <w:t>• WarGames (1983) — la lógica de la decisión y sus límites</w:t>
      </w:r>
    </w:p>
    <w:p>
      <w:r>
        <w:br w:type="page"/>
      </w:r>
    </w:p>
    <w:p>
      <w:pPr>
        <w:spacing w:after="120"/>
        <w:jc w:val="center"/>
      </w:pPr>
      <w:r>
        <w:rPr>
          <w:b/>
          <w:i w:val="0"/>
          <w:color w:val="141428"/>
          <w:sz w:val="32"/>
        </w:rPr>
        <w:t>CAPA DE PROFUNDIDAD — Para el Manager de la Virtud</w:t>
      </w:r>
    </w:p>
    <w:p>
      <w:pPr>
        <w:spacing w:after="120"/>
        <w:jc w:val="center"/>
      </w:pPr>
      <w:r>
        <w:rPr>
          <w:b w:val="0"/>
          <w:i w:val="0"/>
          <w:color w:val="C8A45A"/>
          <w:sz w:val="20"/>
        </w:rPr>
        <w:t>— ✦ —</w:t>
      </w:r>
    </w:p>
    <w:p>
      <w:pPr>
        <w:spacing w:after="160"/>
        <w:jc w:val="left"/>
      </w:pPr>
      <w:r>
        <w:rPr>
          <w:b w:val="0"/>
          <w:i w:val="0"/>
          <w:sz w:val="22"/>
        </w:rPr>
        <w:t>Conceptos filosóficos avanzados para enriquecer los guiones opcionales según el nivel del grupo.</w:t>
      </w:r>
    </w:p>
    <w:p>
      <w:pPr>
        <w:spacing w:after="120"/>
        <w:jc w:val="left"/>
      </w:pPr>
      <w:r>
        <w:rPr>
          <w:b/>
          <w:i w:val="0"/>
          <w:color w:val="C8A45A"/>
          <w:sz w:val="26"/>
        </w:rPr>
        <w:t>Phronesis (Aristóteles)</w:t>
      </w:r>
    </w:p>
    <w:p>
      <w:pPr>
        <w:spacing w:after="160"/>
        <w:jc w:val="left"/>
      </w:pPr>
      <w:r>
        <w:rPr>
          <w:b w:val="0"/>
          <w:i w:val="0"/>
          <w:sz w:val="22"/>
        </w:rPr>
        <w:t>La sabiduría práctica es la virtud intelectual más alta para Aristóteles, superior incluso a la sophia (sabiduría teórica), porque guía la acción concreta. No es un conjunto de reglas: es una sensibilidad cultivada a través de la experiencia.</w:t>
      </w:r>
    </w:p>
    <w:p>
      <w:pPr>
        <w:spacing w:after="120"/>
        <w:jc w:val="left"/>
      </w:pPr>
      <w:r>
        <w:rPr>
          <w:b/>
          <w:i w:val="0"/>
          <w:color w:val="C8A45A"/>
          <w:sz w:val="26"/>
        </w:rPr>
        <w:t>La prudencia y las virtudes morales</w:t>
      </w:r>
    </w:p>
    <w:p>
      <w:pPr>
        <w:spacing w:after="160"/>
        <w:jc w:val="left"/>
      </w:pPr>
      <w:r>
        <w:rPr>
          <w:b w:val="0"/>
          <w:i w:val="0"/>
          <w:sz w:val="22"/>
        </w:rPr>
        <w:t>Tomás de Aquino decía que la prudencia es la 'auriga virtutum': el conductor de las virtudes. Sin prudencia, las demás virtudes no saben cómo aplicarse. La fortaleza sin prudencia es temeridad. La generosidad sin prudencia es dilapidación.</w:t>
      </w:r>
    </w:p>
    <w:p>
      <w:pPr>
        <w:spacing w:after="120"/>
        <w:jc w:val="left"/>
      </w:pPr>
      <w:r>
        <w:rPr>
          <w:b/>
          <w:i w:val="0"/>
          <w:color w:val="C8A45A"/>
          <w:sz w:val="26"/>
        </w:rPr>
        <w:t>El modelo dual de sistema 1 y sistema 2 (Kahneman)</w:t>
      </w:r>
    </w:p>
    <w:p>
      <w:pPr>
        <w:spacing w:after="160"/>
        <w:jc w:val="left"/>
      </w:pPr>
      <w:r>
        <w:rPr>
          <w:b w:val="0"/>
          <w:i w:val="0"/>
          <w:sz w:val="22"/>
        </w:rPr>
        <w:t>El sistema 1 es rápido, intuitivo y automático. El sistema 2 es lento, deliberativo y esforzado. La prudencia no elimina el sistema 1: aprende a reconocer cuándo confiar en él y cuándo activar deliberadamente el sistema 2.</w:t>
      </w:r>
    </w:p>
    <w:p>
      <w:pPr>
        <w:spacing w:after="120"/>
        <w:jc w:val="left"/>
      </w:pPr>
      <w:r>
        <w:rPr>
          <w:b/>
          <w:i w:val="0"/>
          <w:color w:val="C8A45A"/>
          <w:sz w:val="26"/>
        </w:rPr>
        <w:t>Epikeia (Aristóteles y Tomás)</w:t>
      </w:r>
    </w:p>
    <w:p>
      <w:pPr>
        <w:spacing w:after="160"/>
        <w:jc w:val="left"/>
      </w:pPr>
      <w:r>
        <w:rPr>
          <w:b w:val="0"/>
          <w:i w:val="0"/>
          <w:sz w:val="22"/>
        </w:rPr>
        <w:t>La equidad como forma superior de justicia: la capacidad de ir más allá de la letra de la norma para honrar su espíritu. Es la prudencia aplicada a la interpretación moral.</w:t>
      </w:r>
    </w:p>
    <w:p>
      <w:pPr>
        <w:spacing w:after="120"/>
        <w:jc w:val="left"/>
      </w:pPr>
      <w:r>
        <w:rPr>
          <w:b/>
          <w:i w:val="0"/>
          <w:color w:val="C8A45A"/>
          <w:sz w:val="26"/>
        </w:rPr>
        <w:t>El sesgo de confirmación y la búsqueda de falsificación</w:t>
      </w:r>
    </w:p>
    <w:p>
      <w:pPr>
        <w:spacing w:after="160"/>
        <w:jc w:val="left"/>
      </w:pPr>
      <w:r>
        <w:rPr>
          <w:b w:val="0"/>
          <w:i w:val="0"/>
          <w:sz w:val="22"/>
        </w:rPr>
        <w:t>Popper proponía que la ciencia avanza por falsificación, no por confirmación. La prudencia epistémica hace lo mismo: busca activamente lo que podría probar que está equivocada.</w:t>
      </w:r>
    </w:p>
    <w:p>
      <w:pPr>
        <w:spacing w:after="120"/>
        <w:jc w:val="left"/>
      </w:pPr>
      <w:r>
        <w:rPr>
          <w:b/>
          <w:i w:val="0"/>
          <w:color w:val="C8A45A"/>
          <w:sz w:val="26"/>
        </w:rPr>
        <w:t>Sabiduría práctica y neurociencia</w:t>
      </w:r>
    </w:p>
    <w:p>
      <w:pPr>
        <w:spacing w:after="160"/>
        <w:jc w:val="left"/>
      </w:pPr>
      <w:r>
        <w:rPr>
          <w:b w:val="0"/>
          <w:i w:val="0"/>
          <w:sz w:val="22"/>
        </w:rPr>
        <w:t>La corteza prefrontal (sede del pensamiento ejecutivo) madura hasta los 25 años. La prudencia, neurológicamente, es la integración entre emoción e intelecto: emoción informando a razón, razón calibrando emoción.</w:t>
      </w:r>
    </w:p>
    <w:p>
      <w:pPr>
        <w:spacing w:after="120"/>
        <w:jc w:val="center"/>
      </w:pPr>
      <w:r>
        <w:rPr>
          <w:b w:val="0"/>
          <w:i w:val="0"/>
          <w:color w:val="C8A45A"/>
          <w:sz w:val="20"/>
        </w:rPr>
        <w:t>— ✦ —</w:t>
      </w:r>
    </w:p>
    <w:p>
      <w:pPr>
        <w:spacing w:after="120"/>
        <w:jc w:val="center"/>
      </w:pPr>
      <w:r>
        <w:rPr>
          <w:b w:val="0"/>
          <w:i w:val="0"/>
          <w:color w:val="646478"/>
          <w:sz w:val="18"/>
        </w:rPr>
        <w:t>Ciclo 04 · Prudencia · ARISTOMAS® · Documento interno · Mayo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