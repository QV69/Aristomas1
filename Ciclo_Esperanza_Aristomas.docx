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8A45A"/>
          <w:sz w:val="64"/>
        </w:rPr>
        <w:t>ARISTOMAS</w:t>
      </w:r>
    </w:p>
    <w:p>
      <w:pPr>
        <w:jc w:val="center"/>
      </w:pPr>
      <w:r>
        <w:rPr>
          <w:b w:val="0"/>
          <w:i w:val="0"/>
          <w:color w:val="646478"/>
          <w:sz w:val="28"/>
        </w:rPr>
        <w:t>Plataforma de entrenamiento en virtud</w:t>
      </w:r>
    </w:p>
    <w:p/>
    <w:p>
      <w:pPr>
        <w:jc w:val="center"/>
      </w:pPr>
      <w:r>
        <w:rPr>
          <w:b/>
          <w:i w:val="0"/>
          <w:color w:val="141428"/>
          <w:sz w:val="48"/>
        </w:rPr>
        <w:t>CICLO 06 · ESPERANZA</w:t>
      </w:r>
    </w:p>
    <w:p/>
    <w:p>
      <w:pPr>
        <w:jc w:val="center"/>
      </w:pPr>
      <w:r>
        <w:rPr>
          <w:b w:val="0"/>
          <w:i w:val="0"/>
          <w:color w:val="646478"/>
          <w:sz w:val="26"/>
        </w:rPr>
        <w:t>21 días · 3 bloques · Una virtud</w:t>
      </w:r>
    </w:p>
    <w:p/>
    <w:p/>
    <w:p>
      <w:pPr>
        <w:jc w:val="center"/>
      </w:pPr>
      <w:r>
        <w:rPr>
          <w:b w:val="0"/>
          <w:i w:val="0"/>
          <w:color w:val="646478"/>
          <w:sz w:val="20"/>
        </w:rPr>
        <w:t>Documento interno de producción · Versión 1.0 · Mayo 2026</w:t>
      </w:r>
    </w:p>
    <w:p>
      <w:r>
        <w:br w:type="page"/>
      </w:r>
    </w:p>
    <w:p>
      <w:pPr>
        <w:jc w:val="center"/>
      </w:pPr>
      <w:r>
        <w:rPr>
          <w:b/>
          <w:i w:val="0"/>
          <w:color w:val="C8A45A"/>
          <w:sz w:val="36"/>
        </w:rPr>
        <w:t>INTRODUCCIÓN</w:t>
      </w:r>
    </w:p>
    <w:p/>
    <w:p>
      <w:pPr>
        <w:jc w:val="left"/>
      </w:pPr>
      <w:r>
        <w:rPr>
          <w:i w:val="0"/>
          <w:sz w:val="22"/>
        </w:rPr>
        <w:t>La esperanza no es optimismo. No es la convicción ciega de que todo saldrá bien. Es algo más exigente y más honesto: la capacidad de orientarse hacia un futuro posible aunque el presente sea oscuro. Václav Havel —dramaturgo, disidente, presidente— la definía con precisión: la esperanza no depende de cómo van las cosas, sino de si tiene sentido hacer algo independientemente de cómo vayan.</w:t>
      </w:r>
    </w:p>
    <w:p>
      <w:pPr>
        <w:jc w:val="left"/>
      </w:pPr>
      <w:r>
        <w:rPr>
          <w:i w:val="0"/>
          <w:sz w:val="22"/>
        </w:rPr>
        <w:t>En el mundo directivo, la esperanza es una competencia estratégica. El líder que no puede sostener una visión de futuro cuando los indicadores caen, cuando el equipo duda, cuando el mercado castiga, no lidera: reacciona. La esperanza es lo que permite mantener la dirección sin negar la realidad.</w:t>
      </w:r>
    </w:p>
    <w:p>
      <w:pPr>
        <w:jc w:val="left"/>
      </w:pPr>
      <w:r>
        <w:rPr>
          <w:i w:val="0"/>
          <w:sz w:val="22"/>
        </w:rPr>
        <w:t>Este ciclo de 21 días te llevará a través de tres fases de transformación. Primero conocerás la esperanza desde sus raíces filosóficas y psicológicas. Luego la practicarás en tus decisiones cotidianas. Finalmente la integrarás como un rasgo permanente de tu carácter como líder.</w:t>
      </w:r>
    </w:p>
    <w:p>
      <w:pPr>
        <w:jc w:val="left"/>
      </w:pPr>
      <w:r>
        <w:rPr>
          <w:i w:val="0"/>
          <w:sz w:val="22"/>
        </w:rPr>
        <w:t>Tres semanas. Veintiún hábitos de pensamiento. Una virtud que puede cambiar la manera en que diriges, que decides y que inspiras.</w:t>
      </w:r>
    </w:p>
    <w:p/>
    <w:p>
      <w:pPr>
        <w:jc w:val="center"/>
      </w:pPr>
      <w:r>
        <w:rPr>
          <w:b/>
          <w:i/>
          <w:color w:val="C8A45A"/>
          <w:sz w:val="24"/>
        </w:rPr>
        <w:t>La esperanza es una disciplina, no un sentimiento.</w:t>
      </w:r>
    </w:p>
    <w:p>
      <w:r>
        <w:br w:type="page"/>
      </w:r>
    </w:p>
    <w:p>
      <w:pPr>
        <w:jc w:val="center"/>
      </w:pPr>
      <w:r>
        <w:rPr>
          <w:b/>
          <w:i w:val="0"/>
          <w:color w:val="C8A45A"/>
          <w:sz w:val="40"/>
        </w:rPr>
        <w:t>BLOQUE 1 · CONOCER</w:t>
      </w:r>
    </w:p>
    <w:p>
      <w:pPr>
        <w:jc w:val="center"/>
      </w:pPr>
      <w:r>
        <w:rPr>
          <w:b w:val="0"/>
          <w:i w:val="0"/>
          <w:color w:val="646478"/>
          <w:sz w:val="26"/>
        </w:rPr>
        <w:t>Días 1–7 · Los fundamentos filosóficos de la esperanza</w:t>
      </w:r>
    </w:p>
    <w:p/>
    <w:p>
      <w:pPr>
        <w:jc w:val="left"/>
      </w:pPr>
      <w:r>
        <w:rPr>
          <w:i w:val="0"/>
          <w:sz w:val="22"/>
        </w:rPr>
        <w:t>Antes de practicar una virtud hay que entenderla. Esta semana explorarás qué es realmente la esperanza —no la versión popular y sentimental, sino la que han destilado los grandes pensadores de la humanidad. Desde Aristóteles hasta Frankl, desde Aquino hasta Havel, construirás una arquitectura mental sólida sobre la que apoyar tu práctica directiva.</w:t>
      </w:r>
    </w:p>
    <w:p>
      <w:r>
        <w:br w:type="page"/>
      </w:r>
    </w:p>
    <w:p>
      <w:pPr>
        <w:jc w:val="center"/>
      </w:pPr>
      <w:r>
        <w:rPr>
          <w:b/>
          <w:i w:val="0"/>
          <w:color w:val="C8A45A"/>
          <w:sz w:val="44"/>
        </w:rPr>
        <w:t>DÍA 1</w:t>
      </w:r>
    </w:p>
    <w:p>
      <w:pPr>
        <w:jc w:val="center"/>
      </w:pPr>
      <w:r>
        <w:rPr>
          <w:b/>
          <w:i w:val="0"/>
          <w:color w:val="141428"/>
          <w:sz w:val="32"/>
        </w:rPr>
        <w:t>La esperanza como orientación</w:t>
      </w:r>
    </w:p>
    <w:p>
      <w:pPr>
        <w:jc w:val="center"/>
      </w:pPr>
      <w:r>
        <w:rPr>
          <w:b w:val="0"/>
          <w:i w:val="0"/>
          <w:color w:val="646478"/>
          <w:sz w:val="22"/>
        </w:rPr>
        <w:t>Bloque 1 · Conocer · Václav Havel</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abierto, luz cálida de mañana. El manager está de pie junto a una ventana con vista al exterior.</w:t>
      </w:r>
    </w:p>
    <w:p>
      <w:pPr>
        <w:jc w:val="left"/>
      </w:pPr>
      <w:r>
        <w:rPr>
          <w:i w:val="0"/>
          <w:sz w:val="22"/>
        </w:rPr>
        <w:t>Hay una frase de Václav Havel que llevo años pensando. Havel fue dramaturgo bajo el comunismo checoslovaco, encarcelado por sus ideas, y terminó siendo presidente de su país. Un hombre que tuvo razones de sobra para perder la esperanza. Y sin embargo la definió así: 'La esperanza no es la convicción de que algo saldrá bien, sino la certeza de que algo tiene sentido, independientemente de cómo salga.'</w:t>
      </w:r>
    </w:p>
    <w:p>
      <w:pPr>
        <w:jc w:val="left"/>
      </w:pPr>
      <w:r>
        <w:rPr>
          <w:i w:val="0"/>
          <w:sz w:val="22"/>
        </w:rPr>
        <w:t>Fíjate en lo que está haciendo con esa definición. Está desconectando la esperanza del resultado. No dice 'espero que gane'. Dice 'encuentro sentido en seguir jugando'. Eso cambia todo. Porque si la esperanza depende de ganar, desaparece en cuanto las cosas se complican. Pero si depende del sentido, se vuelve inagotable.</w:t>
      </w:r>
    </w:p>
    <w:p>
      <w:pPr>
        <w:jc w:val="left"/>
      </w:pPr>
      <w:r>
        <w:rPr>
          <w:i w:val="0"/>
          <w:sz w:val="22"/>
        </w:rPr>
        <w:t>Como manager, ¿cuántas veces has sentido que la esperanza se te escapaba cuando el proyecto no avanzaba, cuando el equipo perdía energía, cuando los resultados no llegaban? Havel te diría: el problema no es lo que está pasando. El problema es que has confundido esperanza con expectativa. La expectativa necesita resultados. La esperanza solo necesita dirección.</w:t>
      </w:r>
    </w:p>
    <w:p>
      <w:pPr>
        <w:jc w:val="left"/>
      </w:pPr>
      <w:r>
        <w:rPr>
          <w:i w:val="0"/>
          <w:sz w:val="22"/>
        </w:rPr>
        <w:t>Tu trabajo esta semana es aprender a distinguirlas. Empezamos hoy con la pregunta más importante: ¿hacia dónde estás orientado tú, como líder?</w:t>
      </w:r>
    </w:p>
    <w:p>
      <w:pPr>
        <w:jc w:val="left"/>
      </w:pPr>
      <w:r>
        <w:rPr>
          <w:b/>
          <w:i w:val="0"/>
          <w:sz w:val="22"/>
        </w:rPr>
        <w:t>RETO MATINAL: Escribe una sola frase que describa hacia dónde apunta tu trabajo como líder —no el objetivo trimestral, sino el norte profundo que te sostiene cuando los números fallan.</w:t>
      </w:r>
    </w:p>
    <w:p/>
    <w:p>
      <w:pPr>
        <w:jc w:val="left"/>
      </w:pPr>
      <w:r>
        <w:rPr>
          <w:b/>
          <w:color w:val="141428"/>
          <w:sz w:val="24"/>
        </w:rPr>
        <w:t>☀️ MEDIODÍA · Notificación + mini reto</w:t>
      </w:r>
    </w:p>
    <w:p>
      <w:r>
        <w:rPr>
          <w:i/>
          <w:sz w:val="22"/>
        </w:rPr>
        <w:t>📱 Push: ¿Tu esperanza depende de resultados o de sentido? 🧭</w:t>
      </w:r>
    </w:p>
    <w:p>
      <w:pPr>
        <w:jc w:val="left"/>
      </w:pPr>
      <w:r>
        <w:rPr>
          <w:b w:val="0"/>
          <w:i w:val="0"/>
          <w:sz w:val="22"/>
        </w:rPr>
        <w:t>Mini reto: Antes de tu próxima reunión, escribe en un papel la frase de Havel. Léela una vez. Entra.</w:t>
      </w:r>
    </w:p>
    <w:p/>
    <w:p>
      <w:pPr>
        <w:jc w:val="left"/>
      </w:pPr>
      <w:r>
        <w:rPr>
          <w:b/>
          <w:color w:val="141428"/>
          <w:sz w:val="24"/>
        </w:rPr>
        <w:t>🌙 CIERRE · Reflexión nocturna</w:t>
      </w:r>
    </w:p>
    <w:p>
      <w:pPr>
        <w:jc w:val="left"/>
      </w:pPr>
      <w:r>
        <w:rPr>
          <w:b w:val="0"/>
          <w:i w:val="0"/>
          <w:sz w:val="22"/>
        </w:rPr>
        <w:t>1. ¿En qué momento del día sentiste que tu esperanza dependía demasiado de cómo iban las cosas?</w:t>
      </w:r>
    </w:p>
    <w:p>
      <w:pPr>
        <w:jc w:val="left"/>
      </w:pPr>
      <w:r>
        <w:rPr>
          <w:b w:val="0"/>
          <w:i w:val="0"/>
          <w:sz w:val="22"/>
        </w:rPr>
        <w:t>2. ¿Hubo algún momento en que actuaste desde el sentido, no desde el resultado esperado?</w:t>
      </w:r>
    </w:p>
    <w:p>
      <w:pPr>
        <w:jc w:val="left"/>
      </w:pPr>
      <w:r>
        <w:rPr>
          <w:b w:val="0"/>
          <w:i w:val="0"/>
          <w:sz w:val="22"/>
        </w:rPr>
        <w:t>3. ¿Qué cambiaría en tu manera de liderar si adoptaras la definición de esperanza de Havel?</w:t>
      </w:r>
    </w:p>
    <w:p>
      <w:pPr>
        <w:jc w:val="left"/>
      </w:pPr>
      <w:r>
        <w:rPr>
          <w:b/>
          <w:i w:val="0"/>
          <w:sz w:val="22"/>
        </w:rPr>
        <w:t>🌡 Termómetro del día: Orientación</w:t>
      </w:r>
    </w:p>
    <w:p>
      <w:pPr>
        <w:jc w:val="left"/>
      </w:pPr>
      <w:r>
        <w:rPr>
          <w:b w:val="0"/>
          <w:i/>
          <w:color w:val="646478"/>
          <w:sz w:val="22"/>
        </w:rPr>
        <w:t>→ Mañana: Viktor Frankl y el sentido como fuente de esperanza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poder del sentido – Viktor Frankl</w:t>
      </w:r>
    </w:p>
    <w:p>
      <w:pPr>
        <w:jc w:val="left"/>
      </w:pPr>
      <w:r>
        <w:rPr>
          <w:b w:val="0"/>
          <w:i/>
          <w:sz w:val="20"/>
        </w:rPr>
        <w:t>"El que tiene un porqué para vivir puede soportar casi cualquier cómo."</w:t>
      </w:r>
    </w:p>
    <w:p>
      <w:pPr>
        <w:jc w:val="left"/>
      </w:pPr>
      <w:r>
        <w:rPr>
          <w:b w:val="0"/>
          <w:i w:val="0"/>
          <w:sz w:val="20"/>
        </w:rPr>
        <w:t>Película: Invictus (2009) – Eastwood</w:t>
      </w:r>
    </w:p>
    <w:p>
      <w:r>
        <w:br w:type="page"/>
      </w:r>
    </w:p>
    <w:p>
      <w:pPr>
        <w:jc w:val="center"/>
      </w:pPr>
      <w:r>
        <w:rPr>
          <w:b/>
          <w:i w:val="0"/>
          <w:color w:val="C8A45A"/>
          <w:sz w:val="44"/>
        </w:rPr>
        <w:t>DÍA 2</w:t>
      </w:r>
    </w:p>
    <w:p>
      <w:pPr>
        <w:jc w:val="center"/>
      </w:pPr>
      <w:r>
        <w:rPr>
          <w:b/>
          <w:i w:val="0"/>
          <w:color w:val="141428"/>
          <w:sz w:val="32"/>
        </w:rPr>
        <w:t>El sentido como fuente de esperanza</w:t>
      </w:r>
    </w:p>
    <w:p>
      <w:pPr>
        <w:jc w:val="center"/>
      </w:pPr>
      <w:r>
        <w:rPr>
          <w:b w:val="0"/>
          <w:i w:val="0"/>
          <w:color w:val="646478"/>
          <w:sz w:val="22"/>
        </w:rPr>
        <w:t>Bloque 1 · Conocer · Viktor Frankl</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Mismo plató, manager sentado, taza de café en la mesa. Tono reflexivo pero firme.</w:t>
      </w:r>
    </w:p>
    <w:p>
      <w:pPr>
        <w:jc w:val="left"/>
      </w:pPr>
      <w:r>
        <w:rPr>
          <w:i w:val="0"/>
          <w:sz w:val="22"/>
        </w:rPr>
        <w:t>Viktor Frankl sobrevivió a cuatro campos de concentración nazis, incluido Auschwitz. Perdió a su esposa, a sus padres, a su hermano. Y de esa experiencia extrema extrajo una conclusión que cambió la psicología del siglo XX: los que sobrevivían no eran los más fuertes físicamente. Eran los que tenían una razón para seguir viviendo. Los que tenían sentido.</w:t>
      </w:r>
    </w:p>
    <w:p>
      <w:pPr>
        <w:jc w:val="left"/>
      </w:pPr>
      <w:r>
        <w:rPr>
          <w:i w:val="0"/>
          <w:sz w:val="22"/>
        </w:rPr>
        <w:t>Frankl llamó a esto 'logoterapia': la terapia del sentido. Y lo que descubrió en los campos —lo que vio con sus propios ojos— es que un ser humano puede soportar casi cualquier 'cómo' si tiene un 'por qué' suficientemente claro. La esperanza, para Frankl, no es un sentimiento que te invade. Es un acto de búsqueda. Una pregunta que te haces cada mañana: ¿para qué me levanto hoy?</w:t>
      </w:r>
    </w:p>
    <w:p>
      <w:pPr>
        <w:jc w:val="left"/>
      </w:pPr>
      <w:r>
        <w:rPr>
          <w:i w:val="0"/>
          <w:sz w:val="22"/>
        </w:rPr>
        <w:t>En el liderazgo esto es crítico. Cuando tu equipo pierde la esperanza —y en algún momento de tu carrera lo perderá— el primer síntoma no es la queja ni la desmotivación. Es el vacío de sentido. Nadie entiende por qué su trabajo importa. Y ninguna cifra de bonus va a arreglar eso. Solo lo arregla el líder que conecta el trabajo cotidiano con algo que trasciende el mes.</w:t>
      </w:r>
    </w:p>
    <w:p>
      <w:pPr>
        <w:jc w:val="left"/>
      </w:pPr>
      <w:r>
        <w:rPr>
          <w:i w:val="0"/>
          <w:sz w:val="22"/>
        </w:rPr>
        <w:t>¿Tienes claro el 'por qué' de tu equipo? No el objetivo. El sentido. Hay una diferencia enorme.</w:t>
      </w:r>
    </w:p>
    <w:p>
      <w:pPr>
        <w:jc w:val="left"/>
      </w:pPr>
      <w:r>
        <w:rPr>
          <w:b/>
          <w:i w:val="0"/>
          <w:sz w:val="22"/>
        </w:rPr>
        <w:t>RETO MATINAL: Conversa hoy con una persona de tu equipo y pregúntale: '¿Qué es lo que más sentido le da a tu trabajo aquí?' Escucha sin interrumpir. Toma nota.</w:t>
      </w:r>
    </w:p>
    <w:p/>
    <w:p>
      <w:pPr>
        <w:jc w:val="left"/>
      </w:pPr>
      <w:r>
        <w:rPr>
          <w:b/>
          <w:color w:val="141428"/>
          <w:sz w:val="24"/>
        </w:rPr>
        <w:t>☀️ MEDIODÍA · Notificación + mini reto</w:t>
      </w:r>
    </w:p>
    <w:p>
      <w:r>
        <w:rPr>
          <w:i/>
          <w:sz w:val="22"/>
        </w:rPr>
        <w:t>📱 Push: ¿Saben las personas de tu equipo por qué su trabajo importa? 🔍</w:t>
      </w:r>
    </w:p>
    <w:p>
      <w:pPr>
        <w:jc w:val="left"/>
      </w:pPr>
      <w:r>
        <w:rPr>
          <w:b w:val="0"/>
          <w:i w:val="0"/>
          <w:sz w:val="22"/>
        </w:rPr>
        <w:t>Mini reto: Escribe el 'para qué' de tu equipo en una sola frase. Si no puedes, eso ya es información.</w:t>
      </w:r>
    </w:p>
    <w:p/>
    <w:p>
      <w:pPr>
        <w:jc w:val="left"/>
      </w:pPr>
      <w:r>
        <w:rPr>
          <w:b/>
          <w:color w:val="141428"/>
          <w:sz w:val="24"/>
        </w:rPr>
        <w:t>🌙 CIERRE · Reflexión nocturna</w:t>
      </w:r>
    </w:p>
    <w:p>
      <w:pPr>
        <w:jc w:val="left"/>
      </w:pPr>
      <w:r>
        <w:rPr>
          <w:b w:val="0"/>
          <w:i w:val="0"/>
          <w:sz w:val="22"/>
        </w:rPr>
        <w:t>1. ¿Encontraste sentido en tu propio trabajo hoy, o funcionaste en piloto automático?</w:t>
      </w:r>
    </w:p>
    <w:p>
      <w:pPr>
        <w:jc w:val="left"/>
      </w:pPr>
      <w:r>
        <w:rPr>
          <w:b w:val="0"/>
          <w:i w:val="0"/>
          <w:sz w:val="22"/>
        </w:rPr>
        <w:t>2. ¿Cómo respondió la persona de tu equipo cuando le preguntaste por el sentido de su trabajo?</w:t>
      </w:r>
    </w:p>
    <w:p>
      <w:pPr>
        <w:jc w:val="left"/>
      </w:pPr>
      <w:r>
        <w:rPr>
          <w:b w:val="0"/>
          <w:i w:val="0"/>
          <w:sz w:val="22"/>
        </w:rPr>
        <w:t>3. ¿Qué podrías hacer esta semana para que tu equipo conecte más con el 'por qué' de lo que hace?</w:t>
      </w:r>
    </w:p>
    <w:p>
      <w:pPr>
        <w:jc w:val="left"/>
      </w:pPr>
      <w:r>
        <w:rPr>
          <w:b/>
          <w:i w:val="0"/>
          <w:sz w:val="22"/>
        </w:rPr>
        <w:t>🌡 Termómetro del día: Sentido</w:t>
      </w:r>
    </w:p>
    <w:p>
      <w:pPr>
        <w:jc w:val="left"/>
      </w:pPr>
      <w:r>
        <w:rPr>
          <w:b w:val="0"/>
          <w:i/>
          <w:color w:val="646478"/>
          <w:sz w:val="22"/>
        </w:rPr>
        <w:t>→ Mañana: Tomás de Aquino y la esperanza como virtud teologal y humana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hombre en busca de sentido – Viktor Frankl</w:t>
      </w:r>
    </w:p>
    <w:p>
      <w:pPr>
        <w:jc w:val="left"/>
      </w:pPr>
      <w:r>
        <w:rPr>
          <w:b w:val="0"/>
          <w:i/>
          <w:sz w:val="20"/>
        </w:rPr>
        <w:t>"Cuando ya no podemos cambiar una situación, nos enfrentamos al reto de cambiarnos a nosotros mismos."</w:t>
      </w:r>
    </w:p>
    <w:p>
      <w:pPr>
        <w:jc w:val="left"/>
      </w:pPr>
      <w:r>
        <w:rPr>
          <w:b w:val="0"/>
          <w:i w:val="0"/>
          <w:sz w:val="20"/>
        </w:rPr>
        <w:t>Película: La lista de Schindler (1993) – Spielberg</w:t>
      </w:r>
    </w:p>
    <w:p>
      <w:r>
        <w:br w:type="page"/>
      </w:r>
    </w:p>
    <w:p>
      <w:pPr>
        <w:jc w:val="center"/>
      </w:pPr>
      <w:r>
        <w:rPr>
          <w:b/>
          <w:i w:val="0"/>
          <w:color w:val="C8A45A"/>
          <w:sz w:val="44"/>
        </w:rPr>
        <w:t>DÍA 3</w:t>
      </w:r>
    </w:p>
    <w:p>
      <w:pPr>
        <w:jc w:val="center"/>
      </w:pPr>
      <w:r>
        <w:rPr>
          <w:b/>
          <w:i w:val="0"/>
          <w:color w:val="141428"/>
          <w:sz w:val="32"/>
        </w:rPr>
        <w:t>La esperanza como virtud</w:t>
      </w:r>
    </w:p>
    <w:p>
      <w:pPr>
        <w:jc w:val="center"/>
      </w:pPr>
      <w:r>
        <w:rPr>
          <w:b w:val="0"/>
          <w:i w:val="0"/>
          <w:color w:val="646478"/>
          <w:sz w:val="22"/>
        </w:rPr>
        <w:t>Bloque 1 · Conocer · Tomás de Aquino</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con libros al fondo. Manager de pie, tono académico pero accesible.</w:t>
      </w:r>
    </w:p>
    <w:p>
      <w:pPr>
        <w:jc w:val="left"/>
      </w:pPr>
      <w:r>
        <w:rPr>
          <w:i w:val="0"/>
          <w:sz w:val="22"/>
        </w:rPr>
        <w:t>Tomás de Aquino —el gran filósofo medieval, el que sintetizó la tradición cristiana con Aristóteles— tiene una definición de esperanza que nos puede parecer extraña al principio. Dice que la esperanza es el movimiento del apetito hacia un bien futuro, arduo pero posible. Vamos a descomponer eso porque tiene más miga de la que parece.</w:t>
      </w:r>
    </w:p>
    <w:p>
      <w:pPr>
        <w:jc w:val="left"/>
      </w:pPr>
      <w:r>
        <w:rPr>
          <w:i w:val="0"/>
          <w:sz w:val="22"/>
        </w:rPr>
        <w:t>'Bien futuro': la esperanza siempre apunta hacia adelante. No es nostalgia, no es conformismo. Es tensión hacia algo que todavía no existe. 'Arduo': lo fácil no requiere esperanza. Si algo es trivial de conseguir, no necesitas virtud para perseguirlo. La esperanza se activa ante lo difícil, ante lo que requiere esfuerzo sostenido. 'Pero posible': aquí viene lo que la distingue de la fantasía. La esperanza no sueña con lo imposible. Tiene los pies en la tierra. Sabe que el bien que persigue es real y alcanzable.</w:t>
      </w:r>
    </w:p>
    <w:p>
      <w:pPr>
        <w:jc w:val="left"/>
      </w:pPr>
      <w:r>
        <w:rPr>
          <w:i w:val="0"/>
          <w:sz w:val="22"/>
        </w:rPr>
        <w:t>Como manager, esto tiene implicaciones directas. Un equipo con esperanza no es un equipo ilusionado con utopías. Es un equipo que persigue metas genuinamente difíciles —que por eso valen la pena— pero que son alcanzables si se trabaja con rigor y constancia. Tu trabajo es mantener ese equilibrio: reto suficiente para que la esperanza tenga objeto, realismo suficiente para que no se convierta en frustración.</w:t>
      </w:r>
    </w:p>
    <w:p>
      <w:pPr>
        <w:jc w:val="left"/>
      </w:pPr>
      <w:r>
        <w:rPr>
          <w:i w:val="0"/>
          <w:sz w:val="22"/>
        </w:rPr>
        <w:t>¿Los objetivos que has puesto a tu equipo son ardua pero posiblemente alcanzables? ¿O son tan fáciles que aburren, o tan imposibles que desmotivan?</w:t>
      </w:r>
    </w:p>
    <w:p>
      <w:pPr>
        <w:jc w:val="left"/>
      </w:pPr>
      <w:r>
        <w:rPr>
          <w:b/>
          <w:i w:val="0"/>
          <w:sz w:val="22"/>
        </w:rPr>
        <w:t>RETO MATINAL: Evalúa un objetivo clave de tu equipo usando los tres criterios de Aquino: ¿Es un bien real? ¿Es genuinamente arduo? ¿Es posible? Si falla en alguno, ajústalo.</w:t>
      </w:r>
    </w:p>
    <w:p/>
    <w:p>
      <w:pPr>
        <w:jc w:val="left"/>
      </w:pPr>
      <w:r>
        <w:rPr>
          <w:b/>
          <w:color w:val="141428"/>
          <w:sz w:val="24"/>
        </w:rPr>
        <w:t>☀️ MEDIODÍA · Notificación + mini reto</w:t>
      </w:r>
    </w:p>
    <w:p>
      <w:r>
        <w:rPr>
          <w:i/>
          <w:sz w:val="22"/>
        </w:rPr>
        <w:t>📱 Push: ¿Tus metas son lo suficientemente difíciles para merecer esperanza? ⚖️</w:t>
      </w:r>
    </w:p>
    <w:p>
      <w:pPr>
        <w:jc w:val="left"/>
      </w:pPr>
      <w:r>
        <w:rPr>
          <w:b w:val="0"/>
          <w:i w:val="0"/>
          <w:sz w:val="22"/>
        </w:rPr>
        <w:t>Mini reto: Revisa un objetivo que tengas pendiente. ¿Pasa el test de Aquino? ¿Arduo pero posible?</w:t>
      </w:r>
    </w:p>
    <w:p/>
    <w:p>
      <w:pPr>
        <w:jc w:val="left"/>
      </w:pPr>
      <w:r>
        <w:rPr>
          <w:b/>
          <w:color w:val="141428"/>
          <w:sz w:val="24"/>
        </w:rPr>
        <w:t>🌙 CIERRE · Reflexión nocturna</w:t>
      </w:r>
    </w:p>
    <w:p>
      <w:pPr>
        <w:jc w:val="left"/>
      </w:pPr>
      <w:r>
        <w:rPr>
          <w:b w:val="0"/>
          <w:i w:val="0"/>
          <w:sz w:val="22"/>
        </w:rPr>
        <w:t>1. ¿Alguno de los objetivos de tu equipo está mal calibrado —demasiado fácil o demasiado imposible?</w:t>
      </w:r>
    </w:p>
    <w:p>
      <w:pPr>
        <w:jc w:val="left"/>
      </w:pPr>
      <w:r>
        <w:rPr>
          <w:b w:val="0"/>
          <w:i w:val="0"/>
          <w:sz w:val="22"/>
        </w:rPr>
        <w:t>2. ¿Cuándo fue la última vez que perseguiste algo genuinamente arduo y lo conseguiste? ¿Qué sentiste?</w:t>
      </w:r>
    </w:p>
    <w:p>
      <w:pPr>
        <w:jc w:val="left"/>
      </w:pPr>
      <w:r>
        <w:rPr>
          <w:b w:val="0"/>
          <w:i w:val="0"/>
          <w:sz w:val="22"/>
        </w:rPr>
        <w:t>3. ¿Cómo podrías usar hoy la definición de Aquino para tener una conversación más honesta sobre metas con tu equipo?</w:t>
      </w:r>
    </w:p>
    <w:p>
      <w:pPr>
        <w:jc w:val="left"/>
      </w:pPr>
      <w:r>
        <w:rPr>
          <w:b/>
          <w:i w:val="0"/>
          <w:sz w:val="22"/>
        </w:rPr>
        <w:t>🌡 Termómetro del día: Calibración</w:t>
      </w:r>
    </w:p>
    <w:p>
      <w:pPr>
        <w:jc w:val="left"/>
      </w:pPr>
      <w:r>
        <w:rPr>
          <w:b w:val="0"/>
          <w:i/>
          <w:color w:val="646478"/>
          <w:sz w:val="22"/>
        </w:rPr>
        <w:t>→ Mañana: Aristóteles y la esperanza como horizonte de la vida buena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Suma Teológica (selección) – Tomás de Aquino</w:t>
      </w:r>
    </w:p>
    <w:p>
      <w:pPr>
        <w:jc w:val="left"/>
      </w:pPr>
      <w:r>
        <w:rPr>
          <w:b w:val="0"/>
          <w:i/>
          <w:sz w:val="20"/>
        </w:rPr>
        <w:t>"La esperanza es una pasión que tiene por objeto un bien futuro, difícil pero posible."</w:t>
      </w:r>
    </w:p>
    <w:p>
      <w:pPr>
        <w:jc w:val="left"/>
      </w:pPr>
      <w:r>
        <w:rPr>
          <w:b w:val="0"/>
          <w:i w:val="0"/>
          <w:sz w:val="20"/>
        </w:rPr>
        <w:t>Película: Roma (2018) – Alfonso Cuarón</w:t>
      </w:r>
    </w:p>
    <w:p>
      <w:r>
        <w:br w:type="page"/>
      </w:r>
    </w:p>
    <w:p>
      <w:pPr>
        <w:jc w:val="center"/>
      </w:pPr>
      <w:r>
        <w:rPr>
          <w:b/>
          <w:i w:val="0"/>
          <w:color w:val="C8A45A"/>
          <w:sz w:val="44"/>
        </w:rPr>
        <w:t>DÍA 4</w:t>
      </w:r>
    </w:p>
    <w:p>
      <w:pPr>
        <w:jc w:val="center"/>
      </w:pPr>
      <w:r>
        <w:rPr>
          <w:b/>
          <w:i w:val="0"/>
          <w:color w:val="141428"/>
          <w:sz w:val="32"/>
        </w:rPr>
        <w:t>La esperanza como horizonte</w:t>
      </w:r>
    </w:p>
    <w:p>
      <w:pPr>
        <w:jc w:val="center"/>
      </w:pPr>
      <w:r>
        <w:rPr>
          <w:b w:val="0"/>
          <w:i w:val="0"/>
          <w:color w:val="646478"/>
          <w:sz w:val="22"/>
        </w:rPr>
        <w:t>Bloque 1 · Conocer · Aristóteles</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abierto. Manager sentado en silla, ligeramente inclinado hacia cámara. Tono cálido.</w:t>
      </w:r>
    </w:p>
    <w:p>
      <w:pPr>
        <w:jc w:val="left"/>
      </w:pPr>
      <w:r>
        <w:rPr>
          <w:i w:val="0"/>
          <w:sz w:val="22"/>
        </w:rPr>
        <w:t>Aristóteles no habla directamente de la esperanza como virtud —eso lo harán los pensadores medievales—, pero construye algo que la hace posible: la idea de eudaimonía, la florecencia humana. Para Aristóteles, el ser humano no vive solo en el presente. Vive orientado hacia un bien que se despliega a lo largo de toda una vida. Esa orientación es lo que da sentido a cada momento, a cada decisión, a cada sacrificio.</w:t>
      </w:r>
    </w:p>
    <w:p>
      <w:pPr>
        <w:jc w:val="left"/>
      </w:pPr>
      <w:r>
        <w:rPr>
          <w:i w:val="0"/>
          <w:sz w:val="22"/>
        </w:rPr>
        <w:t>El horizonte aristotélico es fundamental para el liderazgo. Porque liderar no es gestionar el presente. Es mantener viva la imagen de un futuro deseable mientras navegas la complejidad del hoy. El manager que solo vive en el corto plazo —la próxima reunión, el próximo trimestre, la próxima revisión— pierde la capacidad de inspirar. No porque sea malo, sino porque ha perdido el horizonte.</w:t>
      </w:r>
    </w:p>
    <w:p>
      <w:pPr>
        <w:jc w:val="left"/>
      </w:pPr>
      <w:r>
        <w:rPr>
          <w:i w:val="0"/>
          <w:sz w:val="22"/>
        </w:rPr>
        <w:t>Aristóteles también nos dice algo más incómodo: la eudaimonía no es un estado que se alcanza, sino una actividad que se ejerce. La vida buena no es llegar a algún lugar. Es la forma en que caminas. Y eso aplica a tu equipo: no se trata solo de si conseguirán el objetivo. Se trata de quiénes se están convirtiendo mientras trabajan para conseguirlo.</w:t>
      </w:r>
    </w:p>
    <w:p>
      <w:pPr>
        <w:jc w:val="left"/>
      </w:pPr>
      <w:r>
        <w:rPr>
          <w:i w:val="0"/>
          <w:sz w:val="22"/>
        </w:rPr>
        <w:t>Como líder, ¿qué horizonte estás manteniendo vivo para las personas que diriges? ¿Saben en qué se están convirtiendo mientras trabajan contigo?</w:t>
      </w:r>
    </w:p>
    <w:p>
      <w:pPr>
        <w:jc w:val="left"/>
      </w:pPr>
      <w:r>
        <w:rPr>
          <w:b/>
          <w:i w:val="0"/>
          <w:sz w:val="22"/>
        </w:rPr>
        <w:t>RETO MATINAL: Escribe en tres frases el horizonte de desarrollo profesional que tienes para cada uno de los miembros clave de tu equipo. No sus objetivos. Su horizonte de crecimiento.</w:t>
      </w:r>
    </w:p>
    <w:p/>
    <w:p>
      <w:pPr>
        <w:jc w:val="left"/>
      </w:pPr>
      <w:r>
        <w:rPr>
          <w:b/>
          <w:color w:val="141428"/>
          <w:sz w:val="24"/>
        </w:rPr>
        <w:t>☀️ MEDIODÍA · Notificación + mini reto</w:t>
      </w:r>
    </w:p>
    <w:p>
      <w:r>
        <w:rPr>
          <w:i/>
          <w:sz w:val="22"/>
        </w:rPr>
        <w:t>📱 Push: ¿Saben las personas de tu equipo en quiénes se están convirtiendo? 🌅</w:t>
      </w:r>
    </w:p>
    <w:p>
      <w:pPr>
        <w:jc w:val="left"/>
      </w:pPr>
      <w:r>
        <w:rPr>
          <w:b w:val="0"/>
          <w:i w:val="0"/>
          <w:sz w:val="22"/>
        </w:rPr>
        <w:t>Mini reto: Dile a alguien de tu equipo en qué forma concreta ha crecido en los últimos tres meses. Sé específico.</w:t>
      </w:r>
    </w:p>
    <w:p/>
    <w:p>
      <w:pPr>
        <w:jc w:val="left"/>
      </w:pPr>
      <w:r>
        <w:rPr>
          <w:b/>
          <w:color w:val="141428"/>
          <w:sz w:val="24"/>
        </w:rPr>
        <w:t>🌙 CIERRE · Reflexión nocturna</w:t>
      </w:r>
    </w:p>
    <w:p>
      <w:pPr>
        <w:jc w:val="left"/>
      </w:pPr>
      <w:r>
        <w:rPr>
          <w:b w:val="0"/>
          <w:i w:val="0"/>
          <w:sz w:val="22"/>
        </w:rPr>
        <w:t>1. ¿Tienes un horizonte claro de quién quieres ser como líder en los próximos tres años?</w:t>
      </w:r>
    </w:p>
    <w:p>
      <w:pPr>
        <w:jc w:val="left"/>
      </w:pPr>
      <w:r>
        <w:rPr>
          <w:b w:val="0"/>
          <w:i w:val="0"/>
          <w:sz w:val="22"/>
        </w:rPr>
        <w:t>2. ¿Alguna decisión de hoy fue más coherente con el corto plazo que con tu horizonte profundo?</w:t>
      </w:r>
    </w:p>
    <w:p>
      <w:pPr>
        <w:jc w:val="left"/>
      </w:pPr>
      <w:r>
        <w:rPr>
          <w:b w:val="0"/>
          <w:i w:val="0"/>
          <w:sz w:val="22"/>
        </w:rPr>
        <w:t>3. ¿Qué cambiaría en tu estilo de liderazgo si adoptaras plenamente la perspectiva aristotélica de la florecencia?</w:t>
      </w:r>
    </w:p>
    <w:p>
      <w:pPr>
        <w:jc w:val="left"/>
      </w:pPr>
      <w:r>
        <w:rPr>
          <w:b/>
          <w:i w:val="0"/>
          <w:sz w:val="22"/>
        </w:rPr>
        <w:t>🌡 Termómetro del día: Horizonte</w:t>
      </w:r>
    </w:p>
    <w:p>
      <w:pPr>
        <w:jc w:val="left"/>
      </w:pPr>
      <w:r>
        <w:rPr>
          <w:b w:val="0"/>
          <w:i/>
          <w:color w:val="646478"/>
          <w:sz w:val="22"/>
        </w:rPr>
        <w:t>→ Mañana: C.S. Lewis y la esperanza como señal de otra realidad</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Ética a Nicómaco – Aristóteles</w:t>
      </w:r>
    </w:p>
    <w:p>
      <w:pPr>
        <w:jc w:val="left"/>
      </w:pPr>
      <w:r>
        <w:rPr>
          <w:b w:val="0"/>
          <w:i/>
          <w:sz w:val="20"/>
        </w:rPr>
        <w:t>"Somos lo que hacemos repetidamente. La excelencia, entonces, no es un acto sino un hábito."</w:t>
      </w:r>
    </w:p>
    <w:p>
      <w:pPr>
        <w:jc w:val="left"/>
      </w:pPr>
      <w:r>
        <w:rPr>
          <w:b w:val="0"/>
          <w:i w:val="0"/>
          <w:sz w:val="20"/>
        </w:rPr>
        <w:t>Película: El curioso caso de Benjamin Button (2008) – Fincher</w:t>
      </w:r>
    </w:p>
    <w:p>
      <w:r>
        <w:br w:type="page"/>
      </w:r>
    </w:p>
    <w:p>
      <w:pPr>
        <w:jc w:val="center"/>
      </w:pPr>
      <w:r>
        <w:rPr>
          <w:b/>
          <w:i w:val="0"/>
          <w:color w:val="C8A45A"/>
          <w:sz w:val="44"/>
        </w:rPr>
        <w:t>DÍA 5</w:t>
      </w:r>
    </w:p>
    <w:p>
      <w:pPr>
        <w:jc w:val="center"/>
      </w:pPr>
      <w:r>
        <w:rPr>
          <w:b/>
          <w:i w:val="0"/>
          <w:color w:val="141428"/>
          <w:sz w:val="32"/>
        </w:rPr>
        <w:t>La esperanza como señal</w:t>
      </w:r>
    </w:p>
    <w:p>
      <w:pPr>
        <w:jc w:val="center"/>
      </w:pPr>
      <w:r>
        <w:rPr>
          <w:b w:val="0"/>
          <w:i w:val="0"/>
          <w:color w:val="646478"/>
          <w:sz w:val="22"/>
        </w:rPr>
        <w:t>Bloque 1 · Conocer · C.S. Lewis</w:t>
      </w:r>
    </w:p>
    <w:p>
      <w:pPr>
        <w:jc w:val="center"/>
      </w:pPr>
      <w:r>
        <w:rPr>
          <w:b w:val="0"/>
          <w:i w:val="0"/>
          <w:color w:val="C8A45A"/>
          <w:sz w:val="26"/>
        </w:rPr>
        <w:t>— ✦ —</w:t>
      </w:r>
    </w:p>
    <w:p>
      <w:pPr>
        <w:jc w:val="left"/>
      </w:pPr>
      <w:r>
        <w:rPr>
          <w:b/>
          <w:color w:val="C8A45A"/>
          <w:sz w:val="22"/>
        </w:rPr>
        <w:t>📍 RODAJE EXTERIOR · Parque o jardín con árboles — luz de mañana</w:t>
      </w:r>
    </w:p>
    <w:p>
      <w:pPr>
        <w:jc w:val="left"/>
      </w:pPr>
      <w:r>
        <w:rPr>
          <w:b/>
          <w:color w:val="141428"/>
          <w:sz w:val="24"/>
        </w:rPr>
        <w:t>🌅 MAÑANA · Vídeo matinal · 60"</w:t>
      </w:r>
    </w:p>
    <w:p>
      <w:pPr>
        <w:jc w:val="left"/>
      </w:pPr>
      <w:r>
        <w:rPr>
          <w:i w:val="0"/>
          <w:sz w:val="22"/>
        </w:rPr>
        <w:t>Al aire libre. Manager caminando lentamente entre árboles. Voz en off al principio, luego de frente a cámara.</w:t>
      </w:r>
    </w:p>
    <w:p>
      <w:pPr>
        <w:jc w:val="left"/>
      </w:pPr>
      <w:r>
        <w:rPr>
          <w:i w:val="0"/>
          <w:sz w:val="22"/>
        </w:rPr>
        <w:t>C.S. Lewis —el autor de las Crónicas de Narnia, pero también uno de los mejores apologistas del siglo XX— tiene una idea sobre la esperanza que me parece una de las más originales que he leído. Dice que ese anhelo profundo que todos sentimos y que nunca termina de satisfacerse —ese 'hay algo más', ese 'esto no puede ser todo'— no es una ilusión. Es una señal. Una señal de que estamos hechos para algo más grande que lo que el mundo visible puede ofrecernos.</w:t>
      </w:r>
    </w:p>
    <w:p>
      <w:pPr>
        <w:jc w:val="left"/>
      </w:pPr>
      <w:r>
        <w:rPr>
          <w:i w:val="0"/>
          <w:sz w:val="22"/>
        </w:rPr>
        <w:t>Traducido al liderazgo laico: Lewis nos está diciendo que el deseo de que las cosas sean mejores —el inconformismo profundo, la insatisfacción creativa con el statu quo— no es un defecto de carácter. Es una brújula. El líder que nunca está del todo satisfecho con cómo van las cosas no es un insatisfecho crónico. Es alguien cuyo sistema interior de navegación está funcionando.</w:t>
      </w:r>
    </w:p>
    <w:p>
      <w:pPr>
        <w:jc w:val="left"/>
      </w:pPr>
      <w:r>
        <w:rPr>
          <w:i w:val="0"/>
          <w:sz w:val="22"/>
        </w:rPr>
        <w:t>Lo peligroso es confundir esa señal con otra cosa. Lewis lo llamaba 'seguir la señal equivocada': cuando el anhelo de algo grande se canaliza en ambición de poder, en consumismo, en reconocimiento. Entonces el anhelo existe —la señal está ahí— pero la dirección que tomamos nos aleja del bien que buscamos.</w:t>
      </w:r>
    </w:p>
    <w:p>
      <w:pPr>
        <w:jc w:val="left"/>
      </w:pPr>
      <w:r>
        <w:rPr>
          <w:i w:val="0"/>
          <w:sz w:val="22"/>
        </w:rPr>
        <w:t>Hoy, en este jardín, te propongo una pregunta: ¿hacia dónde estás canalizando tu anhelo más profundo como líder?</w:t>
      </w:r>
    </w:p>
    <w:p>
      <w:pPr>
        <w:jc w:val="left"/>
      </w:pPr>
      <w:r>
        <w:rPr>
          <w:b/>
          <w:i w:val="0"/>
          <w:sz w:val="22"/>
        </w:rPr>
        <w:t>RETO MATINAL: Quédate cinco minutos en silencio en un espacio abierto. Observa. Y pregúntate: ¿qué es lo que más anhelas que tu liderazgo logre? No el KPI. El anhelo.</w:t>
      </w:r>
    </w:p>
    <w:p/>
    <w:p>
      <w:pPr>
        <w:jc w:val="left"/>
      </w:pPr>
      <w:r>
        <w:rPr>
          <w:b/>
          <w:color w:val="141428"/>
          <w:sz w:val="24"/>
        </w:rPr>
        <w:t>☀️ MEDIODÍA · Notificación + mini reto</w:t>
      </w:r>
    </w:p>
    <w:p>
      <w:r>
        <w:rPr>
          <w:i/>
          <w:sz w:val="22"/>
        </w:rPr>
        <w:t>📱 Push: ¿Tu mayor anhelo como líder está bien dirigido? 🧲</w:t>
      </w:r>
    </w:p>
    <w:p>
      <w:pPr>
        <w:jc w:val="left"/>
      </w:pPr>
      <w:r>
        <w:rPr>
          <w:b w:val="0"/>
          <w:i w:val="0"/>
          <w:sz w:val="22"/>
        </w:rPr>
        <w:t>Mini reto: Escribe la respuesta a la pregunta de esta mañana. No la perfecciones. Solo escríbela.</w:t>
      </w:r>
    </w:p>
    <w:p/>
    <w:p>
      <w:pPr>
        <w:jc w:val="left"/>
      </w:pPr>
      <w:r>
        <w:rPr>
          <w:b/>
          <w:color w:val="141428"/>
          <w:sz w:val="24"/>
        </w:rPr>
        <w:t>🌙 CIERRE · Reflexión nocturna</w:t>
      </w:r>
    </w:p>
    <w:p>
      <w:pPr>
        <w:jc w:val="left"/>
      </w:pPr>
      <w:r>
        <w:rPr>
          <w:b w:val="0"/>
          <w:i w:val="0"/>
          <w:sz w:val="22"/>
        </w:rPr>
        <w:t>1. ¿Cuándo sentiste hoy ese 'hay algo más' —esa señal de Lewis— en tu trabajo?</w:t>
      </w:r>
    </w:p>
    <w:p>
      <w:pPr>
        <w:jc w:val="left"/>
      </w:pPr>
      <w:r>
        <w:rPr>
          <w:b w:val="0"/>
          <w:i w:val="0"/>
          <w:sz w:val="22"/>
        </w:rPr>
        <w:t>2. ¿Estás canalizando tu anhelo de manera que construye a las personas a tu alrededor o solo a ti mismo?</w:t>
      </w:r>
    </w:p>
    <w:p>
      <w:pPr>
        <w:jc w:val="left"/>
      </w:pPr>
      <w:r>
        <w:rPr>
          <w:b w:val="0"/>
          <w:i w:val="0"/>
          <w:sz w:val="22"/>
        </w:rPr>
        <w:t>3. ¿Qué te dice tu anhelo más profundo sobre el tipo de líder que estás llamado a ser?</w:t>
      </w:r>
    </w:p>
    <w:p>
      <w:pPr>
        <w:jc w:val="left"/>
      </w:pPr>
      <w:r>
        <w:rPr>
          <w:b/>
          <w:i w:val="0"/>
          <w:sz w:val="22"/>
        </w:rPr>
        <w:t>🌡 Termómetro del día: Anhelo</w:t>
      </w:r>
    </w:p>
    <w:p>
      <w:pPr>
        <w:jc w:val="left"/>
      </w:pPr>
      <w:r>
        <w:rPr>
          <w:b w:val="0"/>
          <w:i/>
          <w:color w:val="646478"/>
          <w:sz w:val="22"/>
        </w:rPr>
        <w:t>→ Mañana: Boecio y la esperanza en la oscuridad</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problema del dolor / Sorprendido por la alegría – C.S. Lewis</w:t>
      </w:r>
    </w:p>
    <w:p>
      <w:pPr>
        <w:jc w:val="left"/>
      </w:pPr>
      <w:r>
        <w:rPr>
          <w:b w:val="0"/>
          <w:i/>
          <w:sz w:val="20"/>
        </w:rPr>
        <w:t>"Si encuentro en mí un deseo que nada en este mundo puede satisfacer, la explicación más probable es que fui creado para otro mundo."</w:t>
      </w:r>
    </w:p>
    <w:p>
      <w:pPr>
        <w:jc w:val="left"/>
      </w:pPr>
      <w:r>
        <w:rPr>
          <w:b w:val="0"/>
          <w:i w:val="0"/>
          <w:sz w:val="20"/>
        </w:rPr>
        <w:t>Película: Narnia: El León, la Bruja y el Armario (2005)</w:t>
      </w:r>
    </w:p>
    <w:p/>
    <w:p>
      <w:pPr>
        <w:jc w:val="center"/>
      </w:pPr>
      <w:r>
        <w:rPr>
          <w:b/>
          <w:i w:val="0"/>
          <w:color w:val="C8A45A"/>
          <w:sz w:val="26"/>
        </w:rPr>
        <w:t>🏅 BLOQUE 1 COMPLETADO · CONOCER</w:t>
      </w:r>
    </w:p>
    <w:p>
      <w:pPr>
        <w:jc w:val="center"/>
      </w:pPr>
      <w:r>
        <w:rPr>
          <w:b w:val="0"/>
          <w:i/>
          <w:color w:val="646478"/>
          <w:sz w:val="22"/>
        </w:rPr>
        <w:t>Has consolidado esta fase del camino.</w:t>
      </w:r>
    </w:p>
    <w:p/>
    <w:p>
      <w:r>
        <w:br w:type="page"/>
      </w:r>
    </w:p>
    <w:p>
      <w:pPr>
        <w:jc w:val="center"/>
      </w:pPr>
      <w:r>
        <w:rPr>
          <w:b/>
          <w:i w:val="0"/>
          <w:color w:val="C8A45A"/>
          <w:sz w:val="44"/>
        </w:rPr>
        <w:t>DÍA 6</w:t>
      </w:r>
    </w:p>
    <w:p>
      <w:pPr>
        <w:jc w:val="center"/>
      </w:pPr>
      <w:r>
        <w:rPr>
          <w:b/>
          <w:i w:val="0"/>
          <w:color w:val="141428"/>
          <w:sz w:val="32"/>
        </w:rPr>
        <w:t>La esperanza en la oscuridad</w:t>
      </w:r>
    </w:p>
    <w:p>
      <w:pPr>
        <w:jc w:val="center"/>
      </w:pPr>
      <w:r>
        <w:rPr>
          <w:b w:val="0"/>
          <w:i w:val="0"/>
          <w:color w:val="646478"/>
          <w:sz w:val="22"/>
        </w:rPr>
        <w:t>Bloque 1 · Conocer · Boecio</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con luz más tenue, tono más íntimo. Manager sentado, ligeramente inclinado.</w:t>
      </w:r>
    </w:p>
    <w:p>
      <w:pPr>
        <w:jc w:val="left"/>
      </w:pPr>
      <w:r>
        <w:rPr>
          <w:i w:val="0"/>
          <w:sz w:val="22"/>
        </w:rPr>
        <w:t>Boecio escribió La consolación de la filosofía en el año 524 d.C. La escribió en la cárcel, esperando la ejecución. Era uno de los hombres más poderosos del Imperio Romano de Occidente —cónsul, filósofo, estadista— y de repente se encontró condenado a muerte por intrigas políticas. Y en ese momento, en la oscuridad más densa, escribió uno de los textos filosóficos más importantes de la historia occidental.</w:t>
      </w:r>
    </w:p>
    <w:p>
      <w:pPr>
        <w:jc w:val="left"/>
      </w:pPr>
      <w:r>
        <w:rPr>
          <w:i w:val="0"/>
          <w:sz w:val="22"/>
        </w:rPr>
        <w:t>Lo que hace Boecio en ese libro es extraordinario desde el punto de vista del liderazgo. No se abandona al resentimiento. No se entrega a la desesperación. En cambio, dialoga con la Filosofía personificada —que se le aparece como una mujer— y a través de ese diálogo reconstruye su comprensión del bien, la fortuna y la felicidad. Concluye que la fortuna —lo que nos da y nos quita el mundo— no puede arrebatarnos lo que realmente somos.</w:t>
      </w:r>
    </w:p>
    <w:p>
      <w:pPr>
        <w:jc w:val="left"/>
      </w:pPr>
      <w:r>
        <w:rPr>
          <w:i w:val="0"/>
          <w:sz w:val="22"/>
        </w:rPr>
        <w:t>Para un manager, esto es una lección radical: la esperanza que depende de las circunstancias externas es frágil. La que depende de tu carácter, de tus valores, de lo que has construido internamente, es robusta. Boecio perdió todo lo exterior. Conservó todo lo interior. Y eso fue suficiente para escribir algo que sigue leyéndose quince siglos después.</w:t>
      </w:r>
    </w:p>
    <w:p>
      <w:pPr>
        <w:jc w:val="left"/>
      </w:pPr>
      <w:r>
        <w:rPr>
          <w:i w:val="0"/>
          <w:sz w:val="22"/>
        </w:rPr>
        <w:t>¿Qué parte de tu esperanza como líder depende de factores externos —el cargo, los resultados, el reconocimiento— y qué parte depende de lo que eres?</w:t>
      </w:r>
    </w:p>
    <w:p>
      <w:pPr>
        <w:jc w:val="left"/>
      </w:pPr>
      <w:r>
        <w:rPr>
          <w:b/>
          <w:i w:val="0"/>
          <w:sz w:val="22"/>
        </w:rPr>
        <w:t>RETO MATINAL: Haz una lista de dos columnas: 'Fuentes externas de mi esperanza' y 'Fuentes internas de mi esperanza'. ¿Cuál columna es más larga? ¿Cuál más sólida?</w:t>
      </w:r>
    </w:p>
    <w:p/>
    <w:p>
      <w:pPr>
        <w:jc w:val="left"/>
      </w:pPr>
      <w:r>
        <w:rPr>
          <w:b/>
          <w:color w:val="141428"/>
          <w:sz w:val="24"/>
        </w:rPr>
        <w:t>☀️ MEDIODÍA · Notificación + mini reto</w:t>
      </w:r>
    </w:p>
    <w:p>
      <w:r>
        <w:rPr>
          <w:i/>
          <w:sz w:val="22"/>
        </w:rPr>
        <w:t>📱 Push: ¿Tu esperanza sobreviviría la peor semana profesional de tu vida? 🏛</w:t>
      </w:r>
    </w:p>
    <w:p>
      <w:pPr>
        <w:jc w:val="left"/>
      </w:pPr>
      <w:r>
        <w:rPr>
          <w:b w:val="0"/>
          <w:i w:val="0"/>
          <w:sz w:val="22"/>
        </w:rPr>
        <w:t>Mini reto: Recuerda un momento difícil de tu carrera. ¿Qué te sostuvo entonces? ¿Sigue disponible hoy?</w:t>
      </w:r>
    </w:p>
    <w:p/>
    <w:p>
      <w:pPr>
        <w:jc w:val="left"/>
      </w:pPr>
      <w:r>
        <w:rPr>
          <w:b/>
          <w:color w:val="141428"/>
          <w:sz w:val="24"/>
        </w:rPr>
        <w:t>🌙 CIERRE · Reflexión nocturna</w:t>
      </w:r>
    </w:p>
    <w:p>
      <w:pPr>
        <w:jc w:val="left"/>
      </w:pPr>
      <w:r>
        <w:rPr>
          <w:b w:val="0"/>
          <w:i w:val="0"/>
          <w:sz w:val="22"/>
        </w:rPr>
        <w:t>1. ¿Hubo algo hoy que amenazó tu esperanza desde fuera —una noticia, una conversación, un resultado?</w:t>
      </w:r>
    </w:p>
    <w:p>
      <w:pPr>
        <w:jc w:val="left"/>
      </w:pPr>
      <w:r>
        <w:rPr>
          <w:b w:val="0"/>
          <w:i w:val="0"/>
          <w:sz w:val="22"/>
        </w:rPr>
        <w:t>2. ¿Cómo respondiste? ¿Desde el exterior o desde el interior?</w:t>
      </w:r>
    </w:p>
    <w:p>
      <w:pPr>
        <w:jc w:val="left"/>
      </w:pPr>
      <w:r>
        <w:rPr>
          <w:b w:val="0"/>
          <w:i w:val="0"/>
          <w:sz w:val="22"/>
        </w:rPr>
        <w:t>3. ¿Qué podrías hacer para fortalecer las fuentes internas de tu esperanza como líder?</w:t>
      </w:r>
    </w:p>
    <w:p>
      <w:pPr>
        <w:jc w:val="left"/>
      </w:pPr>
      <w:r>
        <w:rPr>
          <w:b/>
          <w:i w:val="0"/>
          <w:sz w:val="22"/>
        </w:rPr>
        <w:t>🌡 Termómetro del día: Fortaleza interior</w:t>
      </w:r>
    </w:p>
    <w:p>
      <w:pPr>
        <w:jc w:val="left"/>
      </w:pPr>
      <w:r>
        <w:rPr>
          <w:b w:val="0"/>
          <w:i/>
          <w:color w:val="646478"/>
          <w:sz w:val="22"/>
        </w:rPr>
        <w:t>→ Mañana: Revisión del bloque: construyendo tu mapa de la esperanza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La consolación de la filosofía – Boecio</w:t>
      </w:r>
    </w:p>
    <w:p>
      <w:pPr>
        <w:jc w:val="left"/>
      </w:pPr>
      <w:r>
        <w:rPr>
          <w:b w:val="0"/>
          <w:i/>
          <w:sz w:val="20"/>
        </w:rPr>
        <w:t>"No soy la fortuna quien te habla, sino la filosofía. Aprende a distinguirlas."</w:t>
      </w:r>
    </w:p>
    <w:p>
      <w:pPr>
        <w:jc w:val="left"/>
      </w:pPr>
      <w:r>
        <w:rPr>
          <w:b w:val="0"/>
          <w:i w:val="0"/>
          <w:sz w:val="20"/>
        </w:rPr>
        <w:t>Película: A Beautiful Mind (2001) – Howard</w:t>
      </w:r>
    </w:p>
    <w:p>
      <w:r>
        <w:br w:type="page"/>
      </w:r>
    </w:p>
    <w:p>
      <w:pPr>
        <w:jc w:val="center"/>
      </w:pPr>
      <w:r>
        <w:rPr>
          <w:b/>
          <w:i w:val="0"/>
          <w:color w:val="C8A45A"/>
          <w:sz w:val="44"/>
        </w:rPr>
        <w:t>DÍA 7</w:t>
      </w:r>
    </w:p>
    <w:p>
      <w:pPr>
        <w:jc w:val="center"/>
      </w:pPr>
      <w:r>
        <w:rPr>
          <w:b/>
          <w:i w:val="0"/>
          <w:color w:val="141428"/>
          <w:sz w:val="32"/>
        </w:rPr>
        <w:t>Mi mapa de la esperanza</w:t>
      </w:r>
    </w:p>
    <w:p>
      <w:pPr>
        <w:jc w:val="center"/>
      </w:pPr>
      <w:r>
        <w:rPr>
          <w:b w:val="0"/>
          <w:i w:val="0"/>
          <w:color w:val="646478"/>
          <w:sz w:val="22"/>
        </w:rPr>
        <w:t>Bloque 1 · Conocer · Revisión</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Manager con un papel en la mano, como si acabara de escribir algo. Tono de síntesis y energía.</w:t>
      </w:r>
    </w:p>
    <w:p>
      <w:pPr>
        <w:jc w:val="left"/>
      </w:pPr>
      <w:r>
        <w:rPr>
          <w:i w:val="0"/>
          <w:sz w:val="22"/>
        </w:rPr>
        <w:t>Llevamos seis días explorando la esperanza desde diferentes ángulos. Havel nos dio la orientación. Frankl, el sentido. Aquino, la virtud de lo arduo posible. Aristóteles, el horizonte de la florecencia. Lewis, el anhelo como señal. Boecio, la fortaleza interior. Hoy es el día de síntesis. No para memorizar todo eso —sino para que cada uno construya su propio mapa.</w:t>
      </w:r>
    </w:p>
    <w:p>
      <w:pPr>
        <w:jc w:val="left"/>
      </w:pPr>
      <w:r>
        <w:rPr>
          <w:i w:val="0"/>
          <w:sz w:val="22"/>
        </w:rPr>
        <w:t>¿Qué es la esperanza para ti como manager? No la definición de diccionario. La tuya. La que surge de tu historia, de tus fracasos y victorias, de las personas que has dirigido y de las que te han dirigido a ti. Esta semana te ha dado ingredientes. Hoy toca cocinar.</w:t>
      </w:r>
    </w:p>
    <w:p>
      <w:pPr>
        <w:jc w:val="left"/>
      </w:pPr>
      <w:r>
        <w:rPr>
          <w:i w:val="0"/>
          <w:sz w:val="22"/>
        </w:rPr>
        <w:t>Un mapa de la esperanza directiva tiene tres elementos: una definición personal de qué es la esperanza para ti, las dos o tres fuentes principales de tu esperanza como líder, y la señal de alarma que te indica que has perdido la esperanza y necesitas reorientarte. Ese mapa se convierte en una herramienta de autoconocimiento que puedes usar en los momentos difíciles.</w:t>
      </w:r>
    </w:p>
    <w:p>
      <w:pPr>
        <w:jc w:val="left"/>
      </w:pPr>
      <w:r>
        <w:rPr>
          <w:i w:val="0"/>
          <w:sz w:val="22"/>
        </w:rPr>
        <w:t>La semana que viene empezamos a practicar. Pero sin mapa, la práctica es ciega. Así que hoy: dibuja el tuyo.</w:t>
      </w:r>
    </w:p>
    <w:p>
      <w:pPr>
        <w:jc w:val="left"/>
      </w:pPr>
      <w:r>
        <w:rPr>
          <w:b/>
          <w:i w:val="0"/>
          <w:sz w:val="22"/>
        </w:rPr>
        <w:t>RETO MATINAL: En una página, escribe tu mapa de la esperanza directiva. Definición, fuentes, señal de alarma. Sin perfeccionar. Es un documento vivo.</w:t>
      </w:r>
    </w:p>
    <w:p/>
    <w:p>
      <w:pPr>
        <w:jc w:val="left"/>
      </w:pPr>
      <w:r>
        <w:rPr>
          <w:b/>
          <w:color w:val="141428"/>
          <w:sz w:val="24"/>
        </w:rPr>
        <w:t>☀️ MEDIODÍA · Notificación + mini reto</w:t>
      </w:r>
    </w:p>
    <w:p>
      <w:r>
        <w:rPr>
          <w:i/>
          <w:sz w:val="22"/>
        </w:rPr>
        <w:t>📱 Push: ¿Puedes definir en una frase qué es la esperanza para ti? ✍️</w:t>
      </w:r>
    </w:p>
    <w:p>
      <w:pPr>
        <w:jc w:val="left"/>
      </w:pPr>
      <w:r>
        <w:rPr>
          <w:b w:val="0"/>
          <w:i w:val="0"/>
          <w:sz w:val="22"/>
        </w:rPr>
        <w:t>Mini reto: Comparte la frase que define tu esperanza con alguien en quien confíes. Escucha su reacción.</w:t>
      </w:r>
    </w:p>
    <w:p/>
    <w:p>
      <w:pPr>
        <w:jc w:val="left"/>
      </w:pPr>
      <w:r>
        <w:rPr>
          <w:b/>
          <w:color w:val="141428"/>
          <w:sz w:val="24"/>
        </w:rPr>
        <w:t>🌙 CIERRE · Reflexión nocturna</w:t>
      </w:r>
    </w:p>
    <w:p>
      <w:pPr>
        <w:jc w:val="left"/>
      </w:pPr>
      <w:r>
        <w:rPr>
          <w:b w:val="0"/>
          <w:i w:val="0"/>
          <w:sz w:val="22"/>
        </w:rPr>
        <w:t>1. ¿Cuál de los seis filósofos de esta semana ha resonado más con tu forma de entender el liderazgo?</w:t>
      </w:r>
    </w:p>
    <w:p>
      <w:pPr>
        <w:jc w:val="left"/>
      </w:pPr>
      <w:r>
        <w:rPr>
          <w:b w:val="0"/>
          <w:i w:val="0"/>
          <w:sz w:val="22"/>
        </w:rPr>
        <w:t>2. ¿Qué parte de tu mapa de la esperanza te sorprendió al escribirla?</w:t>
      </w:r>
    </w:p>
    <w:p>
      <w:pPr>
        <w:jc w:val="left"/>
      </w:pPr>
      <w:r>
        <w:rPr>
          <w:b w:val="0"/>
          <w:i w:val="0"/>
          <w:sz w:val="22"/>
        </w:rPr>
        <w:t>3. ¿Qué es lo primero que harás distinto la semana que viene gracias a lo aprendido esta semana?</w:t>
      </w:r>
    </w:p>
    <w:p>
      <w:pPr>
        <w:jc w:val="left"/>
      </w:pPr>
      <w:r>
        <w:rPr>
          <w:b/>
          <w:i w:val="0"/>
          <w:sz w:val="22"/>
        </w:rPr>
        <w:t>🌡 Termómetro del día: Síntesis</w:t>
      </w:r>
    </w:p>
    <w:p>
      <w:pPr>
        <w:jc w:val="left"/>
      </w:pPr>
      <w:r>
        <w:rPr>
          <w:b w:val="0"/>
          <w:i/>
          <w:color w:val="646478"/>
          <w:sz w:val="22"/>
        </w:rPr>
        <w:t>→ Mañana: Semana 2: de la comprensión a la práctica — Gabriel Marcel y la esperanza activa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principio esperanza – Ernst Bloch</w:t>
      </w:r>
    </w:p>
    <w:p>
      <w:pPr>
        <w:jc w:val="left"/>
      </w:pPr>
      <w:r>
        <w:rPr>
          <w:b w:val="0"/>
          <w:i/>
          <w:sz w:val="20"/>
        </w:rPr>
        <w:t>"La mejor forma de predecir el futuro es crearlo."</w:t>
      </w:r>
    </w:p>
    <w:p>
      <w:pPr>
        <w:jc w:val="left"/>
      </w:pPr>
      <w:r>
        <w:rPr>
          <w:b w:val="0"/>
          <w:i w:val="0"/>
          <w:sz w:val="20"/>
        </w:rPr>
        <w:t>Película: El discurso del rey (2010) – Hooper</w:t>
      </w:r>
    </w:p>
    <w:p>
      <w:r>
        <w:br w:type="page"/>
      </w:r>
    </w:p>
    <w:p>
      <w:pPr>
        <w:jc w:val="center"/>
      </w:pPr>
      <w:r>
        <w:rPr>
          <w:b/>
          <w:i w:val="0"/>
          <w:color w:val="C8A45A"/>
          <w:sz w:val="40"/>
        </w:rPr>
        <w:t>BLOQUE 2 · PRACTICAR</w:t>
      </w:r>
    </w:p>
    <w:p>
      <w:pPr>
        <w:jc w:val="center"/>
      </w:pPr>
      <w:r>
        <w:rPr>
          <w:b w:val="0"/>
          <w:i w:val="0"/>
          <w:color w:val="646478"/>
          <w:sz w:val="26"/>
        </w:rPr>
        <w:t>Días 8–14 · La esperanza en acción directiva</w:t>
      </w:r>
    </w:p>
    <w:p/>
    <w:p>
      <w:pPr>
        <w:jc w:val="left"/>
      </w:pPr>
      <w:r>
        <w:rPr>
          <w:i w:val="0"/>
          <w:sz w:val="22"/>
        </w:rPr>
        <w:t>Conocer la esperanza no es suficiente. Esta semana la pondrás en práctica en las situaciones cotidianas del liderazgo: en las conversaciones difíciles, en la gestión de la incertidumbre, en la relación con tu equipo cuando el camino se pone cuesta arriba. Siete días de práctica concreta, con herramientas que podrás usar el mismo día que las aprendes.</w:t>
      </w:r>
    </w:p>
    <w:p>
      <w:r>
        <w:br w:type="page"/>
      </w:r>
    </w:p>
    <w:p>
      <w:pPr>
        <w:jc w:val="center"/>
      </w:pPr>
      <w:r>
        <w:rPr>
          <w:b/>
          <w:i w:val="0"/>
          <w:color w:val="C8A45A"/>
          <w:sz w:val="44"/>
        </w:rPr>
        <w:t>DÍA 8</w:t>
      </w:r>
    </w:p>
    <w:p>
      <w:pPr>
        <w:jc w:val="center"/>
      </w:pPr>
      <w:r>
        <w:rPr>
          <w:b/>
          <w:i w:val="0"/>
          <w:color w:val="141428"/>
          <w:sz w:val="32"/>
        </w:rPr>
        <w:t>La esperanza activa</w:t>
      </w:r>
    </w:p>
    <w:p>
      <w:pPr>
        <w:jc w:val="center"/>
      </w:pPr>
      <w:r>
        <w:rPr>
          <w:b w:val="0"/>
          <w:i w:val="0"/>
          <w:color w:val="646478"/>
          <w:sz w:val="22"/>
        </w:rPr>
        <w:t>Bloque 2 · Practicar · Gabriel Marcel</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con luz más viva. Manager de pie, tono activo y práctico.</w:t>
      </w:r>
    </w:p>
    <w:p>
      <w:pPr>
        <w:jc w:val="left"/>
      </w:pPr>
      <w:r>
        <w:rPr>
          <w:i w:val="0"/>
          <w:sz w:val="22"/>
        </w:rPr>
        <w:t>Gabriel Marcel era filósofo francés, existencialista cristiano, dramaturgo —una vida paralela a la de Havel, curiosamente—. Y su contribución a la filosofía de la esperanza es distinguir entre dos tipos: la esperanza pasiva y la esperanza activa. La pasiva espera que las cosas mejoren. La activa trabaja para que mejoren, sin garantías de éxito.</w:t>
      </w:r>
    </w:p>
    <w:p>
      <w:pPr>
        <w:jc w:val="left"/>
      </w:pPr>
      <w:r>
        <w:rPr>
          <w:i w:val="0"/>
          <w:sz w:val="22"/>
        </w:rPr>
        <w:t>Marcel lo formula con una frase que me parece perfecta para directivos: 'Esperar es actuar como si el bien que no existe aún fuera real.' No es fingir que ya está hecho. Es comportarse —en las decisiones, en el trato con el equipo, en la asignación de recursos— como si el futuro deseado fuera posible. Esa manera de actuar, dice Marcel, es lo que hace que ese futuro se vuelva real.</w:t>
      </w:r>
    </w:p>
    <w:p>
      <w:pPr>
        <w:jc w:val="left"/>
      </w:pPr>
      <w:r>
        <w:rPr>
          <w:i w:val="0"/>
          <w:sz w:val="22"/>
        </w:rPr>
        <w:t>Esto tiene una implicación directa para cómo lideras en la incertidumbre. Cuando el proyecto está en riesgo, cuando el equipo duda, cuando los inversores presionan —hay dos posibilidades. Puedes gestionar desde el miedo: cerrar filas, reducir ambición, protegerse. O puedes gestionar desde la esperanza activa: mantener el rumbo, invertir en las personas, comunicar confianza.</w:t>
      </w:r>
    </w:p>
    <w:p>
      <w:pPr>
        <w:jc w:val="left"/>
      </w:pPr>
      <w:r>
        <w:rPr>
          <w:i w:val="0"/>
          <w:sz w:val="22"/>
        </w:rPr>
        <w:t>La esperanza activa no es irresponsable. Es la forma más inteligente de liderar en tiempos difíciles, porque preserva el capital de energía del equipo cuando más se necesita.</w:t>
      </w:r>
    </w:p>
    <w:p>
      <w:pPr>
        <w:jc w:val="left"/>
      </w:pPr>
      <w:r>
        <w:rPr>
          <w:b/>
          <w:i w:val="0"/>
          <w:sz w:val="22"/>
        </w:rPr>
        <w:t>RETO MATINAL: Identifica una situación difícil que estés gestionando ahora. Escribe qué haría diferente alguien que opera desde la esperanza activa de Marcel, en lugar de desde la gestión del miedo.</w:t>
      </w:r>
    </w:p>
    <w:p/>
    <w:p>
      <w:pPr>
        <w:jc w:val="left"/>
      </w:pPr>
      <w:r>
        <w:rPr>
          <w:b/>
          <w:color w:val="141428"/>
          <w:sz w:val="24"/>
        </w:rPr>
        <w:t>☀️ MEDIODÍA · Notificación + mini reto</w:t>
      </w:r>
    </w:p>
    <w:p>
      <w:r>
        <w:rPr>
          <w:i/>
          <w:sz w:val="22"/>
        </w:rPr>
        <w:t>📱 Push: ¿Estás liderando esta semana desde el miedo o desde la esperanza? 💪</w:t>
      </w:r>
    </w:p>
    <w:p>
      <w:pPr>
        <w:jc w:val="left"/>
      </w:pPr>
      <w:r>
        <w:rPr>
          <w:b w:val="0"/>
          <w:i w:val="0"/>
          <w:sz w:val="22"/>
        </w:rPr>
        <w:t>Mini reto: Toma una decisión pendiente y hazla desde la esperanza activa. No desde lo seguro. Desde lo posible.</w:t>
      </w:r>
    </w:p>
    <w:p/>
    <w:p>
      <w:pPr>
        <w:jc w:val="left"/>
      </w:pPr>
      <w:r>
        <w:rPr>
          <w:b/>
          <w:color w:val="141428"/>
          <w:sz w:val="24"/>
        </w:rPr>
        <w:t>🌙 CIERRE · Reflexión nocturna</w:t>
      </w:r>
    </w:p>
    <w:p>
      <w:pPr>
        <w:jc w:val="left"/>
      </w:pPr>
      <w:r>
        <w:rPr>
          <w:b w:val="0"/>
          <w:i w:val="0"/>
          <w:sz w:val="22"/>
        </w:rPr>
        <w:t>1. ¿En qué momento del día actuaste desde la esperanza activa, aunque el resultado fuera incierto?</w:t>
      </w:r>
    </w:p>
    <w:p>
      <w:pPr>
        <w:jc w:val="left"/>
      </w:pPr>
      <w:r>
        <w:rPr>
          <w:b w:val="0"/>
          <w:i w:val="0"/>
          <w:sz w:val="22"/>
        </w:rPr>
        <w:t>2. ¿Hubo alguna decisión en la que el miedo ganó a la esperanza? ¿Qué habría hecho Marcel?</w:t>
      </w:r>
    </w:p>
    <w:p>
      <w:pPr>
        <w:jc w:val="left"/>
      </w:pPr>
      <w:r>
        <w:rPr>
          <w:b w:val="0"/>
          <w:i w:val="0"/>
          <w:sz w:val="22"/>
        </w:rPr>
        <w:t>3. ¿Cómo cambiaría tu equipo si percibiera que lideras consistentemente desde la esperanza activa?</w:t>
      </w:r>
    </w:p>
    <w:p>
      <w:pPr>
        <w:jc w:val="left"/>
      </w:pPr>
      <w:r>
        <w:rPr>
          <w:b/>
          <w:i w:val="0"/>
          <w:sz w:val="22"/>
        </w:rPr>
        <w:t>🌡 Termómetro del día: Acción</w:t>
      </w:r>
    </w:p>
    <w:p>
      <w:pPr>
        <w:jc w:val="left"/>
      </w:pPr>
      <w:r>
        <w:rPr>
          <w:b w:val="0"/>
          <w:i/>
          <w:color w:val="646478"/>
          <w:sz w:val="22"/>
        </w:rPr>
        <w:t>→ Mañana: Tolkien y la esperanza del que sigue aunque no lo vea todo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Ser y tener – Gabriel Marcel</w:t>
      </w:r>
    </w:p>
    <w:p>
      <w:pPr>
        <w:jc w:val="left"/>
      </w:pPr>
      <w:r>
        <w:rPr>
          <w:b w:val="0"/>
          <w:i/>
          <w:sz w:val="20"/>
        </w:rPr>
        <w:t>"La esperanza es la memoria del futuro."</w:t>
      </w:r>
    </w:p>
    <w:p>
      <w:pPr>
        <w:jc w:val="left"/>
      </w:pPr>
      <w:r>
        <w:rPr>
          <w:b w:val="0"/>
          <w:i w:val="0"/>
          <w:sz w:val="20"/>
        </w:rPr>
        <w:t>Película: El señor de los anillos: El retorno del rey (2003) – Jackson</w:t>
      </w:r>
    </w:p>
    <w:p>
      <w:r>
        <w:br w:type="page"/>
      </w:r>
    </w:p>
    <w:p>
      <w:pPr>
        <w:jc w:val="center"/>
      </w:pPr>
      <w:r>
        <w:rPr>
          <w:b/>
          <w:i w:val="0"/>
          <w:color w:val="C8A45A"/>
          <w:sz w:val="44"/>
        </w:rPr>
        <w:t>DÍA 9</w:t>
      </w:r>
    </w:p>
    <w:p>
      <w:pPr>
        <w:jc w:val="center"/>
      </w:pPr>
      <w:r>
        <w:rPr>
          <w:b/>
          <w:i w:val="0"/>
          <w:color w:val="141428"/>
          <w:sz w:val="32"/>
        </w:rPr>
        <w:t>La esperanza del humilde</w:t>
      </w:r>
    </w:p>
    <w:p>
      <w:pPr>
        <w:jc w:val="center"/>
      </w:pPr>
      <w:r>
        <w:rPr>
          <w:b w:val="0"/>
          <w:i w:val="0"/>
          <w:color w:val="646478"/>
          <w:sz w:val="22"/>
        </w:rPr>
        <w:t>Bloque 2 · Practicar · Tolkien y Sam Gamyi</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íntimo. Manager sentado. Tono de historia, casi narrativo.</w:t>
      </w:r>
    </w:p>
    <w:p>
      <w:pPr>
        <w:jc w:val="left"/>
      </w:pPr>
      <w:r>
        <w:rPr>
          <w:i w:val="0"/>
          <w:sz w:val="22"/>
        </w:rPr>
        <w:t>Si tuvieras que señalar al personaje de esperanza más pura de toda la literatura del siglo XX, yo apostaría por Sam Gamyi, el jardinero de la Comarca en El señor de los anillos. No Frodo —el portador del anillo, el elegido—. Sam. El que va detrás. El que no tiene poderes especiales ni destino profético. Solo tiene fidelidad y una capacidad casi sobrehumana de mantener la esperanza cuando todo lo demás se ha apagado.</w:t>
      </w:r>
    </w:p>
    <w:p>
      <w:pPr>
        <w:jc w:val="left"/>
      </w:pPr>
      <w:r>
        <w:rPr>
          <w:i w:val="0"/>
          <w:sz w:val="22"/>
        </w:rPr>
        <w:t>Hay una escena en Las dos torres que siempre me emociona. Están en las escaleras de Cirith Ungol, en el momento más oscuro del viaje. Y Sam dice: 'En las grandes historias, señor Frodo, las que de verdad importan, los protagonistas tenían muchas oportunidades de darse la vuelta y no lo hacían. Pero seguían. Porque había algo por lo que seguir.' No es retórica épica. Es una declaración de esperanza cotidiana, humilde y terrenal.</w:t>
      </w:r>
    </w:p>
    <w:p>
      <w:pPr>
        <w:jc w:val="left"/>
      </w:pPr>
      <w:r>
        <w:rPr>
          <w:i w:val="0"/>
          <w:sz w:val="22"/>
        </w:rPr>
        <w:t>Para un manager, la lección de Sam es profunda. No todas las personas de tu equipo son las estrellas, los Frodos. Muchos son Sams: fiables, discretos, que sostienen el proyecto sin que nadie los vea. ¿Los estás viendo tú? ¿Les estás transmitiendo que su fidelidad cotidiana —que sigan aunque no lo vean todo— es lo que hace que el proyecto avance?</w:t>
      </w:r>
    </w:p>
    <w:p>
      <w:pPr>
        <w:jc w:val="left"/>
      </w:pPr>
      <w:r>
        <w:rPr>
          <w:i w:val="0"/>
          <w:sz w:val="22"/>
        </w:rPr>
        <w:t>La esperanza de Sam no necesita certeza. Solo necesita que haya algo por lo que seguir. Tu trabajo como líder es asegurarte de que ese 'algo' está siempre visible para tu equipo.</w:t>
      </w:r>
    </w:p>
    <w:p>
      <w:pPr>
        <w:jc w:val="left"/>
      </w:pPr>
      <w:r>
        <w:rPr>
          <w:b/>
          <w:i w:val="0"/>
          <w:sz w:val="22"/>
        </w:rPr>
        <w:t>RETO MATINAL: Identifica a los 'Sams' de tu equipo —los que sostienen sin brillar. Encuentra hoy una manera concreta de reconocer su contribución.</w:t>
      </w:r>
    </w:p>
    <w:p/>
    <w:p>
      <w:pPr>
        <w:jc w:val="left"/>
      </w:pPr>
      <w:r>
        <w:rPr>
          <w:b/>
          <w:color w:val="141428"/>
          <w:sz w:val="24"/>
        </w:rPr>
        <w:t>☀️ MEDIODÍA · Notificación + mini reto</w:t>
      </w:r>
    </w:p>
    <w:p>
      <w:r>
        <w:rPr>
          <w:i/>
          <w:sz w:val="22"/>
        </w:rPr>
        <w:t>📱 Push: ¿Quién está siendo el Sam de tu equipo esta semana? 🌿</w:t>
      </w:r>
    </w:p>
    <w:p>
      <w:pPr>
        <w:jc w:val="left"/>
      </w:pPr>
      <w:r>
        <w:rPr>
          <w:b w:val="0"/>
          <w:i w:val="0"/>
          <w:sz w:val="22"/>
        </w:rPr>
        <w:t>Mini reto: Envía un mensaje específico de reconocimiento a un Sam de tu equipo. Hoy.</w:t>
      </w:r>
    </w:p>
    <w:p/>
    <w:p>
      <w:pPr>
        <w:jc w:val="left"/>
      </w:pPr>
      <w:r>
        <w:rPr>
          <w:b/>
          <w:color w:val="141428"/>
          <w:sz w:val="24"/>
        </w:rPr>
        <w:t>🌙 CIERRE · Reflexión nocturna</w:t>
      </w:r>
    </w:p>
    <w:p>
      <w:pPr>
        <w:jc w:val="left"/>
      </w:pPr>
      <w:r>
        <w:rPr>
          <w:b w:val="0"/>
          <w:i w:val="0"/>
          <w:sz w:val="22"/>
        </w:rPr>
        <w:t>1. ¿Cuándo fuiste tú el 'Sam' de alguien hoy —el que sostuvo sin pedir reconocimiento?</w:t>
      </w:r>
    </w:p>
    <w:p>
      <w:pPr>
        <w:jc w:val="left"/>
      </w:pPr>
      <w:r>
        <w:rPr>
          <w:b w:val="0"/>
          <w:i w:val="0"/>
          <w:sz w:val="22"/>
        </w:rPr>
        <w:t>2. ¿Reconociste hoy a alguien que normalmente pasa desapercibido? ¿Cómo respondió?</w:t>
      </w:r>
    </w:p>
    <w:p>
      <w:pPr>
        <w:jc w:val="left"/>
      </w:pPr>
      <w:r>
        <w:rPr>
          <w:b w:val="0"/>
          <w:i w:val="0"/>
          <w:sz w:val="22"/>
        </w:rPr>
        <w:t>3. ¿Qué 'algo por lo que seguir' puedes hacer más visible para tu equipo esta semana?</w:t>
      </w:r>
    </w:p>
    <w:p>
      <w:pPr>
        <w:jc w:val="left"/>
      </w:pPr>
      <w:r>
        <w:rPr>
          <w:b/>
          <w:i w:val="0"/>
          <w:sz w:val="22"/>
        </w:rPr>
        <w:t>🌡 Termómetro del día: Fidelidad</w:t>
      </w:r>
    </w:p>
    <w:p>
      <w:pPr>
        <w:jc w:val="left"/>
      </w:pPr>
      <w:r>
        <w:rPr>
          <w:b w:val="0"/>
          <w:i/>
          <w:color w:val="646478"/>
          <w:sz w:val="22"/>
        </w:rPr>
        <w:t>→ Mañana: Frankl y la resiliencia como práctica de la esperanza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señor de los anillos – J.R.R. Tolkien</w:t>
      </w:r>
    </w:p>
    <w:p>
      <w:pPr>
        <w:jc w:val="left"/>
      </w:pPr>
      <w:r>
        <w:rPr>
          <w:b w:val="0"/>
          <w:i/>
          <w:sz w:val="20"/>
        </w:rPr>
        <w:t>"Hay una luz en la oscuridad que ninguna sombra puede apagar."</w:t>
      </w:r>
    </w:p>
    <w:p>
      <w:pPr>
        <w:jc w:val="left"/>
      </w:pPr>
      <w:r>
        <w:rPr>
          <w:b w:val="0"/>
          <w:i w:val="0"/>
          <w:sz w:val="20"/>
        </w:rPr>
        <w:t>Película: El señor de los anillos: La comunidad del anillo (2001) – Jackson</w:t>
      </w:r>
    </w:p>
    <w:p>
      <w:r>
        <w:br w:type="page"/>
      </w:r>
    </w:p>
    <w:p>
      <w:pPr>
        <w:jc w:val="center"/>
      </w:pPr>
      <w:r>
        <w:rPr>
          <w:b/>
          <w:i w:val="0"/>
          <w:color w:val="C8A45A"/>
          <w:sz w:val="44"/>
        </w:rPr>
        <w:t>DÍA 10</w:t>
      </w:r>
    </w:p>
    <w:p>
      <w:pPr>
        <w:jc w:val="center"/>
      </w:pPr>
      <w:r>
        <w:rPr>
          <w:b/>
          <w:i w:val="0"/>
          <w:color w:val="141428"/>
          <w:sz w:val="32"/>
        </w:rPr>
        <w:t>Resiliencia como práctica de esperanza</w:t>
      </w:r>
    </w:p>
    <w:p>
      <w:pPr>
        <w:jc w:val="center"/>
      </w:pPr>
      <w:r>
        <w:rPr>
          <w:b w:val="0"/>
          <w:i w:val="0"/>
          <w:color w:val="646478"/>
          <w:sz w:val="22"/>
        </w:rPr>
        <w:t>Bloque 2 · Practicar · Viktor Frankl</w:t>
      </w:r>
    </w:p>
    <w:p>
      <w:pPr>
        <w:jc w:val="center"/>
      </w:pPr>
      <w:r>
        <w:rPr>
          <w:b w:val="0"/>
          <w:i w:val="0"/>
          <w:color w:val="C8A45A"/>
          <w:sz w:val="26"/>
        </w:rPr>
        <w:t>— ✦ —</w:t>
      </w:r>
    </w:p>
    <w:p>
      <w:pPr>
        <w:jc w:val="left"/>
      </w:pPr>
      <w:r>
        <w:rPr>
          <w:b/>
          <w:color w:val="C8A45A"/>
          <w:sz w:val="22"/>
        </w:rPr>
        <w:t>📍 RODAJE EXTERIOR · Horizonte abierto — campo, costa o azotea con cielo</w:t>
      </w:r>
    </w:p>
    <w:p>
      <w:pPr>
        <w:jc w:val="left"/>
      </w:pPr>
      <w:r>
        <w:rPr>
          <w:b/>
          <w:color w:val="141428"/>
          <w:sz w:val="24"/>
        </w:rPr>
        <w:t>🌅 MAÑANA · Vídeo matinal · 60"</w:t>
      </w:r>
    </w:p>
    <w:p>
      <w:pPr>
        <w:jc w:val="left"/>
      </w:pPr>
      <w:r>
        <w:rPr>
          <w:i w:val="0"/>
          <w:sz w:val="22"/>
        </w:rPr>
        <w:t>Exterior amplio, horizonte visible. Manager de frente al horizonte, luego a cámara. Viento suave.</w:t>
      </w:r>
    </w:p>
    <w:p>
      <w:pPr>
        <w:jc w:val="left"/>
      </w:pPr>
      <w:r>
        <w:rPr>
          <w:i w:val="0"/>
          <w:sz w:val="22"/>
        </w:rPr>
        <w:t>Volvemos a Frankl, pero hoy desde otro ángulo. La semana pasada estudiamos el sentido como fuente de esperanza. Hoy trabajamos la resiliencia —la capacidad de recuperarse y seguir avanzando después del golpe— como práctica directiva concreta de esa esperanza.</w:t>
      </w:r>
    </w:p>
    <w:p>
      <w:pPr>
        <w:jc w:val="left"/>
      </w:pPr>
      <w:r>
        <w:rPr>
          <w:i w:val="0"/>
          <w:sz w:val="22"/>
        </w:rPr>
        <w:t>Frankl describe lo que él llama 'la última libertad humana': la capacidad de elegir cómo respondemos ante cualquier circunstancia. Los nazis podían controlar su cuerpo, su libertad física, su comida. No podían controlar cómo Frankl interpretaba lo que le estaba pasando. Esa grieta —esa libertad de respuesta— fue la que le mantuvo vivo internamente.</w:t>
      </w:r>
    </w:p>
    <w:p>
      <w:pPr>
        <w:jc w:val="left"/>
      </w:pPr>
      <w:r>
        <w:rPr>
          <w:i w:val="0"/>
          <w:sz w:val="22"/>
        </w:rPr>
        <w:t>Para un directivo, la resiliencia no es aguantar —el estoicismo resignado. Es mantener la capacidad de respuesta inteligente después de cada golpe. Un equipo resiliente no es un equipo que no se afecta. Es un equipo que se afecta, procesa, aprende y sigue. Y eso lo hace posible un líder que modela ese proceso: que no finge que nada le duele, pero que tampoco se queda ahí.</w:t>
      </w:r>
    </w:p>
    <w:p>
      <w:pPr>
        <w:jc w:val="left"/>
      </w:pPr>
      <w:r>
        <w:rPr>
          <w:i w:val="0"/>
          <w:sz w:val="22"/>
        </w:rPr>
        <w:t>Aquí en el exterior, con el horizonte delante, la pregunta es simple: ¿cuál fue el golpe más duro de tu carrera directiva? ¿Qué aprendiste de él? ¿Lo usas?</w:t>
      </w:r>
    </w:p>
    <w:p>
      <w:pPr>
        <w:jc w:val="left"/>
      </w:pPr>
      <w:r>
        <w:rPr>
          <w:b/>
          <w:i w:val="0"/>
          <w:sz w:val="22"/>
        </w:rPr>
        <w:t>RETO MATINAL: Escribe el relato de un fracaso profesional importante usando el formato de Frankl: qué pasó, cómo respondiste entonces, qué elegirías hacer diferente hoy con lo que sabes.</w:t>
      </w:r>
    </w:p>
    <w:p/>
    <w:p>
      <w:pPr>
        <w:jc w:val="left"/>
      </w:pPr>
      <w:r>
        <w:rPr>
          <w:b/>
          <w:color w:val="141428"/>
          <w:sz w:val="24"/>
        </w:rPr>
        <w:t>☀️ MEDIODÍA · Notificación + mini reto</w:t>
      </w:r>
    </w:p>
    <w:p>
      <w:r>
        <w:rPr>
          <w:i/>
          <w:sz w:val="22"/>
        </w:rPr>
        <w:t>📱 Push: ¿Cuándo fue la última vez que convertiste un fracaso en aprendizaje? 🔄</w:t>
      </w:r>
    </w:p>
    <w:p>
      <w:pPr>
        <w:jc w:val="left"/>
      </w:pPr>
      <w:r>
        <w:rPr>
          <w:b w:val="0"/>
          <w:i w:val="0"/>
          <w:sz w:val="22"/>
        </w:rPr>
        <w:t>Mini reto: Comparte un fracaso propio con alguien de tu equipo hoy. No para quejarte. Para modelar resiliencia.</w:t>
      </w:r>
    </w:p>
    <w:p/>
    <w:p>
      <w:pPr>
        <w:jc w:val="left"/>
      </w:pPr>
      <w:r>
        <w:rPr>
          <w:b/>
          <w:color w:val="141428"/>
          <w:sz w:val="24"/>
        </w:rPr>
        <w:t>🌙 CIERRE · Reflexión nocturna</w:t>
      </w:r>
    </w:p>
    <w:p>
      <w:pPr>
        <w:jc w:val="left"/>
      </w:pPr>
      <w:r>
        <w:rPr>
          <w:b w:val="0"/>
          <w:i w:val="0"/>
          <w:sz w:val="22"/>
        </w:rPr>
        <w:t>1. ¿Usaste la 'última libertad' de Frankl hoy —elegir cómo responder ante algo difícil?</w:t>
      </w:r>
    </w:p>
    <w:p>
      <w:pPr>
        <w:jc w:val="left"/>
      </w:pPr>
      <w:r>
        <w:rPr>
          <w:b w:val="0"/>
          <w:i w:val="0"/>
          <w:sz w:val="22"/>
        </w:rPr>
        <w:t>2. ¿Modelaste resiliencia ante tu equipo, o actuaste como si los golpes no existieran?</w:t>
      </w:r>
    </w:p>
    <w:p>
      <w:pPr>
        <w:jc w:val="left"/>
      </w:pPr>
      <w:r>
        <w:rPr>
          <w:b w:val="0"/>
          <w:i w:val="0"/>
          <w:sz w:val="22"/>
        </w:rPr>
        <w:t>3. ¿Qué capacidad de respuesta has desarrollado gracias a tus fracasos pasados que no tenías antes?</w:t>
      </w:r>
    </w:p>
    <w:p>
      <w:pPr>
        <w:jc w:val="left"/>
      </w:pPr>
      <w:r>
        <w:rPr>
          <w:b/>
          <w:i w:val="0"/>
          <w:sz w:val="22"/>
        </w:rPr>
        <w:t>🌡 Termómetro del día: Resiliencia</w:t>
      </w:r>
    </w:p>
    <w:p>
      <w:pPr>
        <w:jc w:val="left"/>
      </w:pPr>
      <w:r>
        <w:rPr>
          <w:b w:val="0"/>
          <w:i/>
          <w:color w:val="646478"/>
          <w:sz w:val="22"/>
        </w:rPr>
        <w:t>→ Mañana: Dostoievski y la semilla de esperanza en el otro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hombre en busca de sentido – Viktor Frankl</w:t>
      </w:r>
    </w:p>
    <w:p>
      <w:pPr>
        <w:jc w:val="left"/>
      </w:pPr>
      <w:r>
        <w:rPr>
          <w:b w:val="0"/>
          <w:i/>
          <w:sz w:val="20"/>
        </w:rPr>
        <w:t>"Entre el estímulo y la respuesta hay un espacio. En ese espacio reside nuestra libertad."</w:t>
      </w:r>
    </w:p>
    <w:p>
      <w:pPr>
        <w:jc w:val="left"/>
      </w:pPr>
      <w:r>
        <w:rPr>
          <w:b w:val="0"/>
          <w:i w:val="0"/>
          <w:sz w:val="20"/>
        </w:rPr>
        <w:t>Película: Unbroken (2014) – Jolie</w:t>
      </w:r>
    </w:p>
    <w:p/>
    <w:p>
      <w:pPr>
        <w:jc w:val="center"/>
      </w:pPr>
      <w:r>
        <w:rPr>
          <w:b/>
          <w:i w:val="0"/>
          <w:color w:val="C8A45A"/>
          <w:sz w:val="26"/>
        </w:rPr>
        <w:t>🏅 BLOQUE 2 COMPLETADO · PRACTICAR — primera parte</w:t>
      </w:r>
    </w:p>
    <w:p>
      <w:pPr>
        <w:jc w:val="center"/>
      </w:pPr>
      <w:r>
        <w:rPr>
          <w:b w:val="0"/>
          <w:i/>
          <w:color w:val="646478"/>
          <w:sz w:val="22"/>
        </w:rPr>
        <w:t>Has consolidado esta fase del camino.</w:t>
      </w:r>
    </w:p>
    <w:p/>
    <w:p>
      <w:r>
        <w:br w:type="page"/>
      </w:r>
    </w:p>
    <w:p>
      <w:pPr>
        <w:jc w:val="center"/>
      </w:pPr>
      <w:r>
        <w:rPr>
          <w:b/>
          <w:i w:val="0"/>
          <w:color w:val="C8A45A"/>
          <w:sz w:val="44"/>
        </w:rPr>
        <w:t>DÍA 11</w:t>
      </w:r>
    </w:p>
    <w:p>
      <w:pPr>
        <w:jc w:val="center"/>
      </w:pPr>
      <w:r>
        <w:rPr>
          <w:b/>
          <w:i w:val="0"/>
          <w:color w:val="141428"/>
          <w:sz w:val="32"/>
        </w:rPr>
        <w:t>La semilla de esperanza en el otro</w:t>
      </w:r>
    </w:p>
    <w:p>
      <w:pPr>
        <w:jc w:val="center"/>
      </w:pPr>
      <w:r>
        <w:rPr>
          <w:b w:val="0"/>
          <w:i w:val="0"/>
          <w:color w:val="646478"/>
          <w:sz w:val="22"/>
        </w:rPr>
        <w:t>Bloque 2 · Practicar · Dostoievski</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Manager sentado, postura abierta. Tono de narración de historia.</w:t>
      </w:r>
    </w:p>
    <w:p>
      <w:pPr>
        <w:jc w:val="left"/>
      </w:pPr>
      <w:r>
        <w:rPr>
          <w:i w:val="0"/>
          <w:sz w:val="22"/>
        </w:rPr>
        <w:t>En Los hermanos Karamázov, Dostoievski nos da al personaje de Aliosha: el hermano menor, el más silencioso, el que no tiene el drama de Iván ni la brutalidad de Dmitri. Aliosha simplemente está presente. Escucha. Ve a las personas antes de juzgarlas. Y tiene una capacidad extraordinaria: la de plantar semillas de esperanza en la gente sin que ellos sepan exactamente qué acaba de pasar.</w:t>
      </w:r>
    </w:p>
    <w:p>
      <w:pPr>
        <w:jc w:val="left"/>
      </w:pPr>
      <w:r>
        <w:rPr>
          <w:i w:val="0"/>
          <w:sz w:val="22"/>
        </w:rPr>
        <w:t>Hay una escena en la que el joven Kolya —un adolescente arrogante y difícil— está con Aliosha junto al lecho de muerte de Iliúsha, un niño. Y Aliosha no da un sermón. No ofrece soluciones. Solo dice: 'Hagamos una promesa: nunca olvidaremos a Iliúsha. Y recordemos siempre que nosotros estuvimos aquí juntos.' Y ese gesto simple —crear memoria colectiva de algo bello— transforma a Kolya para siempre.</w:t>
      </w:r>
    </w:p>
    <w:p>
      <w:pPr>
        <w:jc w:val="left"/>
      </w:pPr>
      <w:r>
        <w:rPr>
          <w:i w:val="0"/>
          <w:sz w:val="22"/>
        </w:rPr>
        <w:t>El liderazgo de Aliosha es el liderazgo de la presencia. No el de la brillantez ni el de la estrategia. El de ver al otro, de tomarlo en serio, de creer en él cuando él mismo no se cree. Ese tipo de liderazgo planta semillas de esperanza que dan fruto años después, cuando el líder ya no está.</w:t>
      </w:r>
    </w:p>
    <w:p>
      <w:pPr>
        <w:jc w:val="left"/>
      </w:pPr>
      <w:r>
        <w:rPr>
          <w:i w:val="0"/>
          <w:sz w:val="22"/>
        </w:rPr>
        <w:t>¿Con quién de tu equipo podrías ser más Aliosha esta semana? ¿Quién necesita que alguien crea en él antes de que él lo haga?</w:t>
      </w:r>
    </w:p>
    <w:p>
      <w:pPr>
        <w:jc w:val="left"/>
      </w:pPr>
      <w:r>
        <w:rPr>
          <w:b/>
          <w:i w:val="0"/>
          <w:sz w:val="22"/>
        </w:rPr>
        <w:t>RETO MATINAL: Piensa en una persona de tu equipo que está en un momento difícil —de duda, de bajo rendimiento, de incertidumbre. Diseña un gesto concreto de confianza hacia ella para hoy.</w:t>
      </w:r>
    </w:p>
    <w:p/>
    <w:p>
      <w:pPr>
        <w:jc w:val="left"/>
      </w:pPr>
      <w:r>
        <w:rPr>
          <w:b/>
          <w:color w:val="141428"/>
          <w:sz w:val="24"/>
        </w:rPr>
        <w:t>☀️ MEDIODÍA · Notificación + mini reto</w:t>
      </w:r>
    </w:p>
    <w:p>
      <w:r>
        <w:rPr>
          <w:i/>
          <w:sz w:val="22"/>
        </w:rPr>
        <w:t>📱 Push: ¿A quién de tu equipo necesitas ver hoy antes de juzgar? 👁</w:t>
      </w:r>
    </w:p>
    <w:p>
      <w:pPr>
        <w:jc w:val="left"/>
      </w:pPr>
      <w:r>
        <w:rPr>
          <w:b w:val="0"/>
          <w:i w:val="0"/>
          <w:sz w:val="22"/>
        </w:rPr>
        <w:t>Mini reto: Siéntate cinco minutos con esa persona. Sin agenda. Solo para escuchar. Sé Aliosha.</w:t>
      </w:r>
    </w:p>
    <w:p/>
    <w:p>
      <w:pPr>
        <w:jc w:val="left"/>
      </w:pPr>
      <w:r>
        <w:rPr>
          <w:b/>
          <w:color w:val="141428"/>
          <w:sz w:val="24"/>
        </w:rPr>
        <w:t>🌙 CIERRE · Reflexión nocturna</w:t>
      </w:r>
    </w:p>
    <w:p>
      <w:pPr>
        <w:jc w:val="left"/>
      </w:pPr>
      <w:r>
        <w:rPr>
          <w:b w:val="0"/>
          <w:i w:val="0"/>
          <w:sz w:val="22"/>
        </w:rPr>
        <w:t>1. ¿Fuiste capaz hoy de ver a alguien más allá de su rendimiento o su comportamiento superficial?</w:t>
      </w:r>
    </w:p>
    <w:p>
      <w:pPr>
        <w:jc w:val="left"/>
      </w:pPr>
      <w:r>
        <w:rPr>
          <w:b w:val="0"/>
          <w:i w:val="0"/>
          <w:sz w:val="22"/>
        </w:rPr>
        <w:t>2. ¿Plantaste alguna semilla de esperanza en alguien hoy, aunque no lo supieran?</w:t>
      </w:r>
    </w:p>
    <w:p>
      <w:pPr>
        <w:jc w:val="left"/>
      </w:pPr>
      <w:r>
        <w:rPr>
          <w:b w:val="0"/>
          <w:i w:val="0"/>
          <w:sz w:val="22"/>
        </w:rPr>
        <w:t>3. ¿Hay alguien en tu equipo en quien no estás creyendo lo suficiente? ¿Qué lo impide?</w:t>
      </w:r>
    </w:p>
    <w:p>
      <w:pPr>
        <w:jc w:val="left"/>
      </w:pPr>
      <w:r>
        <w:rPr>
          <w:b/>
          <w:i w:val="0"/>
          <w:sz w:val="22"/>
        </w:rPr>
        <w:t>🌡 Termómetro del día: Presencia</w:t>
      </w:r>
    </w:p>
    <w:p>
      <w:pPr>
        <w:jc w:val="left"/>
      </w:pPr>
      <w:r>
        <w:rPr>
          <w:b w:val="0"/>
          <w:i/>
          <w:color w:val="646478"/>
          <w:sz w:val="22"/>
        </w:rPr>
        <w:t>→ Mañana: Simone Weil y la gratitud como práctica de esperanza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Los hermanos Karamázov – Fiódor Dostoievski</w:t>
      </w:r>
    </w:p>
    <w:p>
      <w:pPr>
        <w:jc w:val="left"/>
      </w:pPr>
      <w:r>
        <w:rPr>
          <w:b w:val="0"/>
          <w:i/>
          <w:sz w:val="20"/>
        </w:rPr>
        <w:t>"Amad la vida más que el sentido de la vida."</w:t>
      </w:r>
    </w:p>
    <w:p>
      <w:pPr>
        <w:jc w:val="left"/>
      </w:pPr>
      <w:r>
        <w:rPr>
          <w:b w:val="0"/>
          <w:i w:val="0"/>
          <w:sz w:val="20"/>
        </w:rPr>
        <w:t>Película: El joven Ahmed (2019) – Hermanos Dardenne</w:t>
      </w:r>
    </w:p>
    <w:p>
      <w:r>
        <w:br w:type="page"/>
      </w:r>
    </w:p>
    <w:p>
      <w:pPr>
        <w:jc w:val="center"/>
      </w:pPr>
      <w:r>
        <w:rPr>
          <w:b/>
          <w:i w:val="0"/>
          <w:color w:val="C8A45A"/>
          <w:sz w:val="44"/>
        </w:rPr>
        <w:t>DÍA 12</w:t>
      </w:r>
    </w:p>
    <w:p>
      <w:pPr>
        <w:jc w:val="center"/>
      </w:pPr>
      <w:r>
        <w:rPr>
          <w:b/>
          <w:i w:val="0"/>
          <w:color w:val="141428"/>
          <w:sz w:val="32"/>
        </w:rPr>
        <w:t>Gratitud y esperanza</w:t>
      </w:r>
    </w:p>
    <w:p>
      <w:pPr>
        <w:jc w:val="center"/>
      </w:pPr>
      <w:r>
        <w:rPr>
          <w:b w:val="0"/>
          <w:i w:val="0"/>
          <w:color w:val="646478"/>
          <w:sz w:val="22"/>
        </w:rPr>
        <w:t>Bloque 2 · Practicar · Simone Weil</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Manager con taza de café. Luz suave. Tono meditativo pero práctico.</w:t>
      </w:r>
    </w:p>
    <w:p>
      <w:pPr>
        <w:jc w:val="left"/>
      </w:pPr>
      <w:r>
        <w:rPr>
          <w:i w:val="0"/>
          <w:sz w:val="22"/>
        </w:rPr>
        <w:t>Simone Weil fue una de las pensadoras más radicales del siglo XX: filósofa, mística, activista, trabajadora de fábrica por solidaridad con los obreros. Y tiene una idea sobre la atención —lo que ella llama 'attention' en francés— que conecta directamente con la gratitud y la esperanza.</w:t>
      </w:r>
    </w:p>
    <w:p>
      <w:pPr>
        <w:jc w:val="left"/>
      </w:pPr>
      <w:r>
        <w:rPr>
          <w:i w:val="0"/>
          <w:sz w:val="22"/>
        </w:rPr>
        <w:t>Para Weil, la atención genuina —la capacidad de ver realmente a otro, de escuchar sin proyectar— es el acto de amor más puro que existe. Y la gratitud, en su lectura, es la atención al bien que ya existe. No dar las gracias como protocolo social. Sino detenerse y ver lo que hay. Lo que funciona. Lo que es bello. Lo que ya es. En ese acto —dice Weil— se encuentra una forma de esperanza que no necesita el futuro para activarse. Existe en el presente.</w:t>
      </w:r>
    </w:p>
    <w:p>
      <w:pPr>
        <w:jc w:val="left"/>
      </w:pPr>
      <w:r>
        <w:rPr>
          <w:i w:val="0"/>
          <w:sz w:val="22"/>
        </w:rPr>
        <w:t>Para un manager, la gratitud es una herramienta estratégica subestimada. Los equipos que sienten que su trabajo es visto y valorado —no con bonos, con atención genuina— tienen reservas de energía que los equipos no reconocidos no tienen. Y eso se nota exactamente en los momentos difíciles, cuando la esperanza hace falta.</w:t>
      </w:r>
    </w:p>
    <w:p>
      <w:pPr>
        <w:jc w:val="left"/>
      </w:pPr>
      <w:r>
        <w:rPr>
          <w:i w:val="0"/>
          <w:sz w:val="22"/>
        </w:rPr>
        <w:t>¿Cuándo fue la última vez que dedicaste atención genuina —no gestión, no evaluación, atención— a tu equipo?</w:t>
      </w:r>
    </w:p>
    <w:p>
      <w:pPr>
        <w:jc w:val="left"/>
      </w:pPr>
      <w:r>
        <w:rPr>
          <w:b/>
          <w:i w:val="0"/>
          <w:sz w:val="22"/>
        </w:rPr>
        <w:t>RETO MATINAL: Escribe tres cosas concretas que funcionan bien en tu equipo ahora mismo. No potenciales. Realidades actuales. Luego comunica al menos una de ellas hoy.</w:t>
      </w:r>
    </w:p>
    <w:p/>
    <w:p>
      <w:pPr>
        <w:jc w:val="left"/>
      </w:pPr>
      <w:r>
        <w:rPr>
          <w:b/>
          <w:color w:val="141428"/>
          <w:sz w:val="24"/>
        </w:rPr>
        <w:t>☀️ MEDIODÍA · Notificación + mini reto</w:t>
      </w:r>
    </w:p>
    <w:p>
      <w:r>
        <w:rPr>
          <w:i/>
          <w:sz w:val="22"/>
        </w:rPr>
        <w:t>📱 Push: ¿Qué bien ya existe en tu equipo que aún no has nombrado? 🌱</w:t>
      </w:r>
    </w:p>
    <w:p>
      <w:pPr>
        <w:jc w:val="left"/>
      </w:pPr>
      <w:r>
        <w:rPr>
          <w:b w:val="0"/>
          <w:i w:val="0"/>
          <w:sz w:val="22"/>
        </w:rPr>
        <w:t>Mini reto: Di 'gracias' hoy con una razón específica a alguien de tu equipo. Sin protocolo. Desde la atención.</w:t>
      </w:r>
    </w:p>
    <w:p/>
    <w:p>
      <w:pPr>
        <w:jc w:val="left"/>
      </w:pPr>
      <w:r>
        <w:rPr>
          <w:b/>
          <w:color w:val="141428"/>
          <w:sz w:val="24"/>
        </w:rPr>
        <w:t>🌙 CIERRE · Reflexión nocturna</w:t>
      </w:r>
    </w:p>
    <w:p>
      <w:pPr>
        <w:jc w:val="left"/>
      </w:pPr>
      <w:r>
        <w:rPr>
          <w:b w:val="0"/>
          <w:i w:val="0"/>
          <w:sz w:val="22"/>
        </w:rPr>
        <w:t>1. ¿Prestaste atención genuina a alguien hoy —sin agenda, sin evaluar, solo viendo?</w:t>
      </w:r>
    </w:p>
    <w:p>
      <w:pPr>
        <w:jc w:val="left"/>
      </w:pPr>
      <w:r>
        <w:rPr>
          <w:b w:val="0"/>
          <w:i w:val="0"/>
          <w:sz w:val="22"/>
        </w:rPr>
        <w:t>2. ¿Cuándo sentiste gratitud hoy? ¿La expresaste?</w:t>
      </w:r>
    </w:p>
    <w:p>
      <w:pPr>
        <w:jc w:val="left"/>
      </w:pPr>
      <w:r>
        <w:rPr>
          <w:b w:val="0"/>
          <w:i w:val="0"/>
          <w:sz w:val="22"/>
        </w:rPr>
        <w:t>3. ¿Qué pasaría en tu equipo si practicaras la 'atención' de Weil de manera sistemática?</w:t>
      </w:r>
    </w:p>
    <w:p>
      <w:pPr>
        <w:jc w:val="left"/>
      </w:pPr>
      <w:r>
        <w:rPr>
          <w:b/>
          <w:i w:val="0"/>
          <w:sz w:val="22"/>
        </w:rPr>
        <w:t>🌡 Termómetro del día: Gratitud</w:t>
      </w:r>
    </w:p>
    <w:p>
      <w:pPr>
        <w:jc w:val="left"/>
      </w:pPr>
      <w:r>
        <w:rPr>
          <w:b w:val="0"/>
          <w:i/>
          <w:color w:val="646478"/>
          <w:sz w:val="22"/>
        </w:rPr>
        <w:t>→ Mañana: Teresa de Ávila y la esperanza contemplativa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La gravedad y la gracia – Simone Weil</w:t>
      </w:r>
    </w:p>
    <w:p>
      <w:pPr>
        <w:jc w:val="left"/>
      </w:pPr>
      <w:r>
        <w:rPr>
          <w:b w:val="0"/>
          <w:i/>
          <w:sz w:val="20"/>
        </w:rPr>
        <w:t>"La atención es la forma más pura de generosidad."</w:t>
      </w:r>
    </w:p>
    <w:p>
      <w:pPr>
        <w:jc w:val="left"/>
      </w:pPr>
      <w:r>
        <w:rPr>
          <w:b w:val="0"/>
          <w:i w:val="0"/>
          <w:sz w:val="20"/>
        </w:rPr>
        <w:t>Película: Paterson (2016) – Jarmusch</w:t>
      </w:r>
    </w:p>
    <w:p>
      <w:r>
        <w:br w:type="page"/>
      </w:r>
    </w:p>
    <w:p>
      <w:pPr>
        <w:jc w:val="center"/>
      </w:pPr>
      <w:r>
        <w:rPr>
          <w:b/>
          <w:i w:val="0"/>
          <w:color w:val="C8A45A"/>
          <w:sz w:val="44"/>
        </w:rPr>
        <w:t>DÍA 13</w:t>
      </w:r>
    </w:p>
    <w:p>
      <w:pPr>
        <w:jc w:val="center"/>
      </w:pPr>
      <w:r>
        <w:rPr>
          <w:b/>
          <w:i w:val="0"/>
          <w:color w:val="141428"/>
          <w:sz w:val="32"/>
        </w:rPr>
        <w:t>La esperanza contemplativa</w:t>
      </w:r>
    </w:p>
    <w:p>
      <w:pPr>
        <w:jc w:val="center"/>
      </w:pPr>
      <w:r>
        <w:rPr>
          <w:b w:val="0"/>
          <w:i w:val="0"/>
          <w:color w:val="646478"/>
          <w:sz w:val="22"/>
        </w:rPr>
        <w:t>Bloque 2 · Practicar · Teresa de Ávila</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con luz muy cálida. Manager sentado en postura tranquila. Tono sereno.</w:t>
      </w:r>
    </w:p>
    <w:p>
      <w:pPr>
        <w:jc w:val="left"/>
      </w:pPr>
      <w:r>
        <w:rPr>
          <w:i w:val="0"/>
          <w:sz w:val="22"/>
        </w:rPr>
        <w:t>Teresa de Ávila fue una mujer extraordinaria: reformadora religiosa en el siglo XVI, doctora de la Iglesia, fundadora de conventos, escritora mística. Y tenía una claridad sobre la esperanza que es sorprendentemente práctica para alguien que vivía en clausura. Su idea central es que la esperanza crece en el silencio. En el espacio interior que uno cultiva.</w:t>
      </w:r>
    </w:p>
    <w:p>
      <w:pPr>
        <w:jc w:val="left"/>
      </w:pPr>
      <w:r>
        <w:rPr>
          <w:i w:val="0"/>
          <w:sz w:val="22"/>
        </w:rPr>
        <w:t>Su metáfora favorita era el castillo interior: el alma como una fortaleza con siete moradas, y la esperanza como el camino que une las moradas exteriores —donde vivimos expuestos al ruido del mundo— con las interiores, donde habita lo más verdadero de nosotros. Ese camino, dice Teresa, requiere práctica. Requiere hacer silencio. Requiere parar.</w:t>
      </w:r>
    </w:p>
    <w:p>
      <w:pPr>
        <w:jc w:val="left"/>
      </w:pPr>
      <w:r>
        <w:rPr>
          <w:i w:val="0"/>
          <w:sz w:val="22"/>
        </w:rPr>
        <w:t>Para un manager del siglo XXI, esto es casi contra-cultural. La cultura directiva premia el movimiento constante, la respuesta inmediata, la agenda siempre llena. Teresa nos dice que eso, sostenido indefinidamente, agota la fuente de la esperanza. El líder que nunca para se queda sin acceso a su propia profundidad. Y sin esa profundidad, no hay visión. Sin visión, no hay esperanza que transmitir.</w:t>
      </w:r>
    </w:p>
    <w:p>
      <w:pPr>
        <w:jc w:val="left"/>
      </w:pPr>
      <w:r>
        <w:rPr>
          <w:i w:val="0"/>
          <w:sz w:val="22"/>
        </w:rPr>
        <w:t>No se trata de meditar durante horas. Se trata de crear, intencionalmente, pequeños espacios de silencio en tu semana directiva. Momentos en que eres tú, sin el rol.</w:t>
      </w:r>
    </w:p>
    <w:p>
      <w:pPr>
        <w:jc w:val="left"/>
      </w:pPr>
      <w:r>
        <w:rPr>
          <w:b/>
          <w:i w:val="0"/>
          <w:sz w:val="22"/>
        </w:rPr>
        <w:t>RETO MATINAL: Programa hoy mismo —en tu calendario, con bloqueo real— al menos veinte minutos de silencio esta semana. Sin pantallas, sin reuniones. Solo tú y tu pensamiento.</w:t>
      </w:r>
    </w:p>
    <w:p/>
    <w:p>
      <w:pPr>
        <w:jc w:val="left"/>
      </w:pPr>
      <w:r>
        <w:rPr>
          <w:b/>
          <w:color w:val="141428"/>
          <w:sz w:val="24"/>
        </w:rPr>
        <w:t>☀️ MEDIODÍA · Notificación + mini reto</w:t>
      </w:r>
    </w:p>
    <w:p>
      <w:r>
        <w:rPr>
          <w:i/>
          <w:sz w:val="22"/>
        </w:rPr>
        <w:t>📱 Push: ¿Cuándo fue la última vez que tuviste silencio real en tu jornada laboral? 🕯</w:t>
      </w:r>
    </w:p>
    <w:p>
      <w:pPr>
        <w:jc w:val="left"/>
      </w:pPr>
      <w:r>
        <w:rPr>
          <w:b w:val="0"/>
          <w:i w:val="0"/>
          <w:sz w:val="22"/>
        </w:rPr>
        <w:t>Mini reto: Cierra los ojos dos minutos ahora. Sin excusas. Solo respira y observa qué aparece.</w:t>
      </w:r>
    </w:p>
    <w:p/>
    <w:p>
      <w:pPr>
        <w:jc w:val="left"/>
      </w:pPr>
      <w:r>
        <w:rPr>
          <w:b/>
          <w:color w:val="141428"/>
          <w:sz w:val="24"/>
        </w:rPr>
        <w:t>🌙 CIERRE · Reflexión nocturna</w:t>
      </w:r>
    </w:p>
    <w:p>
      <w:pPr>
        <w:jc w:val="left"/>
      </w:pPr>
      <w:r>
        <w:rPr>
          <w:b w:val="0"/>
          <w:i w:val="0"/>
          <w:sz w:val="22"/>
        </w:rPr>
        <w:t>1. ¿Encontraste algún momento de silencio interior hoy, aunque solo fuera brevemente?</w:t>
      </w:r>
    </w:p>
    <w:p>
      <w:pPr>
        <w:jc w:val="left"/>
      </w:pPr>
      <w:r>
        <w:rPr>
          <w:b w:val="0"/>
          <w:i w:val="0"/>
          <w:sz w:val="22"/>
        </w:rPr>
        <w:t>2. ¿Qué aparece cuando paras? ¿Qué está esperando que le des espacio?</w:t>
      </w:r>
    </w:p>
    <w:p>
      <w:pPr>
        <w:jc w:val="left"/>
      </w:pPr>
      <w:r>
        <w:rPr>
          <w:b w:val="0"/>
          <w:i w:val="0"/>
          <w:sz w:val="22"/>
        </w:rPr>
        <w:t>3. ¿Cómo podrías integrar más silencio en tu ritmo directivo semanal?</w:t>
      </w:r>
    </w:p>
    <w:p>
      <w:pPr>
        <w:jc w:val="left"/>
      </w:pPr>
      <w:r>
        <w:rPr>
          <w:b/>
          <w:i w:val="0"/>
          <w:sz w:val="22"/>
        </w:rPr>
        <w:t>🌡 Termómetro del día: Silencio</w:t>
      </w:r>
    </w:p>
    <w:p>
      <w:pPr>
        <w:jc w:val="left"/>
      </w:pPr>
      <w:r>
        <w:rPr>
          <w:b w:val="0"/>
          <w:i/>
          <w:color w:val="646478"/>
          <w:sz w:val="22"/>
        </w:rPr>
        <w:t>→ Mañana: Diario de esperanza: midiendo la semana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Castillo interior / Las moradas – Teresa de Ávila</w:t>
      </w:r>
    </w:p>
    <w:p>
      <w:pPr>
        <w:jc w:val="left"/>
      </w:pPr>
      <w:r>
        <w:rPr>
          <w:b w:val="0"/>
          <w:i/>
          <w:sz w:val="20"/>
        </w:rPr>
        <w:t>"Solo el que se conoce a sí mismo puede conocer a Dios."</w:t>
      </w:r>
    </w:p>
    <w:p>
      <w:pPr>
        <w:jc w:val="left"/>
      </w:pPr>
      <w:r>
        <w:rPr>
          <w:b w:val="0"/>
          <w:i w:val="0"/>
          <w:sz w:val="20"/>
        </w:rPr>
        <w:t>Película: En el nombre de la rosa (1986) – Annaud</w:t>
      </w:r>
    </w:p>
    <w:p>
      <w:r>
        <w:br w:type="page"/>
      </w:r>
    </w:p>
    <w:p>
      <w:pPr>
        <w:jc w:val="center"/>
      </w:pPr>
      <w:r>
        <w:rPr>
          <w:b/>
          <w:i w:val="0"/>
          <w:color w:val="C8A45A"/>
          <w:sz w:val="44"/>
        </w:rPr>
        <w:t>DÍA 14</w:t>
      </w:r>
    </w:p>
    <w:p>
      <w:pPr>
        <w:jc w:val="center"/>
      </w:pPr>
      <w:r>
        <w:rPr>
          <w:b/>
          <w:i w:val="0"/>
          <w:color w:val="141428"/>
          <w:sz w:val="32"/>
        </w:rPr>
        <w:t>Mi diario de esperanza</w:t>
      </w:r>
    </w:p>
    <w:p>
      <w:pPr>
        <w:jc w:val="center"/>
      </w:pPr>
      <w:r>
        <w:rPr>
          <w:b w:val="0"/>
          <w:i w:val="0"/>
          <w:color w:val="646478"/>
          <w:sz w:val="22"/>
        </w:rPr>
        <w:t>Bloque 2 · Practicar · Revisión de la semana</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Manager con cuaderno. Tono de evaluación positiva, energía moderada.</w:t>
      </w:r>
    </w:p>
    <w:p>
      <w:pPr>
        <w:jc w:val="left"/>
      </w:pPr>
      <w:r>
        <w:rPr>
          <w:i w:val="0"/>
          <w:sz w:val="22"/>
        </w:rPr>
        <w:t>Llevamos dos semanas. Una de comprensión, una de práctica. Hoy hacemos balance —no para puntuar, sino para aprender. ¿Qué herramientas de esperanza has empezado a usar esta semana? ¿Cuál te ha resultado más difícil? ¿Cuál ha tenido más impacto en tu equipo?</w:t>
      </w:r>
    </w:p>
    <w:p>
      <w:pPr>
        <w:jc w:val="left"/>
      </w:pPr>
      <w:r>
        <w:rPr>
          <w:i w:val="0"/>
          <w:sz w:val="22"/>
        </w:rPr>
        <w:t>El diario de esperanza no es un diario de gratitud genérico. Es un documento de trabajo directivo. En él registras: qué situaciones activaron o amenazaron tu esperanza, qué herramientas usaste, qué funcionó, qué aprendiste. Con el tiempo, ese diario se convierte en tu manual de operaciones personal para los momentos difíciles.</w:t>
      </w:r>
    </w:p>
    <w:p>
      <w:pPr>
        <w:jc w:val="left"/>
      </w:pPr>
      <w:r>
        <w:rPr>
          <w:i w:val="0"/>
          <w:sz w:val="22"/>
        </w:rPr>
        <w:t>Marcel nos habló de la esperanza activa. Frankl, de elegir la respuesta. Sam Gamyi, de sostener sin garantías. Teresa, de crear espacio interior. Dostoievski, de plantar semillas en el otro. Weil, de ver con atención. Estas no son ideas bonitas. Son herramientas. ¿Las has usado esta semana?</w:t>
      </w:r>
    </w:p>
    <w:p>
      <w:pPr>
        <w:jc w:val="left"/>
      </w:pPr>
      <w:r>
        <w:rPr>
          <w:i w:val="0"/>
          <w:sz w:val="22"/>
        </w:rPr>
        <w:t>Hoy es el día de documentar lo que has aprendido. No lo que debería haberte funcionado. Lo que realmente funcionó. Eso es lo que llevas a la siguiente semana.</w:t>
      </w:r>
    </w:p>
    <w:p>
      <w:pPr>
        <w:jc w:val="left"/>
      </w:pPr>
      <w:r>
        <w:rPr>
          <w:b/>
          <w:i w:val="0"/>
          <w:sz w:val="22"/>
        </w:rPr>
        <w:t>RETO MATINAL: Escribe la entrada de tu diario de esperanza correspondiente a esta semana: tres momentos clave, dos herramientas que usaste, una decisión que tomarías diferente.</w:t>
      </w:r>
    </w:p>
    <w:p/>
    <w:p>
      <w:pPr>
        <w:jc w:val="left"/>
      </w:pPr>
      <w:r>
        <w:rPr>
          <w:b/>
          <w:color w:val="141428"/>
          <w:sz w:val="24"/>
        </w:rPr>
        <w:t>☀️ MEDIODÍA · Notificación + mini reto</w:t>
      </w:r>
    </w:p>
    <w:p>
      <w:r>
        <w:rPr>
          <w:i/>
          <w:sz w:val="22"/>
        </w:rPr>
        <w:t>📱 Push: ¿Qué es lo más importante que has aprendido sobre la esperanza esta semana? 📓</w:t>
      </w:r>
    </w:p>
    <w:p>
      <w:pPr>
        <w:jc w:val="left"/>
      </w:pPr>
      <w:r>
        <w:rPr>
          <w:b w:val="0"/>
          <w:i w:val="0"/>
          <w:sz w:val="22"/>
        </w:rPr>
        <w:t>Mini reto: Escribe en tu diario ahora mismo una frase: 'La esperanza que más me ha costado practicar es...'</w:t>
      </w:r>
    </w:p>
    <w:p/>
    <w:p>
      <w:pPr>
        <w:jc w:val="left"/>
      </w:pPr>
      <w:r>
        <w:rPr>
          <w:b/>
          <w:color w:val="141428"/>
          <w:sz w:val="24"/>
        </w:rPr>
        <w:t>🌙 CIERRE · Reflexión nocturna</w:t>
      </w:r>
    </w:p>
    <w:p>
      <w:pPr>
        <w:jc w:val="left"/>
      </w:pPr>
      <w:r>
        <w:rPr>
          <w:b w:val="0"/>
          <w:i w:val="0"/>
          <w:sz w:val="22"/>
        </w:rPr>
        <w:t>1. ¿En qué situación de esta semana la esperanza marcó la diferencia en cómo lideraste?</w:t>
      </w:r>
    </w:p>
    <w:p>
      <w:pPr>
        <w:jc w:val="left"/>
      </w:pPr>
      <w:r>
        <w:rPr>
          <w:b w:val="0"/>
          <w:i w:val="0"/>
          <w:sz w:val="22"/>
        </w:rPr>
        <w:t>2. ¿Qué ha mejorado en tu equipo en estas dos semanas? Aunque sea un pequeño cambio.</w:t>
      </w:r>
    </w:p>
    <w:p>
      <w:pPr>
        <w:jc w:val="left"/>
      </w:pPr>
      <w:r>
        <w:rPr>
          <w:b w:val="0"/>
          <w:i w:val="0"/>
          <w:sz w:val="22"/>
        </w:rPr>
        <w:t>3. ¿Qué herramienta de esperanza quieres usar más conscientemente la semana que viene?</w:t>
      </w:r>
    </w:p>
    <w:p>
      <w:pPr>
        <w:jc w:val="left"/>
      </w:pPr>
      <w:r>
        <w:rPr>
          <w:b/>
          <w:i w:val="0"/>
          <w:sz w:val="22"/>
        </w:rPr>
        <w:t>🌡 Termómetro del día: Aprendizaje</w:t>
      </w:r>
    </w:p>
    <w:p>
      <w:pPr>
        <w:jc w:val="left"/>
      </w:pPr>
      <w:r>
        <w:rPr>
          <w:b w:val="0"/>
          <w:i/>
          <w:color w:val="646478"/>
          <w:sz w:val="22"/>
        </w:rPr>
        <w:t>→ Mañana: Semana 3: integración — Frankl y la esperanza como vocación</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diario de Ana Frank – Ana Frank</w:t>
      </w:r>
    </w:p>
    <w:p>
      <w:pPr>
        <w:jc w:val="left"/>
      </w:pPr>
      <w:r>
        <w:rPr>
          <w:b w:val="0"/>
          <w:i/>
          <w:sz w:val="20"/>
        </w:rPr>
        <w:t>"A pesar de todo, sigo creyendo que la gente es buena en el fondo."</w:t>
      </w:r>
    </w:p>
    <w:p>
      <w:pPr>
        <w:jc w:val="left"/>
      </w:pPr>
      <w:r>
        <w:rPr>
          <w:b w:val="0"/>
          <w:i w:val="0"/>
          <w:sz w:val="20"/>
        </w:rPr>
        <w:t>Película: Diarios de la calle (2007) – LaGravenese</w:t>
      </w:r>
    </w:p>
    <w:p>
      <w:r>
        <w:br w:type="page"/>
      </w:r>
    </w:p>
    <w:p>
      <w:pPr>
        <w:jc w:val="center"/>
      </w:pPr>
      <w:r>
        <w:rPr>
          <w:b/>
          <w:i w:val="0"/>
          <w:color w:val="C8A45A"/>
          <w:sz w:val="40"/>
        </w:rPr>
        <w:t>BLOQUE 3 · INTEGRAR</w:t>
      </w:r>
    </w:p>
    <w:p>
      <w:pPr>
        <w:jc w:val="center"/>
      </w:pPr>
      <w:r>
        <w:rPr>
          <w:b w:val="0"/>
          <w:i w:val="0"/>
          <w:color w:val="646478"/>
          <w:sz w:val="26"/>
        </w:rPr>
        <w:t>Días 15–21 · La esperanza como rasgo permanente de liderazgo</w:t>
      </w:r>
    </w:p>
    <w:p/>
    <w:p>
      <w:pPr>
        <w:jc w:val="left"/>
      </w:pPr>
      <w:r>
        <w:rPr>
          <w:i w:val="0"/>
          <w:sz w:val="22"/>
        </w:rPr>
        <w:t>Ya conoces la esperanza. Ya la has practicado. Esta semana final la integras: en tu identidad como líder, en tu equipo, en las personas que te rodean. La esperanza deja de ser algo que haces para convertirse en algo que eres. Y eso tiene un efecto multiplicador: los líderes con esperanza genuina la irradian y la despiertan en los demás.</w:t>
      </w:r>
    </w:p>
    <w:p>
      <w:r>
        <w:br w:type="page"/>
      </w:r>
    </w:p>
    <w:p>
      <w:pPr>
        <w:jc w:val="center"/>
      </w:pPr>
      <w:r>
        <w:rPr>
          <w:b/>
          <w:i w:val="0"/>
          <w:color w:val="C8A45A"/>
          <w:sz w:val="44"/>
        </w:rPr>
        <w:t>DÍA 15</w:t>
      </w:r>
    </w:p>
    <w:p>
      <w:pPr>
        <w:jc w:val="center"/>
      </w:pPr>
      <w:r>
        <w:rPr>
          <w:b/>
          <w:i w:val="0"/>
          <w:color w:val="141428"/>
          <w:sz w:val="32"/>
        </w:rPr>
        <w:t>La esperanza como vocación</w:t>
      </w:r>
    </w:p>
    <w:p>
      <w:pPr>
        <w:jc w:val="center"/>
      </w:pPr>
      <w:r>
        <w:rPr>
          <w:b w:val="0"/>
          <w:i w:val="0"/>
          <w:color w:val="646478"/>
          <w:sz w:val="22"/>
        </w:rPr>
        <w:t>Bloque 3 · Integrar · Viktor Frankl</w:t>
      </w:r>
    </w:p>
    <w:p>
      <w:pPr>
        <w:jc w:val="center"/>
      </w:pPr>
      <w:r>
        <w:rPr>
          <w:b w:val="0"/>
          <w:i w:val="0"/>
          <w:color w:val="C8A45A"/>
          <w:sz w:val="26"/>
        </w:rPr>
        <w:t>— ✦ —</w:t>
      </w:r>
    </w:p>
    <w:p>
      <w:pPr>
        <w:jc w:val="left"/>
      </w:pPr>
      <w:r>
        <w:rPr>
          <w:b/>
          <w:color w:val="C8A45A"/>
          <w:sz w:val="22"/>
        </w:rPr>
        <w:t>📍 RODAJE EXTERIOR · Biblioteca pública o sala de lectura histórica</w:t>
      </w:r>
    </w:p>
    <w:p>
      <w:pPr>
        <w:jc w:val="left"/>
      </w:pPr>
      <w:r>
        <w:rPr>
          <w:b/>
          <w:color w:val="141428"/>
          <w:sz w:val="24"/>
        </w:rPr>
        <w:t>🌅 MAÑANA · Vídeo matinal · 60"</w:t>
      </w:r>
    </w:p>
    <w:p>
      <w:pPr>
        <w:jc w:val="left"/>
      </w:pPr>
      <w:r>
        <w:rPr>
          <w:i w:val="0"/>
          <w:sz w:val="22"/>
        </w:rPr>
        <w:t>Interior de biblioteca. Manager entre estanterías. Cámara lenta al principio. Tono de profundidad.</w:t>
      </w:r>
    </w:p>
    <w:p>
      <w:pPr>
        <w:jc w:val="left"/>
      </w:pPr>
      <w:r>
        <w:rPr>
          <w:i w:val="0"/>
          <w:sz w:val="22"/>
        </w:rPr>
        <w:t>Frankl distinguía entre dos tipos de personas ante el sufrimiento: los que buscan el placer cuando el sentido falla, y los que buscan el sentido cuando el placer falla. Los primeros se distraen. Los segundos se orientan. Y orientarse —tener vocación, dirección, un llamado— es la forma más profunda de esperanza.</w:t>
      </w:r>
    </w:p>
    <w:p>
      <w:pPr>
        <w:jc w:val="left"/>
      </w:pPr>
      <w:r>
        <w:rPr>
          <w:i w:val="0"/>
          <w:sz w:val="22"/>
        </w:rPr>
        <w:t>La vocación, para Frankl, no es solo el trabajo que haces. Es la respuesta a la pregunta que la vida te hace a ti. No la que tú le haces a la vida. Hay una diferencia enorme. Cuando te preguntas '¿qué quiero yo de la vida?' el enfoque está en tus deseos. Cuando te preguntas '¿qué me está pidiendo la vida a mí, hoy, en esta circunstancia?' el enfoque está en la responsabilidad. Y la responsabilidad —dice Frankl— es más estable que el deseo. Porque el deseo fluctúa. La responsabilidad, no.</w:t>
      </w:r>
    </w:p>
    <w:p>
      <w:pPr>
        <w:jc w:val="left"/>
      </w:pPr>
      <w:r>
        <w:rPr>
          <w:i w:val="0"/>
          <w:sz w:val="22"/>
        </w:rPr>
        <w:t>Para un manager, la vocación directiva es eso: la pregunta que el mundo de las organizaciones, los equipos y las personas te hace a ti. ¿Cuál es tu respuesta? ¿Estás respondiendo con toda tu persona, o estás cumpliendo con el rol?</w:t>
      </w:r>
    </w:p>
    <w:p>
      <w:pPr>
        <w:jc w:val="left"/>
      </w:pPr>
      <w:r>
        <w:rPr>
          <w:i w:val="0"/>
          <w:sz w:val="22"/>
        </w:rPr>
        <w:t>En esta biblioteca rodeada de voces del pasado —de todo lo que la humanidad ha escrito sobre cómo vivir bien—, la pregunta es simple: ¿cuál es tu vocación como líder?</w:t>
      </w:r>
    </w:p>
    <w:p>
      <w:pPr>
        <w:jc w:val="left"/>
      </w:pPr>
      <w:r>
        <w:rPr>
          <w:b/>
          <w:i w:val="0"/>
          <w:sz w:val="22"/>
        </w:rPr>
        <w:t>RETO MATINAL: Escribe tu vocación directiva en tres líneas. No tu cargo ni tus responsabilidades. Tu vocación: aquello a lo que estás llamado a responder con tu liderazgo.</w:t>
      </w:r>
    </w:p>
    <w:p/>
    <w:p>
      <w:pPr>
        <w:jc w:val="left"/>
      </w:pPr>
      <w:r>
        <w:rPr>
          <w:b/>
          <w:color w:val="141428"/>
          <w:sz w:val="24"/>
        </w:rPr>
        <w:t>☀️ MEDIODÍA · Notificación + mini reto</w:t>
      </w:r>
    </w:p>
    <w:p>
      <w:r>
        <w:rPr>
          <w:i/>
          <w:sz w:val="22"/>
        </w:rPr>
        <w:t>📱 Push: ¿Tu trabajo de hoy responde a tu vocación o solo a tu función? 📚</w:t>
      </w:r>
    </w:p>
    <w:p>
      <w:pPr>
        <w:jc w:val="left"/>
      </w:pPr>
      <w:r>
        <w:rPr>
          <w:b w:val="0"/>
          <w:i w:val="0"/>
          <w:sz w:val="22"/>
        </w:rPr>
        <w:t>Mini reto: Relee lo que escribiste esta mañana. ¿Cambiarías algo? ¿Falta coraje en lo que pusiste?</w:t>
      </w:r>
    </w:p>
    <w:p/>
    <w:p>
      <w:pPr>
        <w:jc w:val="left"/>
      </w:pPr>
      <w:r>
        <w:rPr>
          <w:b/>
          <w:color w:val="141428"/>
          <w:sz w:val="24"/>
        </w:rPr>
        <w:t>🌙 CIERRE · Reflexión nocturna</w:t>
      </w:r>
    </w:p>
    <w:p>
      <w:pPr>
        <w:jc w:val="left"/>
      </w:pPr>
      <w:r>
        <w:rPr>
          <w:b w:val="0"/>
          <w:i w:val="0"/>
          <w:sz w:val="22"/>
        </w:rPr>
        <w:t>1. ¿Cuándo sentiste hoy que tu trabajo respondía a una vocación real, no solo a una obligación?</w:t>
      </w:r>
    </w:p>
    <w:p>
      <w:pPr>
        <w:jc w:val="left"/>
      </w:pPr>
      <w:r>
        <w:rPr>
          <w:b w:val="0"/>
          <w:i w:val="0"/>
          <w:sz w:val="22"/>
        </w:rPr>
        <w:t>2. ¿Hay alguna parte de tu rol que te aleja de tu vocación directiva?</w:t>
      </w:r>
    </w:p>
    <w:p>
      <w:pPr>
        <w:jc w:val="left"/>
      </w:pPr>
      <w:r>
        <w:rPr>
          <w:b w:val="0"/>
          <w:i w:val="0"/>
          <w:sz w:val="22"/>
        </w:rPr>
        <w:t>3. ¿Qué podría cambiar si actuaras desde la vocación de Frankl de manera más consistente?</w:t>
      </w:r>
    </w:p>
    <w:p>
      <w:pPr>
        <w:jc w:val="left"/>
      </w:pPr>
      <w:r>
        <w:rPr>
          <w:b/>
          <w:i w:val="0"/>
          <w:sz w:val="22"/>
        </w:rPr>
        <w:t>🌡 Termómetro del día: Vocación</w:t>
      </w:r>
    </w:p>
    <w:p>
      <w:pPr>
        <w:jc w:val="left"/>
      </w:pPr>
      <w:r>
        <w:rPr>
          <w:b w:val="0"/>
          <w:i/>
          <w:color w:val="646478"/>
          <w:sz w:val="22"/>
        </w:rPr>
        <w:t>→ Mañana: Mandela, Ubuntu y la esperanza colectiva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hombre en busca de sentido – Viktor Frankl</w:t>
      </w:r>
    </w:p>
    <w:p>
      <w:pPr>
        <w:jc w:val="left"/>
      </w:pPr>
      <w:r>
        <w:rPr>
          <w:b w:val="0"/>
          <w:i/>
          <w:sz w:val="20"/>
        </w:rPr>
        <w:t>"Cada hombre es interrogado por la vida; y únicamente puede responder a la vida respondiendo por su propia vida."</w:t>
      </w:r>
    </w:p>
    <w:p>
      <w:pPr>
        <w:jc w:val="left"/>
      </w:pPr>
      <w:r>
        <w:rPr>
          <w:b w:val="0"/>
          <w:i w:val="0"/>
          <w:sz w:val="20"/>
        </w:rPr>
        <w:t>Película: Selma (2014) – DuVernay</w:t>
      </w:r>
    </w:p>
    <w:p/>
    <w:p>
      <w:pPr>
        <w:jc w:val="center"/>
      </w:pPr>
      <w:r>
        <w:rPr>
          <w:b/>
          <w:i w:val="0"/>
          <w:color w:val="C8A45A"/>
          <w:sz w:val="26"/>
        </w:rPr>
        <w:t>🏅 BLOQUE 3 COMPLETADO · INTEGRAR — primera parte</w:t>
      </w:r>
    </w:p>
    <w:p>
      <w:pPr>
        <w:jc w:val="center"/>
      </w:pPr>
      <w:r>
        <w:rPr>
          <w:b w:val="0"/>
          <w:i/>
          <w:color w:val="646478"/>
          <w:sz w:val="22"/>
        </w:rPr>
        <w:t>Has consolidado esta fase del camino.</w:t>
      </w:r>
    </w:p>
    <w:p/>
    <w:p>
      <w:r>
        <w:br w:type="page"/>
      </w:r>
    </w:p>
    <w:p>
      <w:pPr>
        <w:jc w:val="center"/>
      </w:pPr>
      <w:r>
        <w:rPr>
          <w:b/>
          <w:i w:val="0"/>
          <w:color w:val="C8A45A"/>
          <w:sz w:val="44"/>
        </w:rPr>
        <w:t>DÍA 16</w:t>
      </w:r>
    </w:p>
    <w:p>
      <w:pPr>
        <w:jc w:val="center"/>
      </w:pPr>
      <w:r>
        <w:rPr>
          <w:b/>
          <w:i w:val="0"/>
          <w:color w:val="141428"/>
          <w:sz w:val="32"/>
        </w:rPr>
        <w:t>La esperanza colectiva</w:t>
      </w:r>
    </w:p>
    <w:p>
      <w:pPr>
        <w:jc w:val="center"/>
      </w:pPr>
      <w:r>
        <w:rPr>
          <w:b w:val="0"/>
          <w:i w:val="0"/>
          <w:color w:val="646478"/>
          <w:sz w:val="22"/>
        </w:rPr>
        <w:t>Bloque 3 · Integrar · Mandela y Ubuntu</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Manager de pie, postura abierta. Tono inspirador sin caer en el cliché.</w:t>
      </w:r>
    </w:p>
    <w:p>
      <w:pPr>
        <w:jc w:val="left"/>
      </w:pPr>
      <w:r>
        <w:rPr>
          <w:i w:val="0"/>
          <w:sz w:val="22"/>
        </w:rPr>
        <w:t>Ubuntu es una filosofía africana que se traduce aproximadamente como 'soy porque somos'. No existe el individuo aislado. La humanidad de cada persona está constitutivamente ligada a la de los que le rodean. Mandela la usó como fundamento filosófico de la Sudáfrica post-apartheid: no la venganza, sino la reconciliación. No el yo, sino el nosotros.</w:t>
      </w:r>
    </w:p>
    <w:p>
      <w:pPr>
        <w:jc w:val="left"/>
      </w:pPr>
      <w:r>
        <w:rPr>
          <w:i w:val="0"/>
          <w:sz w:val="22"/>
        </w:rPr>
        <w:t>Para el liderazgo directivo, Ubuntu tiene una implicación radical: la esperanza del líder no puede ser solo suya. Un líder que tiene esperanza para sí mismo pero que no la genera en su equipo no es un líder esperanzado. Es un líder acaparador. La esperanza, desde Ubuntu, es fundamentalmente contagiosa o no es nada.</w:t>
      </w:r>
    </w:p>
    <w:p>
      <w:pPr>
        <w:jc w:val="left"/>
      </w:pPr>
      <w:r>
        <w:rPr>
          <w:i w:val="0"/>
          <w:sz w:val="22"/>
        </w:rPr>
        <w:t>Mandela pasó 27 años en Robben Island. Cuando salió, no salió roto. Salió con una visión de país que convirtió la ira de toda una nación en energía constructiva. Ese milagro —que es literalmente uno de los milagros políticos del siglo XX— no se explica sin la esperanza colectiva que Mandela fue capaz de crear y sostener.</w:t>
      </w:r>
    </w:p>
    <w:p>
      <w:pPr>
        <w:jc w:val="left"/>
      </w:pPr>
      <w:r>
        <w:rPr>
          <w:i w:val="0"/>
          <w:sz w:val="22"/>
        </w:rPr>
        <w:t>¿Qué esperanza colectiva está generando tu liderazgo? ¿Tu equipo comparte una esperanza —un futuro deseable que construyen juntos— o cada uno trabaja con su propio horizonte privado?</w:t>
      </w:r>
    </w:p>
    <w:p>
      <w:pPr>
        <w:jc w:val="left"/>
      </w:pPr>
      <w:r>
        <w:rPr>
          <w:b/>
          <w:i w:val="0"/>
          <w:sz w:val="22"/>
        </w:rPr>
        <w:t>RETO MATINAL: Define en una reunión breve hoy —o en un mensaje si no puedes reunirte— la esperanza colectiva de tu equipo: el futuro que están construyendo juntos y por qué importa más allá de los resultados.</w:t>
      </w:r>
    </w:p>
    <w:p/>
    <w:p>
      <w:pPr>
        <w:jc w:val="left"/>
      </w:pPr>
      <w:r>
        <w:rPr>
          <w:b/>
          <w:color w:val="141428"/>
          <w:sz w:val="24"/>
        </w:rPr>
        <w:t>☀️ MEDIODÍA · Notificación + mini reto</w:t>
      </w:r>
    </w:p>
    <w:p>
      <w:r>
        <w:rPr>
          <w:i/>
          <w:sz w:val="22"/>
        </w:rPr>
        <w:t>📱 Push: ¿Tu equipo comparte una esperanza o cada uno tiene la suya? 🤝</w:t>
      </w:r>
    </w:p>
    <w:p>
      <w:pPr>
        <w:jc w:val="left"/>
      </w:pPr>
      <w:r>
        <w:rPr>
          <w:b w:val="0"/>
          <w:i w:val="0"/>
          <w:sz w:val="22"/>
        </w:rPr>
        <w:t>Mini reto: Di a alguien de tu equipo: 'Lo que estamos construyendo juntos importa porque...' y termina la frase.</w:t>
      </w:r>
    </w:p>
    <w:p/>
    <w:p>
      <w:pPr>
        <w:jc w:val="left"/>
      </w:pPr>
      <w:r>
        <w:rPr>
          <w:b/>
          <w:color w:val="141428"/>
          <w:sz w:val="24"/>
        </w:rPr>
        <w:t>🌙 CIERRE · Reflexión nocturna</w:t>
      </w:r>
    </w:p>
    <w:p>
      <w:pPr>
        <w:jc w:val="left"/>
      </w:pPr>
      <w:r>
        <w:rPr>
          <w:b w:val="0"/>
          <w:i w:val="0"/>
          <w:sz w:val="22"/>
        </w:rPr>
        <w:t>1. ¿Sentiste hoy que tu equipo comparte una esperanza colectiva, o que trabajan en paralelo sin conectarse?</w:t>
      </w:r>
    </w:p>
    <w:p>
      <w:pPr>
        <w:jc w:val="left"/>
      </w:pPr>
      <w:r>
        <w:rPr>
          <w:b w:val="0"/>
          <w:i w:val="0"/>
          <w:sz w:val="22"/>
        </w:rPr>
        <w:t>2. ¿Qué podrías hacer esta semana para fortalecer esa esperanza compartida?</w:t>
      </w:r>
    </w:p>
    <w:p>
      <w:pPr>
        <w:jc w:val="left"/>
      </w:pPr>
      <w:r>
        <w:rPr>
          <w:b w:val="0"/>
          <w:i w:val="0"/>
          <w:sz w:val="22"/>
        </w:rPr>
        <w:t>3. ¿Cómo ha cambiado tu manera de ver a tu equipo después de esta semana?</w:t>
      </w:r>
    </w:p>
    <w:p>
      <w:pPr>
        <w:jc w:val="left"/>
      </w:pPr>
      <w:r>
        <w:rPr>
          <w:b/>
          <w:i w:val="0"/>
          <w:sz w:val="22"/>
        </w:rPr>
        <w:t>🌡 Termómetro del día: Ubuntu</w:t>
      </w:r>
    </w:p>
    <w:p>
      <w:pPr>
        <w:jc w:val="left"/>
      </w:pPr>
      <w:r>
        <w:rPr>
          <w:b w:val="0"/>
          <w:i/>
          <w:color w:val="646478"/>
          <w:sz w:val="22"/>
        </w:rPr>
        <w:t>→ Mañana: San Pablo y la esperanza que no defrauda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largo camino hacia la libertad – Nelson Mandela</w:t>
      </w:r>
    </w:p>
    <w:p>
      <w:pPr>
        <w:jc w:val="left"/>
      </w:pPr>
      <w:r>
        <w:rPr>
          <w:b w:val="0"/>
          <w:i/>
          <w:sz w:val="20"/>
        </w:rPr>
        <w:t>"Siempre parece imposible hasta que se hace."</w:t>
      </w:r>
    </w:p>
    <w:p>
      <w:pPr>
        <w:jc w:val="left"/>
      </w:pPr>
      <w:r>
        <w:rPr>
          <w:b w:val="0"/>
          <w:i w:val="0"/>
          <w:sz w:val="20"/>
        </w:rPr>
        <w:t>Película: Invictus (2009) – Eastwood</w:t>
      </w:r>
    </w:p>
    <w:p>
      <w:r>
        <w:br w:type="page"/>
      </w:r>
    </w:p>
    <w:p>
      <w:pPr>
        <w:jc w:val="center"/>
      </w:pPr>
      <w:r>
        <w:rPr>
          <w:b/>
          <w:i w:val="0"/>
          <w:color w:val="C8A45A"/>
          <w:sz w:val="44"/>
        </w:rPr>
        <w:t>DÍA 17</w:t>
      </w:r>
    </w:p>
    <w:p>
      <w:pPr>
        <w:jc w:val="center"/>
      </w:pPr>
      <w:r>
        <w:rPr>
          <w:b/>
          <w:i w:val="0"/>
          <w:color w:val="141428"/>
          <w:sz w:val="32"/>
        </w:rPr>
        <w:t>La esperanza que no defrauda</w:t>
      </w:r>
    </w:p>
    <w:p>
      <w:pPr>
        <w:jc w:val="center"/>
      </w:pPr>
      <w:r>
        <w:rPr>
          <w:b w:val="0"/>
          <w:i w:val="0"/>
          <w:color w:val="646478"/>
          <w:sz w:val="22"/>
        </w:rPr>
        <w:t>Bloque 3 · Integrar · San Pablo</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Manager con tono sobrio y profundo. Pausa antes de empezar.</w:t>
      </w:r>
    </w:p>
    <w:p>
      <w:pPr>
        <w:jc w:val="left"/>
      </w:pPr>
      <w:r>
        <w:rPr>
          <w:i w:val="0"/>
          <w:sz w:val="22"/>
        </w:rPr>
        <w:t>San Pablo, en su carta a los Romanos, escribe algo que lleva siglos siendo uno de los textos más citados sobre la esperanza: 'La tribulación produce paciencia, la paciencia prueba, la prueba esperanza, y la esperanza no defrauda.' Es una cadena. Primero la tribulación —la dificultad real, no la imaginada—. De ella nace la paciencia —la capacidad de sostener—. La paciencia, cuando se prueba de verdad, produce una persona de carácter. Y esa persona, con ese carácter, tiene una esperanza que no falla. Porque no está basada en ilusiones. Está basada en lo que ha vivido.</w:t>
      </w:r>
    </w:p>
    <w:p>
      <w:pPr>
        <w:jc w:val="left"/>
      </w:pPr>
      <w:r>
        <w:rPr>
          <w:i w:val="0"/>
          <w:sz w:val="22"/>
        </w:rPr>
        <w:t>El concepto clave aquí es 'dokimé' en griego: prueba, quilates, autenticidad verificada. La esperanza que no defrauda es la que ha pasado por el fuego. No la que nunca ha sido cuestionada. Esta es una idea directamente opuesta al optimismo superficial: no se trata de pensar siempre en positivo. Se trata de haber pasado por lo oscuro y haber salido con la esperanza intacta.</w:t>
      </w:r>
    </w:p>
    <w:p>
      <w:pPr>
        <w:jc w:val="left"/>
      </w:pPr>
      <w:r>
        <w:rPr>
          <w:i w:val="0"/>
          <w:sz w:val="22"/>
        </w:rPr>
        <w:t>¿Cuántas tribulaciones directivas has convertido en fuente de esperanza? ¿O las has guardado en una caja de resentimientos que todavía no has abierto?</w:t>
      </w:r>
    </w:p>
    <w:p>
      <w:pPr>
        <w:jc w:val="left"/>
      </w:pPr>
      <w:r>
        <w:rPr>
          <w:i w:val="0"/>
          <w:sz w:val="22"/>
        </w:rPr>
        <w:t>La esperanza que no defrauda tiene una historia detrás. Una historia de dificultad superada. Hoy es el día de recuperar esa historia y usarla.</w:t>
      </w:r>
    </w:p>
    <w:p>
      <w:pPr>
        <w:jc w:val="left"/>
      </w:pPr>
      <w:r>
        <w:rPr>
          <w:b/>
          <w:i w:val="0"/>
          <w:sz w:val="22"/>
        </w:rPr>
        <w:t>RETO MATINAL: Identifica la tribulación directiva más importante que has superado en tu carrera. Escribe cómo esa experiencia ha fortalecido tu esperanza. Luego piensa: ¿a quién de tu equipo le vendría bien escuchar eso?</w:t>
      </w:r>
    </w:p>
    <w:p/>
    <w:p>
      <w:pPr>
        <w:jc w:val="left"/>
      </w:pPr>
      <w:r>
        <w:rPr>
          <w:b/>
          <w:color w:val="141428"/>
          <w:sz w:val="24"/>
        </w:rPr>
        <w:t>☀️ MEDIODÍA · Notificación + mini reto</w:t>
      </w:r>
    </w:p>
    <w:p>
      <w:r>
        <w:rPr>
          <w:i/>
          <w:sz w:val="22"/>
        </w:rPr>
        <w:t>📱 Push: ¿Tu esperanza ha sido probada o solo imaginada? 🔥</w:t>
      </w:r>
    </w:p>
    <w:p>
      <w:pPr>
        <w:jc w:val="left"/>
      </w:pPr>
      <w:r>
        <w:rPr>
          <w:b w:val="0"/>
          <w:i w:val="0"/>
          <w:sz w:val="22"/>
        </w:rPr>
        <w:t>Mini reto: Comparte con alguien de tu equipo una dificultad que convertiste en aprendizaje. Sin dramatismo. Con honestidad.</w:t>
      </w:r>
    </w:p>
    <w:p/>
    <w:p>
      <w:pPr>
        <w:jc w:val="left"/>
      </w:pPr>
      <w:r>
        <w:rPr>
          <w:b/>
          <w:color w:val="141428"/>
          <w:sz w:val="24"/>
        </w:rPr>
        <w:t>🌙 CIERRE · Reflexión nocturna</w:t>
      </w:r>
    </w:p>
    <w:p>
      <w:pPr>
        <w:jc w:val="left"/>
      </w:pPr>
      <w:r>
        <w:rPr>
          <w:b w:val="0"/>
          <w:i w:val="0"/>
          <w:sz w:val="22"/>
        </w:rPr>
        <w:t>1. ¿Cuándo sentiste hoy que tu esperanza venía de la experiencia vivida, no de la ilusión?</w:t>
      </w:r>
    </w:p>
    <w:p>
      <w:pPr>
        <w:jc w:val="left"/>
      </w:pPr>
      <w:r>
        <w:rPr>
          <w:b w:val="0"/>
          <w:i w:val="0"/>
          <w:sz w:val="22"/>
        </w:rPr>
        <w:t>2. ¿Hay alguna tribulación actual que podrías empezar a ver como fuente de carácter?</w:t>
      </w:r>
    </w:p>
    <w:p>
      <w:pPr>
        <w:jc w:val="left"/>
      </w:pPr>
      <w:r>
        <w:rPr>
          <w:b w:val="0"/>
          <w:i w:val="0"/>
          <w:sz w:val="22"/>
        </w:rPr>
        <w:t>3. ¿Qué tipo de esperanza estás transmitiendo a tu equipo —la superficial o la probada?</w:t>
      </w:r>
    </w:p>
    <w:p>
      <w:pPr>
        <w:jc w:val="left"/>
      </w:pPr>
      <w:r>
        <w:rPr>
          <w:b/>
          <w:i w:val="0"/>
          <w:sz w:val="22"/>
        </w:rPr>
        <w:t>🌡 Termómetro del día: Carácter probado</w:t>
      </w:r>
    </w:p>
    <w:p>
      <w:pPr>
        <w:jc w:val="left"/>
      </w:pPr>
      <w:r>
        <w:rPr>
          <w:b w:val="0"/>
          <w:i/>
          <w:color w:val="646478"/>
          <w:sz w:val="22"/>
        </w:rPr>
        <w:t>→ Mañana: Chesterton y la alegría como forma de esperanza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Cartas a los Romanos – San Pablo</w:t>
      </w:r>
    </w:p>
    <w:p>
      <w:pPr>
        <w:jc w:val="left"/>
      </w:pPr>
      <w:r>
        <w:rPr>
          <w:b w:val="0"/>
          <w:i/>
          <w:sz w:val="20"/>
        </w:rPr>
        <w:t>"La tribulación produce paciencia, la paciencia prueba, y la prueba esperanza."</w:t>
      </w:r>
    </w:p>
    <w:p>
      <w:pPr>
        <w:jc w:val="left"/>
      </w:pPr>
      <w:r>
        <w:rPr>
          <w:b w:val="0"/>
          <w:i w:val="0"/>
          <w:sz w:val="20"/>
        </w:rPr>
        <w:t>Película: 12 años de esclavitud (2013) – McQueen</w:t>
      </w:r>
    </w:p>
    <w:p>
      <w:r>
        <w:br w:type="page"/>
      </w:r>
    </w:p>
    <w:p>
      <w:pPr>
        <w:jc w:val="center"/>
      </w:pPr>
      <w:r>
        <w:rPr>
          <w:b/>
          <w:i w:val="0"/>
          <w:color w:val="C8A45A"/>
          <w:sz w:val="44"/>
        </w:rPr>
        <w:t>DÍA 18</w:t>
      </w:r>
    </w:p>
    <w:p>
      <w:pPr>
        <w:jc w:val="center"/>
      </w:pPr>
      <w:r>
        <w:rPr>
          <w:b/>
          <w:i w:val="0"/>
          <w:color w:val="141428"/>
          <w:sz w:val="32"/>
        </w:rPr>
        <w:t>La alegría como forma de esperanza</w:t>
      </w:r>
    </w:p>
    <w:p>
      <w:pPr>
        <w:jc w:val="center"/>
      </w:pPr>
      <w:r>
        <w:rPr>
          <w:b w:val="0"/>
          <w:i w:val="0"/>
          <w:color w:val="646478"/>
          <w:sz w:val="22"/>
        </w:rPr>
        <w:t>Bloque 3 · Integrar · G.K. Chesterton</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Manager con energía más viva. Sonríe. Tono de ligereza sin perder profundidad.</w:t>
      </w:r>
    </w:p>
    <w:p>
      <w:pPr>
        <w:jc w:val="left"/>
      </w:pPr>
      <w:r>
        <w:rPr>
          <w:i w:val="0"/>
          <w:sz w:val="22"/>
        </w:rPr>
        <w:t>Chesterton —periodista, novelista, apologista— era un hombre enorme en todos los sentidos: en talla, en risa, en generosidad intelectual. Y tiene una idea sobre la esperanza que me encanta porque va contra el lugar común: dice que la alegría no es el premio que obtienes cuando ya tienes esperanza. La alegría es la práctica de la esperanza. Es el acto de afirmar que el mundo, a pesar de todo, merece la pena.</w:t>
      </w:r>
    </w:p>
    <w:p>
      <w:pPr>
        <w:jc w:val="left"/>
      </w:pPr>
      <w:r>
        <w:rPr>
          <w:i w:val="0"/>
          <w:sz w:val="22"/>
        </w:rPr>
        <w:t>En sus palabras: 'El optimismo no es la visión de que todo irá bien, sino la convicción de que hay algo que vale la pena hacer aunque no vaya bien.' Y esa convicción se practica con alegría. No la alegría fácil del que no tiene problemas. La alegría difícil del que tiene problemas y elige, a pesar de ellos, no rendirse a la seriedad del cinismo.</w:t>
      </w:r>
    </w:p>
    <w:p>
      <w:pPr>
        <w:jc w:val="left"/>
      </w:pPr>
      <w:r>
        <w:rPr>
          <w:i w:val="0"/>
          <w:sz w:val="22"/>
        </w:rPr>
        <w:t>Para un manager, esto tiene un lado muy concreto. El líder que no sonríe nunca, que siempre proyecta urgencia y gravedad, no transmite esperanza. Transmite presión. Y la presión sostenida sin alegría destruye equipos. Chesterton nos dice que un poco de ligereza —tomarse las cosas en serio sin tomarse a uno mismo demasiado en serio— es una forma de liderazgo esperanzador.</w:t>
      </w:r>
    </w:p>
    <w:p>
      <w:pPr>
        <w:jc w:val="left"/>
      </w:pPr>
      <w:r>
        <w:rPr>
          <w:i w:val="0"/>
          <w:sz w:val="22"/>
        </w:rPr>
        <w:t>¿Cuándo fue la última vez que tu equipo se rió contigo? No un chiste de protocolo. Una risa real.</w:t>
      </w:r>
    </w:p>
    <w:p>
      <w:pPr>
        <w:jc w:val="left"/>
      </w:pPr>
      <w:r>
        <w:rPr>
          <w:b/>
          <w:i w:val="0"/>
          <w:sz w:val="22"/>
        </w:rPr>
        <w:t>RETO MATINAL: Busca hoy una oportunidad de alegría genuina con tu equipo. No forzada. No corporativa. Una risa real, un momento de ligereza compartida que diga: 'estamos juntos y esto merece la pena'.</w:t>
      </w:r>
    </w:p>
    <w:p/>
    <w:p>
      <w:pPr>
        <w:jc w:val="left"/>
      </w:pPr>
      <w:r>
        <w:rPr>
          <w:b/>
          <w:color w:val="141428"/>
          <w:sz w:val="24"/>
        </w:rPr>
        <w:t>☀️ MEDIODÍA · Notificación + mini reto</w:t>
      </w:r>
    </w:p>
    <w:p>
      <w:r>
        <w:rPr>
          <w:i/>
          <w:sz w:val="22"/>
        </w:rPr>
        <w:t>📱 Push: ¿Cuándo fue la última vez que te reíste de verdad con tu equipo? 😄</w:t>
      </w:r>
    </w:p>
    <w:p>
      <w:pPr>
        <w:jc w:val="left"/>
      </w:pPr>
      <w:r>
        <w:rPr>
          <w:b w:val="0"/>
          <w:i w:val="0"/>
          <w:sz w:val="22"/>
        </w:rPr>
        <w:t>Mini reto: Di algo gracioso o comparte algo que te haya alegrado hoy. Sin agenda. Solo humanidad.</w:t>
      </w:r>
    </w:p>
    <w:p/>
    <w:p>
      <w:pPr>
        <w:jc w:val="left"/>
      </w:pPr>
      <w:r>
        <w:rPr>
          <w:b/>
          <w:color w:val="141428"/>
          <w:sz w:val="24"/>
        </w:rPr>
        <w:t>🌙 CIERRE · Reflexión nocturna</w:t>
      </w:r>
    </w:p>
    <w:p>
      <w:pPr>
        <w:jc w:val="left"/>
      </w:pPr>
      <w:r>
        <w:rPr>
          <w:b w:val="0"/>
          <w:i w:val="0"/>
          <w:sz w:val="22"/>
        </w:rPr>
        <w:t>1. ¿Hubo alegría real en tu trabajo hoy? ¿La generaste o la dejaste pasar?</w:t>
      </w:r>
    </w:p>
    <w:p>
      <w:pPr>
        <w:jc w:val="left"/>
      </w:pPr>
      <w:r>
        <w:rPr>
          <w:b w:val="0"/>
          <w:i w:val="0"/>
          <w:sz w:val="22"/>
        </w:rPr>
        <w:t>2. ¿En qué momento te tomaste demasiado en serio cuando podrías haber sonreído?</w:t>
      </w:r>
    </w:p>
    <w:p>
      <w:pPr>
        <w:jc w:val="left"/>
      </w:pPr>
      <w:r>
        <w:rPr>
          <w:b w:val="0"/>
          <w:i w:val="0"/>
          <w:sz w:val="22"/>
        </w:rPr>
        <w:t>3. ¿Cómo podrías integrar más alegría genuina en tu estilo directivo sin perder seriedad?</w:t>
      </w:r>
    </w:p>
    <w:p>
      <w:pPr>
        <w:jc w:val="left"/>
      </w:pPr>
      <w:r>
        <w:rPr>
          <w:b/>
          <w:i w:val="0"/>
          <w:sz w:val="22"/>
        </w:rPr>
        <w:t>🌡 Termómetro del día: Alegría</w:t>
      </w:r>
    </w:p>
    <w:p>
      <w:pPr>
        <w:jc w:val="left"/>
      </w:pPr>
      <w:r>
        <w:rPr>
          <w:b w:val="0"/>
          <w:i/>
          <w:color w:val="646478"/>
          <w:sz w:val="22"/>
        </w:rPr>
        <w:t>→ Mañana: Rebecca Solnit y la esperanza en la incertidumbre</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Ortodoxia / El hombre eterno – G.K. Chesterton</w:t>
      </w:r>
    </w:p>
    <w:p>
      <w:pPr>
        <w:jc w:val="left"/>
      </w:pPr>
      <w:r>
        <w:rPr>
          <w:b w:val="0"/>
          <w:i/>
          <w:sz w:val="20"/>
        </w:rPr>
        <w:t>"Los ángeles pueden volar porque se toman a sí mismos a la ligera."</w:t>
      </w:r>
    </w:p>
    <w:p>
      <w:pPr>
        <w:jc w:val="left"/>
      </w:pPr>
      <w:r>
        <w:rPr>
          <w:b w:val="0"/>
          <w:i w:val="0"/>
          <w:sz w:val="20"/>
        </w:rPr>
        <w:t>Película: Amélie (2001) – Jeunet</w:t>
      </w:r>
    </w:p>
    <w:p>
      <w:r>
        <w:br w:type="page"/>
      </w:r>
    </w:p>
    <w:p>
      <w:pPr>
        <w:jc w:val="center"/>
      </w:pPr>
      <w:r>
        <w:rPr>
          <w:b/>
          <w:i w:val="0"/>
          <w:color w:val="C8A45A"/>
          <w:sz w:val="44"/>
        </w:rPr>
        <w:t>DÍA 19</w:t>
      </w:r>
    </w:p>
    <w:p>
      <w:pPr>
        <w:jc w:val="center"/>
      </w:pPr>
      <w:r>
        <w:rPr>
          <w:b/>
          <w:i w:val="0"/>
          <w:color w:val="141428"/>
          <w:sz w:val="32"/>
        </w:rPr>
        <w:t>La esperanza en la incertidumbre</w:t>
      </w:r>
    </w:p>
    <w:p>
      <w:pPr>
        <w:jc w:val="center"/>
      </w:pPr>
      <w:r>
        <w:rPr>
          <w:b w:val="0"/>
          <w:i w:val="0"/>
          <w:color w:val="646478"/>
          <w:sz w:val="22"/>
        </w:rPr>
        <w:t>Bloque 3 · Integrar · Rebecca Solnit</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Manager de pie, gesticulando. Tono de análisis contemporáneo.</w:t>
      </w:r>
    </w:p>
    <w:p>
      <w:pPr>
        <w:jc w:val="left"/>
      </w:pPr>
      <w:r>
        <w:rPr>
          <w:i w:val="0"/>
          <w:sz w:val="22"/>
        </w:rPr>
        <w:t>Rebecca Solnit es escritora y activista estadounidense. Su libro 'Esperanza en la oscuridad' —escrito en 2004 durante la guerra de Irak, reescrito en 2016 durante Trump— es una de las defensas más inteligentes y modernas de la esperanza que conozco. Y su tesis es radical: la esperanza solo tiene sentido en la incertidumbre.</w:t>
      </w:r>
    </w:p>
    <w:p>
      <w:pPr>
        <w:jc w:val="left"/>
      </w:pPr>
      <w:r>
        <w:rPr>
          <w:i w:val="0"/>
          <w:sz w:val="22"/>
        </w:rPr>
        <w:t>Solnit dice que si ya sabes que algo va a salir bien, no necesitas esperanza. Y si sabes que va a salir mal, la esperanza sería ingenuidad. La esperanza habita exactamente en el espacio entre los dos: cuando no sabes. Cuando el futuro es genuinamente abierto. Y eso —dice— es la mayor parte del tiempo. El problema es que la cultura de la gestión empresarial tiene terror a la incertidumbre y paga mucho para reducirla. Pero al hacerlo, también reduce el espacio donde vive la esperanza.</w:t>
      </w:r>
    </w:p>
    <w:p>
      <w:pPr>
        <w:jc w:val="left"/>
      </w:pPr>
      <w:r>
        <w:rPr>
          <w:i w:val="0"/>
          <w:sz w:val="22"/>
        </w:rPr>
        <w:t>Para un manager del siglo XXI, la incertidumbre no es un fallo del sistema. Es la condición normal de operación. Los mercados son inciertos. La tecnología es incierta. Los equipos son inciertos. La competencia es incierta. Y la esperanza —la genuina, la de Solnit— es la que te permite actuar con intención en ese espacio sin fingir que lo controlas.</w:t>
      </w:r>
    </w:p>
    <w:p>
      <w:pPr>
        <w:jc w:val="left"/>
      </w:pPr>
      <w:r>
        <w:rPr>
          <w:i w:val="0"/>
          <w:sz w:val="22"/>
        </w:rPr>
        <w:t>¿Estás cómodo en la incertidumbre? ¿O sigues buscando la ilusión de control?</w:t>
      </w:r>
    </w:p>
    <w:p>
      <w:pPr>
        <w:jc w:val="left"/>
      </w:pPr>
      <w:r>
        <w:rPr>
          <w:b/>
          <w:i w:val="0"/>
          <w:sz w:val="22"/>
        </w:rPr>
        <w:t>RETO MATINAL: Identifica la mayor incertidumbre que enfrenta tu equipo ahora mismo. Escribe qué podrías hacer —no para eliminarla, sino para actuar con esperanza en medio de ella.</w:t>
      </w:r>
    </w:p>
    <w:p/>
    <w:p>
      <w:pPr>
        <w:jc w:val="left"/>
      </w:pPr>
      <w:r>
        <w:rPr>
          <w:b/>
          <w:color w:val="141428"/>
          <w:sz w:val="24"/>
        </w:rPr>
        <w:t>☀️ MEDIODÍA · Notificación + mini reto</w:t>
      </w:r>
    </w:p>
    <w:p>
      <w:r>
        <w:rPr>
          <w:i/>
          <w:sz w:val="22"/>
        </w:rPr>
        <w:t>📱 Push: ¿Puedes actuar con esperanza aunque no sepas cómo acaba? 🌫</w:t>
      </w:r>
    </w:p>
    <w:p>
      <w:pPr>
        <w:jc w:val="left"/>
      </w:pPr>
      <w:r>
        <w:rPr>
          <w:b w:val="0"/>
          <w:i w:val="0"/>
          <w:sz w:val="22"/>
        </w:rPr>
        <w:t>Mini reto: Di a tu equipo qué incertidumbre estáis afrontando juntos y por qué sigues apostando por el camino elegido.</w:t>
      </w:r>
    </w:p>
    <w:p/>
    <w:p>
      <w:pPr>
        <w:jc w:val="left"/>
      </w:pPr>
      <w:r>
        <w:rPr>
          <w:b/>
          <w:color w:val="141428"/>
          <w:sz w:val="24"/>
        </w:rPr>
        <w:t>🌙 CIERRE · Reflexión nocturna</w:t>
      </w:r>
    </w:p>
    <w:p>
      <w:pPr>
        <w:jc w:val="left"/>
      </w:pPr>
      <w:r>
        <w:rPr>
          <w:b w:val="0"/>
          <w:i w:val="0"/>
          <w:sz w:val="22"/>
        </w:rPr>
        <w:t>1. ¿Cuándo sentiste incertidumbre hoy y cómo respondiste —con control compulsivo o con esperanza activa?</w:t>
      </w:r>
    </w:p>
    <w:p>
      <w:pPr>
        <w:jc w:val="left"/>
      </w:pPr>
      <w:r>
        <w:rPr>
          <w:b w:val="0"/>
          <w:i w:val="0"/>
          <w:sz w:val="22"/>
        </w:rPr>
        <w:t>2. ¿Comunicas las incertidumbres a tu equipo con honestidad o las filtras para 'protegerlos'?</w:t>
      </w:r>
    </w:p>
    <w:p>
      <w:pPr>
        <w:jc w:val="left"/>
      </w:pPr>
      <w:r>
        <w:rPr>
          <w:b w:val="0"/>
          <w:i w:val="0"/>
          <w:sz w:val="22"/>
        </w:rPr>
        <w:t>3. ¿Qué cambiaría en tu liderazgo si aceptaras plenamente que la incertidumbre es normal?</w:t>
      </w:r>
    </w:p>
    <w:p>
      <w:pPr>
        <w:jc w:val="left"/>
      </w:pPr>
      <w:r>
        <w:rPr>
          <w:b/>
          <w:i w:val="0"/>
          <w:sz w:val="22"/>
        </w:rPr>
        <w:t>🌡 Termómetro del día: Incertidumbre fértil</w:t>
      </w:r>
    </w:p>
    <w:p>
      <w:pPr>
        <w:jc w:val="left"/>
      </w:pPr>
      <w:r>
        <w:rPr>
          <w:b w:val="0"/>
          <w:i/>
          <w:color w:val="646478"/>
          <w:sz w:val="22"/>
        </w:rPr>
        <w:t>→ Mañana: Aristóteles y la esperanza como legado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Esperanza en la oscuridad – Rebecca Solnit</w:t>
      </w:r>
    </w:p>
    <w:p>
      <w:pPr>
        <w:jc w:val="left"/>
      </w:pPr>
      <w:r>
        <w:rPr>
          <w:b w:val="0"/>
          <w:i/>
          <w:sz w:val="20"/>
        </w:rPr>
        <w:t>"La esperanza no es una lotería sino un hacha que rompe puertas en caso de emergencia."</w:t>
      </w:r>
    </w:p>
    <w:p>
      <w:pPr>
        <w:jc w:val="left"/>
      </w:pPr>
      <w:r>
        <w:rPr>
          <w:b w:val="0"/>
          <w:i w:val="0"/>
          <w:sz w:val="20"/>
        </w:rPr>
        <w:t>Película: Arrival (2016) – Villeneuve</w:t>
      </w:r>
    </w:p>
    <w:p>
      <w:r>
        <w:br w:type="page"/>
      </w:r>
    </w:p>
    <w:p>
      <w:pPr>
        <w:jc w:val="center"/>
      </w:pPr>
      <w:r>
        <w:rPr>
          <w:b/>
          <w:i w:val="0"/>
          <w:color w:val="C8A45A"/>
          <w:sz w:val="44"/>
        </w:rPr>
        <w:t>DÍA 20</w:t>
      </w:r>
    </w:p>
    <w:p>
      <w:pPr>
        <w:jc w:val="center"/>
      </w:pPr>
      <w:r>
        <w:rPr>
          <w:b/>
          <w:i w:val="0"/>
          <w:color w:val="141428"/>
          <w:sz w:val="32"/>
        </w:rPr>
        <w:t>La esperanza como legado</w:t>
      </w:r>
    </w:p>
    <w:p>
      <w:pPr>
        <w:jc w:val="center"/>
      </w:pPr>
      <w:r>
        <w:rPr>
          <w:b w:val="0"/>
          <w:i w:val="0"/>
          <w:color w:val="646478"/>
          <w:sz w:val="22"/>
        </w:rPr>
        <w:t>Bloque 3 · Integrar · Aristóteles</w:t>
      </w:r>
    </w:p>
    <w:p>
      <w:pPr>
        <w:jc w:val="center"/>
      </w:pPr>
      <w:r>
        <w:rPr>
          <w:b w:val="0"/>
          <w:i w:val="0"/>
          <w:color w:val="C8A45A"/>
          <w:sz w:val="26"/>
        </w:rPr>
        <w:t>— ✦ —</w:t>
      </w:r>
    </w:p>
    <w:p>
      <w:pPr>
        <w:jc w:val="left"/>
      </w:pPr>
      <w:r>
        <w:rPr>
          <w:b/>
          <w:color w:val="C8A45A"/>
          <w:sz w:val="22"/>
        </w:rPr>
        <w:t>📍 RODAJE EXTERIOR · Mirador o punto alto con vista a la ciudad o paisaje</w:t>
      </w:r>
    </w:p>
    <w:p>
      <w:pPr>
        <w:jc w:val="left"/>
      </w:pPr>
      <w:r>
        <w:rPr>
          <w:b/>
          <w:color w:val="141428"/>
          <w:sz w:val="24"/>
        </w:rPr>
        <w:t>🌅 MAÑANA · Vídeo matinal · 60"</w:t>
      </w:r>
    </w:p>
    <w:p>
      <w:pPr>
        <w:jc w:val="left"/>
      </w:pPr>
      <w:r>
        <w:rPr>
          <w:i w:val="0"/>
          <w:sz w:val="22"/>
        </w:rPr>
        <w:t>Exterior. Manager en un mirador. Vista amplia. Tono de síntesis y profundidad.</w:t>
      </w:r>
    </w:p>
    <w:p>
      <w:pPr>
        <w:jc w:val="left"/>
      </w:pPr>
      <w:r>
        <w:rPr>
          <w:i w:val="0"/>
          <w:sz w:val="22"/>
        </w:rPr>
        <w:t>Volvemos a Aristóteles para el penúltimo día, pero ahora con una pregunta diferente. No qué es la florecencia humana —eso ya lo vimos—, sino qué queda de ella. El legado. Aristóteles creía que la vida buena deja huella. No necesariamente en los libros de historia, no necesariamente con el nombre en un edificio. Sino en las vidas de las personas a las que has influido.</w:t>
      </w:r>
    </w:p>
    <w:p>
      <w:pPr>
        <w:jc w:val="left"/>
      </w:pPr>
      <w:r>
        <w:rPr>
          <w:i w:val="0"/>
          <w:sz w:val="22"/>
        </w:rPr>
        <w:t>Desde esta altura —desde este mirador que nos da perspectiva— la pregunta del legado directivo es una pregunta de esperanza. Porque el legado implica que lo que haces hoy importa más allá de hoy. Que las personas que diriges no son solo recursos para los resultados de este trimestre, sino seres humanos que llevan contigo una parte de lo que has sembrado. Eso es esperanza en estado puro: actuar hoy como si el futuro importara.</w:t>
      </w:r>
    </w:p>
    <w:p>
      <w:pPr>
        <w:jc w:val="left"/>
      </w:pPr>
      <w:r>
        <w:rPr>
          <w:i w:val="0"/>
          <w:sz w:val="22"/>
        </w:rPr>
        <w:t>Sócrates dijo que la función del filósofo es ser como una partera: no traer ideas al mundo, sino ayudar a otros a dar a luz las suyas. Eso es exactamente lo que hace el líder con esperanza: no brilla para que le vean, sino para que los demás puedan ver.</w:t>
      </w:r>
    </w:p>
    <w:p>
      <w:pPr>
        <w:jc w:val="left"/>
      </w:pPr>
      <w:r>
        <w:rPr>
          <w:i w:val="0"/>
          <w:sz w:val="22"/>
        </w:rPr>
        <w:t>¿Qué huella quieres dejar en las personas que has dirigido? No en los resultados. En las personas.</w:t>
      </w:r>
    </w:p>
    <w:p>
      <w:pPr>
        <w:jc w:val="left"/>
      </w:pPr>
      <w:r>
        <w:rPr>
          <w:b/>
          <w:i w:val="0"/>
          <w:sz w:val="22"/>
        </w:rPr>
        <w:t>RETO MATINAL: Escribe el epitafio directivo que te gustaría merecer. No 'aumentó las ventas un X%'. Lo que quieres que digan las personas que trabajaron contigo sobre lo que les aportaste.</w:t>
      </w:r>
    </w:p>
    <w:p/>
    <w:p>
      <w:pPr>
        <w:jc w:val="left"/>
      </w:pPr>
      <w:r>
        <w:rPr>
          <w:b/>
          <w:color w:val="141428"/>
          <w:sz w:val="24"/>
        </w:rPr>
        <w:t>☀️ MEDIODÍA · Notificación + mini reto</w:t>
      </w:r>
    </w:p>
    <w:p>
      <w:r>
        <w:rPr>
          <w:i/>
          <w:sz w:val="22"/>
        </w:rPr>
        <w:t>📱 Push: ¿Qué huella estás dejando hoy en las personas de tu equipo? 🏔</w:t>
      </w:r>
    </w:p>
    <w:p>
      <w:pPr>
        <w:jc w:val="left"/>
      </w:pPr>
      <w:r>
        <w:rPr>
          <w:b w:val="0"/>
          <w:i w:val="0"/>
          <w:sz w:val="22"/>
        </w:rPr>
        <w:t>Mini reto: Comparte con alguien de confianza el epitafio directivo que escribiste. Pregunta si coincide con lo que ven.</w:t>
      </w:r>
    </w:p>
    <w:p/>
    <w:p>
      <w:pPr>
        <w:jc w:val="left"/>
      </w:pPr>
      <w:r>
        <w:rPr>
          <w:b/>
          <w:color w:val="141428"/>
          <w:sz w:val="24"/>
        </w:rPr>
        <w:t>🌙 CIERRE · Reflexión nocturna</w:t>
      </w:r>
    </w:p>
    <w:p>
      <w:pPr>
        <w:jc w:val="left"/>
      </w:pPr>
      <w:r>
        <w:rPr>
          <w:b w:val="0"/>
          <w:i w:val="0"/>
          <w:sz w:val="22"/>
        </w:rPr>
        <w:t>1. ¿Actuaste hoy pensando en el legado que quieres dejar, o solo en los resultados del día?</w:t>
      </w:r>
    </w:p>
    <w:p>
      <w:pPr>
        <w:jc w:val="left"/>
      </w:pPr>
      <w:r>
        <w:rPr>
          <w:b w:val="0"/>
          <w:i w:val="0"/>
          <w:sz w:val="22"/>
        </w:rPr>
        <w:t>2. ¿Hay alguna persona en tu equipo en quien estás dejando una huella que no quieres dejar?</w:t>
      </w:r>
    </w:p>
    <w:p>
      <w:pPr>
        <w:jc w:val="left"/>
      </w:pPr>
      <w:r>
        <w:rPr>
          <w:b w:val="0"/>
          <w:i w:val="0"/>
          <w:sz w:val="22"/>
        </w:rPr>
        <w:t>3. ¿Qué tiene que cambiar en tu liderazgo para que tu legado y tu práctica diaria estén alineados?</w:t>
      </w:r>
    </w:p>
    <w:p>
      <w:pPr>
        <w:jc w:val="left"/>
      </w:pPr>
      <w:r>
        <w:rPr>
          <w:b/>
          <w:i w:val="0"/>
          <w:sz w:val="22"/>
        </w:rPr>
        <w:t>🌡 Termómetro del día: Legado</w:t>
      </w:r>
    </w:p>
    <w:p>
      <w:pPr>
        <w:jc w:val="left"/>
      </w:pPr>
      <w:r>
        <w:rPr>
          <w:b w:val="0"/>
          <w:i/>
          <w:color w:val="646478"/>
          <w:sz w:val="22"/>
        </w:rPr>
        <w:t>→ Mañana: Mañana: el último día — Havel y el cierre del ciclo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Ética a Nicómaco – Aristóteles</w:t>
      </w:r>
    </w:p>
    <w:p>
      <w:pPr>
        <w:jc w:val="left"/>
      </w:pPr>
      <w:r>
        <w:rPr>
          <w:b w:val="0"/>
          <w:i/>
          <w:sz w:val="20"/>
        </w:rPr>
        <w:t>"La marca del hombre educado es que busca exactamente tanto rigor como el tema admite."</w:t>
      </w:r>
    </w:p>
    <w:p>
      <w:pPr>
        <w:jc w:val="left"/>
      </w:pPr>
      <w:r>
        <w:rPr>
          <w:b w:val="0"/>
          <w:i w:val="0"/>
          <w:sz w:val="20"/>
        </w:rPr>
        <w:t>Película: Todos los hombres del rey (2006) – Zaillian</w:t>
      </w:r>
    </w:p>
    <w:p/>
    <w:p>
      <w:pPr>
        <w:jc w:val="center"/>
      </w:pPr>
      <w:r>
        <w:rPr>
          <w:b/>
          <w:i w:val="0"/>
          <w:color w:val="C8A45A"/>
          <w:sz w:val="26"/>
        </w:rPr>
        <w:t>🏅 BLOQUE 4 COMPLETADO · INTEGRAR — segunda parte</w:t>
      </w:r>
    </w:p>
    <w:p>
      <w:pPr>
        <w:jc w:val="center"/>
      </w:pPr>
      <w:r>
        <w:rPr>
          <w:b w:val="0"/>
          <w:i/>
          <w:color w:val="646478"/>
          <w:sz w:val="22"/>
        </w:rPr>
        <w:t>Has consolidado esta fase del camino.</w:t>
      </w:r>
    </w:p>
    <w:p/>
    <w:p>
      <w:r>
        <w:br w:type="page"/>
      </w:r>
    </w:p>
    <w:p>
      <w:pPr>
        <w:jc w:val="center"/>
      </w:pPr>
      <w:r>
        <w:rPr>
          <w:b/>
          <w:i w:val="0"/>
          <w:color w:val="C8A45A"/>
          <w:sz w:val="44"/>
        </w:rPr>
        <w:t>DÍA 21</w:t>
      </w:r>
    </w:p>
    <w:p>
      <w:pPr>
        <w:jc w:val="center"/>
      </w:pPr>
      <w:r>
        <w:rPr>
          <w:b/>
          <w:i w:val="0"/>
          <w:color w:val="141428"/>
          <w:sz w:val="32"/>
        </w:rPr>
        <w:t>La esperanza que permanece</w:t>
      </w:r>
    </w:p>
    <w:p>
      <w:pPr>
        <w:jc w:val="center"/>
      </w:pPr>
      <w:r>
        <w:rPr>
          <w:b w:val="0"/>
          <w:i w:val="0"/>
          <w:color w:val="646478"/>
          <w:sz w:val="22"/>
        </w:rPr>
        <w:t>Bloque 3 · Integrar · Václav Havel · Cierre del ciclo</w:t>
      </w:r>
    </w:p>
    <w:p>
      <w:pPr>
        <w:jc w:val="center"/>
      </w:pPr>
      <w:r>
        <w:rPr>
          <w:b w:val="0"/>
          <w:i w:val="0"/>
          <w:color w:val="C8A45A"/>
          <w:sz w:val="26"/>
        </w:rPr>
        <w:t>— ✦ —</w:t>
      </w:r>
    </w:p>
    <w:p>
      <w:pPr>
        <w:jc w:val="left"/>
      </w:pPr>
      <w:r>
        <w:rPr>
          <w:b/>
          <w:color w:val="141428"/>
          <w:sz w:val="24"/>
        </w:rPr>
        <w:t>🌅 MAÑANA · Vídeo matinal · 50"</w:t>
      </w:r>
    </w:p>
    <w:p>
      <w:pPr>
        <w:jc w:val="left"/>
      </w:pPr>
      <w:r>
        <w:rPr>
          <w:i w:val="0"/>
          <w:sz w:val="22"/>
        </w:rPr>
        <w:t>Plató. Mismo encuadre que el día 1. Manager de frente a cámara. Tono de cierre con apertura.</w:t>
      </w:r>
    </w:p>
    <w:p>
      <w:pPr>
        <w:jc w:val="left"/>
      </w:pPr>
      <w:r>
        <w:rPr>
          <w:i w:val="0"/>
          <w:sz w:val="22"/>
        </w:rPr>
        <w:t>Volvemos donde empezamos: con Havel. 'La esperanza no depende de cómo van las cosas, sino de si tiene sentido hacer algo.' Llevamos 21 días explorando esa frase desde todos los ángulos. Y hoy, en el último día, quiero hacerte una pregunta diferente: ¿ha cambiado algo?</w:t>
      </w:r>
    </w:p>
    <w:p>
      <w:pPr>
        <w:jc w:val="left"/>
      </w:pPr>
      <w:r>
        <w:rPr>
          <w:i w:val="0"/>
          <w:sz w:val="22"/>
        </w:rPr>
        <w:t>No los resultados —eso tomará tiempo. Sino tú. ¿Hay algo en cómo entiendes la esperanza que es diferente de hace tres semanas? ¿Una conversación que habrías tenido diferente? ¿Una decisión que ahora tomarías desde otro lugar? ¿Una persona de tu equipo a la que estás viendo de manera distinta?</w:t>
      </w:r>
    </w:p>
    <w:p>
      <w:pPr>
        <w:jc w:val="left"/>
      </w:pPr>
      <w:r>
        <w:rPr>
          <w:i w:val="0"/>
          <w:sz w:val="22"/>
        </w:rPr>
        <w:t>Havel no fue presidente de Checoslovaquia a pesar de su esperanza. Fue presidente gracias a ella. Porque cuando todo el mundo con poder e influencia en el sistema decía que nada podía cambiar, él siguió escribiendo, organizando, creyendo que valía la pena seguir. Y el mundo le demostró que tenía razón. No siempre ocurre así. Pero cuando la esperanza es genuina —cuando viene del sentido y no de la expectativa— tiene una persistencia que acaba dejando huella.</w:t>
      </w:r>
    </w:p>
    <w:p>
      <w:pPr>
        <w:jc w:val="left"/>
      </w:pPr>
      <w:r>
        <w:rPr>
          <w:i w:val="0"/>
          <w:sz w:val="22"/>
        </w:rPr>
        <w:t>Este ciclo no ha terminado. La esperanza no es un destino. Es una práctica. Un músculo que necesita ejercicio continuo. Lo que has aprendido aquí es el punto de partida, no la llegada.</w:t>
      </w:r>
    </w:p>
    <w:p>
      <w:pPr>
        <w:jc w:val="left"/>
      </w:pPr>
      <w:r>
        <w:rPr>
          <w:b/>
          <w:i w:val="0"/>
          <w:sz w:val="22"/>
        </w:rPr>
        <w:t>RETO MATINAL: Escribe una carta breve a tu equipo —no tienes que enviarla si no quieres— que exprese la esperanza que tienes depositada en ellos y en lo que están construyendo juntos.</w:t>
      </w:r>
    </w:p>
    <w:p/>
    <w:p>
      <w:pPr>
        <w:jc w:val="left"/>
      </w:pPr>
      <w:r>
        <w:rPr>
          <w:b/>
          <w:color w:val="141428"/>
          <w:sz w:val="24"/>
        </w:rPr>
        <w:t>☀️ MEDIODÍA · Notificación + mini reto</w:t>
      </w:r>
    </w:p>
    <w:p>
      <w:r>
        <w:rPr>
          <w:i/>
          <w:sz w:val="22"/>
        </w:rPr>
        <w:t>📱 Push: ¿Qué tipo de líder has decidido ser después de estos 21 días? 🌟</w:t>
      </w:r>
    </w:p>
    <w:p>
      <w:pPr>
        <w:jc w:val="left"/>
      </w:pPr>
      <w:r>
        <w:rPr>
          <w:b w:val="0"/>
          <w:i w:val="0"/>
          <w:sz w:val="22"/>
        </w:rPr>
        <w:t>Mini reto: Envía la carta. O al menos, di a tu equipo hoy algo que exprese genuinamente tu esperanza en ellos.</w:t>
      </w:r>
    </w:p>
    <w:p/>
    <w:p>
      <w:pPr>
        <w:jc w:val="left"/>
      </w:pPr>
      <w:r>
        <w:rPr>
          <w:b/>
          <w:color w:val="141428"/>
          <w:sz w:val="24"/>
        </w:rPr>
        <w:t>🌙 CIERRE · Reflexión nocturna</w:t>
      </w:r>
    </w:p>
    <w:p>
      <w:pPr>
        <w:jc w:val="left"/>
      </w:pPr>
      <w:r>
        <w:rPr>
          <w:b w:val="0"/>
          <w:i w:val="0"/>
          <w:sz w:val="22"/>
        </w:rPr>
        <w:t>1. ¿Qué ha cambiado en ti después de estos 21 días de trabajo sobre la esperanza?</w:t>
      </w:r>
    </w:p>
    <w:p>
      <w:pPr>
        <w:jc w:val="left"/>
      </w:pPr>
      <w:r>
        <w:rPr>
          <w:b w:val="0"/>
          <w:i w:val="0"/>
          <w:sz w:val="22"/>
        </w:rPr>
        <w:t>2. ¿Cuál es el primer compromiso concreto que adquieres contigo mismo sobre cómo liderar desde ahora?</w:t>
      </w:r>
    </w:p>
    <w:p>
      <w:pPr>
        <w:jc w:val="left"/>
      </w:pPr>
      <w:r>
        <w:rPr>
          <w:b w:val="0"/>
          <w:i w:val="0"/>
          <w:sz w:val="22"/>
        </w:rPr>
        <w:t>3. ¿A qué persona de tu equipo quieres transmitirle explícitamente tu esperanza esta semana?</w:t>
      </w:r>
    </w:p>
    <w:p>
      <w:pPr>
        <w:jc w:val="left"/>
      </w:pPr>
      <w:r>
        <w:rPr>
          <w:b/>
          <w:i w:val="0"/>
          <w:sz w:val="22"/>
        </w:rPr>
        <w:t>🌡 Termómetro del día: Transformación</w:t>
      </w:r>
    </w:p>
    <w:p>
      <w:pPr>
        <w:jc w:val="left"/>
      </w:pPr>
      <w:r>
        <w:rPr>
          <w:b w:val="0"/>
          <w:i/>
          <w:color w:val="646478"/>
          <w:sz w:val="22"/>
        </w:rPr>
        <w:t>→ Mañana: Ciclo 07 · Laboriosidad — porque el trabajo bien hecho es una forma de amor</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Cartas a Olga – Václav Havel</w:t>
      </w:r>
    </w:p>
    <w:p>
      <w:pPr>
        <w:jc w:val="left"/>
      </w:pPr>
      <w:r>
        <w:rPr>
          <w:b w:val="0"/>
          <w:i/>
          <w:sz w:val="20"/>
        </w:rPr>
        <w:t>"La esperanza no es la convicción de que algo saldrá bien, sino la certeza de que algo tiene sentido, independientemente de cómo salga."</w:t>
      </w:r>
    </w:p>
    <w:p>
      <w:pPr>
        <w:jc w:val="left"/>
      </w:pPr>
      <w:r>
        <w:rPr>
          <w:b w:val="0"/>
          <w:i w:val="0"/>
          <w:sz w:val="20"/>
        </w:rPr>
        <w:t>Película: El séptimo sello (1957) – Bergman</w:t>
      </w:r>
    </w:p>
    <w:p>
      <w:r>
        <w:br w:type="page"/>
      </w:r>
    </w:p>
    <w:p>
      <w:pPr>
        <w:jc w:val="center"/>
      </w:pPr>
      <w:r>
        <w:rPr>
          <w:b/>
          <w:i w:val="0"/>
          <w:color w:val="C8A45A"/>
          <w:sz w:val="40"/>
        </w:rPr>
        <w:t>🏅 CICLO 06 COMPLETADO</w:t>
      </w:r>
    </w:p>
    <w:p/>
    <w:p>
      <w:pPr>
        <w:jc w:val="center"/>
      </w:pPr>
      <w:r>
        <w:rPr>
          <w:b w:val="0"/>
          <w:i w:val="0"/>
          <w:color w:val="141428"/>
          <w:sz w:val="26"/>
        </w:rPr>
        <w:t>Has completado los 21 días del Ciclo de Esperanza.</w:t>
      </w:r>
    </w:p>
    <w:p>
      <w:pPr>
        <w:jc w:val="center"/>
      </w:pPr>
      <w:r>
        <w:rPr>
          <w:b w:val="0"/>
          <w:i w:val="0"/>
          <w:color w:val="646478"/>
          <w:sz w:val="22"/>
        </w:rPr>
        <w:t>Has conocido la esperanza desde sus raíces filosóficas,</w:t>
      </w:r>
    </w:p>
    <w:p>
      <w:pPr>
        <w:jc w:val="center"/>
      </w:pPr>
      <w:r>
        <w:rPr>
          <w:b w:val="0"/>
          <w:i w:val="0"/>
          <w:color w:val="646478"/>
          <w:sz w:val="22"/>
        </w:rPr>
        <w:t>la has practicado en tus decisiones directivas,</w:t>
      </w:r>
    </w:p>
    <w:p>
      <w:pPr>
        <w:jc w:val="center"/>
      </w:pPr>
      <w:r>
        <w:rPr>
          <w:b w:val="0"/>
          <w:i w:val="0"/>
          <w:color w:val="646478"/>
          <w:sz w:val="22"/>
        </w:rPr>
        <w:t>y la has integrado como rasgo permanente de tu liderazgo.</w:t>
      </w:r>
    </w:p>
    <w:p/>
    <w:p>
      <w:pPr>
        <w:jc w:val="center"/>
      </w:pPr>
      <w:r>
        <w:rPr>
          <w:b w:val="0"/>
          <w:i w:val="0"/>
          <w:color w:val="C8A45A"/>
          <w:sz w:val="26"/>
        </w:rPr>
        <w:t>— ✦ —</w:t>
      </w:r>
    </w:p>
    <w:p/>
    <w:p>
      <w:pPr>
        <w:jc w:val="center"/>
      </w:pPr>
      <w:r>
        <w:rPr>
          <w:b w:val="0"/>
          <w:i/>
          <w:color w:val="141428"/>
          <w:sz w:val="26"/>
        </w:rPr>
        <w:t>La esperanza no es el final del camino.</w:t>
      </w:r>
    </w:p>
    <w:p>
      <w:pPr>
        <w:jc w:val="center"/>
      </w:pPr>
      <w:r>
        <w:rPr>
          <w:b/>
          <w:i w:val="0"/>
          <w:color w:val="C8A45A"/>
          <w:sz w:val="26"/>
        </w:rPr>
        <w:t>Es la forma en que caminas.</w:t>
      </w:r>
    </w:p>
    <w:p>
      <w:r>
        <w:br w:type="page"/>
      </w:r>
    </w:p>
    <w:p>
      <w:pPr>
        <w:jc w:val="center"/>
      </w:pPr>
      <w:r>
        <w:rPr>
          <w:b/>
          <w:i w:val="0"/>
          <w:color w:val="C8A45A"/>
          <w:sz w:val="36"/>
        </w:rPr>
        <w:t>BIBLIOGRAFÍA DEL CICLO</w:t>
      </w:r>
    </w:p>
    <w:p/>
    <w:p>
      <w:pPr>
        <w:jc w:val="left"/>
      </w:pPr>
      <w:r>
        <w:rPr>
          <w:b/>
          <w:i w:val="0"/>
          <w:color w:val="141428"/>
          <w:sz w:val="26"/>
        </w:rPr>
        <w:t>LIBROS RECOMENDADOS</w:t>
      </w:r>
    </w:p>
    <w:p/>
    <w:p>
      <w:pPr>
        <w:jc w:val="left"/>
      </w:pPr>
      <w:r>
        <w:rPr>
          <w:i w:val="0"/>
          <w:sz w:val="22"/>
        </w:rPr>
        <w:t>• Havel, Václav – Cartas a Olga (1988)</w:t>
      </w:r>
    </w:p>
    <w:p>
      <w:pPr>
        <w:jc w:val="left"/>
      </w:pPr>
      <w:r>
        <w:rPr>
          <w:i w:val="0"/>
          <w:sz w:val="22"/>
        </w:rPr>
        <w:t>• Frankl, Viktor – El hombre en busca de sentido (1946)</w:t>
      </w:r>
    </w:p>
    <w:p>
      <w:pPr>
        <w:jc w:val="left"/>
      </w:pPr>
      <w:r>
        <w:rPr>
          <w:i w:val="0"/>
          <w:sz w:val="22"/>
        </w:rPr>
        <w:t>• Frankl, Viktor – El poder del sentido (1969)</w:t>
      </w:r>
    </w:p>
    <w:p>
      <w:pPr>
        <w:jc w:val="left"/>
      </w:pPr>
      <w:r>
        <w:rPr>
          <w:i w:val="0"/>
          <w:sz w:val="22"/>
        </w:rPr>
        <w:t>• Aquino, Tomás de – Suma Teológica, II-II, qq. 17-22</w:t>
      </w:r>
    </w:p>
    <w:p>
      <w:pPr>
        <w:jc w:val="left"/>
      </w:pPr>
      <w:r>
        <w:rPr>
          <w:i w:val="0"/>
          <w:sz w:val="22"/>
        </w:rPr>
        <w:t>• Aristóteles – Ética a Nicómaco</w:t>
      </w:r>
    </w:p>
    <w:p>
      <w:pPr>
        <w:jc w:val="left"/>
      </w:pPr>
      <w:r>
        <w:rPr>
          <w:i w:val="0"/>
          <w:sz w:val="22"/>
        </w:rPr>
        <w:t>• Lewis, C.S. – El problema del dolor (1940)</w:t>
      </w:r>
    </w:p>
    <w:p>
      <w:pPr>
        <w:jc w:val="left"/>
      </w:pPr>
      <w:r>
        <w:rPr>
          <w:i w:val="0"/>
          <w:sz w:val="22"/>
        </w:rPr>
        <w:t>• Lewis, C.S. – Sorprendido por la alegría (1955)</w:t>
      </w:r>
    </w:p>
    <w:p>
      <w:pPr>
        <w:jc w:val="left"/>
      </w:pPr>
      <w:r>
        <w:rPr>
          <w:i w:val="0"/>
          <w:sz w:val="22"/>
        </w:rPr>
        <w:t>• Boecio – La consolación de la filosofía (524 d.C.)</w:t>
      </w:r>
    </w:p>
    <w:p>
      <w:pPr>
        <w:jc w:val="left"/>
      </w:pPr>
      <w:r>
        <w:rPr>
          <w:i w:val="0"/>
          <w:sz w:val="22"/>
        </w:rPr>
        <w:t>• Marcel, Gabriel – Ser y tener (1935)</w:t>
      </w:r>
    </w:p>
    <w:p>
      <w:pPr>
        <w:jc w:val="left"/>
      </w:pPr>
      <w:r>
        <w:rPr>
          <w:i w:val="0"/>
          <w:sz w:val="22"/>
        </w:rPr>
        <w:t>• Tolkien, J.R.R. – El señor de los anillos (1954-55)</w:t>
      </w:r>
    </w:p>
    <w:p>
      <w:pPr>
        <w:jc w:val="left"/>
      </w:pPr>
      <w:r>
        <w:rPr>
          <w:i w:val="0"/>
          <w:sz w:val="22"/>
        </w:rPr>
        <w:t>• Dostoievski, Fiódor – Los hermanos Karamázov (1880)</w:t>
      </w:r>
    </w:p>
    <w:p>
      <w:pPr>
        <w:jc w:val="left"/>
      </w:pPr>
      <w:r>
        <w:rPr>
          <w:i w:val="0"/>
          <w:sz w:val="22"/>
        </w:rPr>
        <w:t>• Weil, Simone – La gravedad y la gracia (1947)</w:t>
      </w:r>
    </w:p>
    <w:p>
      <w:pPr>
        <w:jc w:val="left"/>
      </w:pPr>
      <w:r>
        <w:rPr>
          <w:i w:val="0"/>
          <w:sz w:val="22"/>
        </w:rPr>
        <w:t>• Teresa de Ávila – Castillo interior / Las moradas (1577)</w:t>
      </w:r>
    </w:p>
    <w:p>
      <w:pPr>
        <w:jc w:val="left"/>
      </w:pPr>
      <w:r>
        <w:rPr>
          <w:i w:val="0"/>
          <w:sz w:val="22"/>
        </w:rPr>
        <w:t>• Mandela, Nelson – El largo camino hacia la libertad (1994)</w:t>
      </w:r>
    </w:p>
    <w:p>
      <w:pPr>
        <w:jc w:val="left"/>
      </w:pPr>
      <w:r>
        <w:rPr>
          <w:i w:val="0"/>
          <w:sz w:val="22"/>
        </w:rPr>
        <w:t>• San Pablo – Carta a los Romanos</w:t>
      </w:r>
    </w:p>
    <w:p>
      <w:pPr>
        <w:jc w:val="left"/>
      </w:pPr>
      <w:r>
        <w:rPr>
          <w:i w:val="0"/>
          <w:sz w:val="22"/>
        </w:rPr>
        <w:t>• Chesterton, G.K. – Ortodoxia (1908)</w:t>
      </w:r>
    </w:p>
    <w:p>
      <w:pPr>
        <w:jc w:val="left"/>
      </w:pPr>
      <w:r>
        <w:rPr>
          <w:i w:val="0"/>
          <w:sz w:val="22"/>
        </w:rPr>
        <w:t>• Chesterton, G.K. – El hombre eterno (1925)</w:t>
      </w:r>
    </w:p>
    <w:p>
      <w:pPr>
        <w:jc w:val="left"/>
      </w:pPr>
      <w:r>
        <w:rPr>
          <w:i w:val="0"/>
          <w:sz w:val="22"/>
        </w:rPr>
        <w:t>• Solnit, Rebecca – Esperanza en la oscuridad (2004)</w:t>
      </w:r>
    </w:p>
    <w:p>
      <w:pPr>
        <w:jc w:val="left"/>
      </w:pPr>
      <w:r>
        <w:rPr>
          <w:i w:val="0"/>
          <w:sz w:val="22"/>
        </w:rPr>
        <w:t>• Bloch, Ernst – El principio esperanza (1959)</w:t>
      </w:r>
    </w:p>
    <w:p>
      <w:pPr>
        <w:jc w:val="left"/>
      </w:pPr>
      <w:r>
        <w:rPr>
          <w:i w:val="0"/>
          <w:sz w:val="22"/>
        </w:rPr>
        <w:t>• Frank, Ana – El diario de Ana Frank (1947)</w:t>
      </w:r>
    </w:p>
    <w:p>
      <w:pPr>
        <w:jc w:val="left"/>
      </w:pPr>
      <w:r>
        <w:rPr>
          <w:i w:val="0"/>
          <w:sz w:val="22"/>
        </w:rPr>
        <w:t>• Seligman, Martin – La auténtica felicidad (2002)</w:t>
      </w:r>
    </w:p>
    <w:p>
      <w:pPr>
        <w:jc w:val="left"/>
      </w:pPr>
      <w:r>
        <w:rPr>
          <w:i w:val="0"/>
          <w:sz w:val="22"/>
        </w:rPr>
        <w:t>• Snyder, C.R. – The Psychology of Hope (1994)</w:t>
      </w:r>
    </w:p>
    <w:p/>
    <w:p>
      <w:pPr>
        <w:jc w:val="left"/>
      </w:pPr>
      <w:r>
        <w:rPr>
          <w:b/>
          <w:i w:val="0"/>
          <w:color w:val="141428"/>
          <w:sz w:val="26"/>
        </w:rPr>
        <w:t>FILMOGRAFÍA RECOMENDADA</w:t>
      </w:r>
    </w:p>
    <w:p/>
    <w:p>
      <w:pPr>
        <w:jc w:val="left"/>
      </w:pPr>
      <w:r>
        <w:rPr>
          <w:i w:val="0"/>
          <w:sz w:val="22"/>
        </w:rPr>
        <w:t>• Invictus (2009) – Clint Eastwood</w:t>
      </w:r>
    </w:p>
    <w:p>
      <w:pPr>
        <w:jc w:val="left"/>
      </w:pPr>
      <w:r>
        <w:rPr>
          <w:i w:val="0"/>
          <w:sz w:val="22"/>
        </w:rPr>
        <w:t>• La lista de Schindler (1993) – Steven Spielberg</w:t>
      </w:r>
    </w:p>
    <w:p>
      <w:pPr>
        <w:jc w:val="left"/>
      </w:pPr>
      <w:r>
        <w:rPr>
          <w:i w:val="0"/>
          <w:sz w:val="22"/>
        </w:rPr>
        <w:t>• Roma (2018) – Alfonso Cuarón</w:t>
      </w:r>
    </w:p>
    <w:p>
      <w:pPr>
        <w:jc w:val="left"/>
      </w:pPr>
      <w:r>
        <w:rPr>
          <w:i w:val="0"/>
          <w:sz w:val="22"/>
        </w:rPr>
        <w:t>• El curioso caso de Benjamin Button (2008) – David Fincher</w:t>
      </w:r>
    </w:p>
    <w:p>
      <w:pPr>
        <w:jc w:val="left"/>
      </w:pPr>
      <w:r>
        <w:rPr>
          <w:i w:val="0"/>
          <w:sz w:val="22"/>
        </w:rPr>
        <w:t>• Narnia: El León, la Bruja y el Armario (2005) – Andrew Adamson</w:t>
      </w:r>
    </w:p>
    <w:p>
      <w:pPr>
        <w:jc w:val="left"/>
      </w:pPr>
      <w:r>
        <w:rPr>
          <w:i w:val="0"/>
          <w:sz w:val="22"/>
        </w:rPr>
        <w:t>• A Beautiful Mind (2001) – Ron Howard</w:t>
      </w:r>
    </w:p>
    <w:p>
      <w:pPr>
        <w:jc w:val="left"/>
      </w:pPr>
      <w:r>
        <w:rPr>
          <w:i w:val="0"/>
          <w:sz w:val="22"/>
        </w:rPr>
        <w:t>• El discurso del rey (2010) – Tom Hooper</w:t>
      </w:r>
    </w:p>
    <w:p>
      <w:pPr>
        <w:jc w:val="left"/>
      </w:pPr>
      <w:r>
        <w:rPr>
          <w:i w:val="0"/>
          <w:sz w:val="22"/>
        </w:rPr>
        <w:t>• El señor de los anillos: La comunidad del anillo (2001) – Peter Jackson</w:t>
      </w:r>
    </w:p>
    <w:p>
      <w:pPr>
        <w:jc w:val="left"/>
      </w:pPr>
      <w:r>
        <w:rPr>
          <w:i w:val="0"/>
          <w:sz w:val="22"/>
        </w:rPr>
        <w:t>• El señor de los anillos: El retorno del rey (2003) – Peter Jackson</w:t>
      </w:r>
    </w:p>
    <w:p>
      <w:pPr>
        <w:jc w:val="left"/>
      </w:pPr>
      <w:r>
        <w:rPr>
          <w:i w:val="0"/>
          <w:sz w:val="22"/>
        </w:rPr>
        <w:t>• Unbroken (2014) – Angelina Jolie</w:t>
      </w:r>
    </w:p>
    <w:p>
      <w:pPr>
        <w:jc w:val="left"/>
      </w:pPr>
      <w:r>
        <w:rPr>
          <w:i w:val="0"/>
          <w:sz w:val="22"/>
        </w:rPr>
        <w:t>• El joven Ahmed (2019) – Hermanos Dardenne</w:t>
      </w:r>
    </w:p>
    <w:p>
      <w:pPr>
        <w:jc w:val="left"/>
      </w:pPr>
      <w:r>
        <w:rPr>
          <w:i w:val="0"/>
          <w:sz w:val="22"/>
        </w:rPr>
        <w:t>• Paterson (2016) – Jim Jarmusch</w:t>
      </w:r>
    </w:p>
    <w:p>
      <w:pPr>
        <w:jc w:val="left"/>
      </w:pPr>
      <w:r>
        <w:rPr>
          <w:i w:val="0"/>
          <w:sz w:val="22"/>
        </w:rPr>
        <w:t>• En el nombre de la rosa (1986) – Jean-Jacques Annaud</w:t>
      </w:r>
    </w:p>
    <w:p>
      <w:pPr>
        <w:jc w:val="left"/>
      </w:pPr>
      <w:r>
        <w:rPr>
          <w:i w:val="0"/>
          <w:sz w:val="22"/>
        </w:rPr>
        <w:t>• Diarios de la calle (2007) – Richard LaGravenese</w:t>
      </w:r>
    </w:p>
    <w:p>
      <w:pPr>
        <w:jc w:val="left"/>
      </w:pPr>
      <w:r>
        <w:rPr>
          <w:i w:val="0"/>
          <w:sz w:val="22"/>
        </w:rPr>
        <w:t>• Selma (2014) – Ava DuVernay</w:t>
      </w:r>
    </w:p>
    <w:p>
      <w:pPr>
        <w:jc w:val="left"/>
      </w:pPr>
      <w:r>
        <w:rPr>
          <w:i w:val="0"/>
          <w:sz w:val="22"/>
        </w:rPr>
        <w:t>• 12 años de esclavitud (2013) – Steve McQueen</w:t>
      </w:r>
    </w:p>
    <w:p>
      <w:pPr>
        <w:jc w:val="left"/>
      </w:pPr>
      <w:r>
        <w:rPr>
          <w:i w:val="0"/>
          <w:sz w:val="22"/>
        </w:rPr>
        <w:t>• Amélie (2001) – Jean-Pierre Jeunet</w:t>
      </w:r>
    </w:p>
    <w:p>
      <w:pPr>
        <w:jc w:val="left"/>
      </w:pPr>
      <w:r>
        <w:rPr>
          <w:i w:val="0"/>
          <w:sz w:val="22"/>
        </w:rPr>
        <w:t>• Arrival (2016) – Denis Villeneuve</w:t>
      </w:r>
    </w:p>
    <w:p>
      <w:pPr>
        <w:jc w:val="left"/>
      </w:pPr>
      <w:r>
        <w:rPr>
          <w:i w:val="0"/>
          <w:sz w:val="22"/>
        </w:rPr>
        <w:t>• Todos los hombres del rey (2006) – Steven Zaillian</w:t>
      </w:r>
    </w:p>
    <w:p>
      <w:pPr>
        <w:jc w:val="left"/>
      </w:pPr>
      <w:r>
        <w:rPr>
          <w:i w:val="0"/>
          <w:sz w:val="22"/>
        </w:rPr>
        <w:t>• El séptimo sello (1957) – Ingmar Bergman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